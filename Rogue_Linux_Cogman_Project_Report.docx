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line="240" w:lineRule="auto"/>
        <w:jc w:val="center"/>
      </w:pPr>
      <w:r>
        <w:rPr>
          <w:rFonts w:ascii="Times New Roman" w:hAnsi="Times New Roman"/>
          <w:b/>
          <w:i w:val="0"/>
          <w:sz w:val="32"/>
        </w:rPr>
        <w:t>ROGUE LINUX: A DETERMINISTIC BUILD SYSTEM AND</w:t>
        <w:br/>
        <w:t>COGNITIVE PROCESS SUPERVISOR FOR MINIMAL</w:t>
        <w:br/>
        <w:t>LINUX-BASED OPERATING SYSTEM IMAGES</w:t>
      </w:r>
    </w:p>
    <w:p>
      <w:pPr>
        <w:spacing w:before="280" w:after="80" w:lineRule="exact" w:line="280"/>
        <w:jc w:val="left"/>
      </w:pPr>
    </w:p>
    <w:p>
      <w:pPr>
        <w:spacing w:before="200" w:after="200" w:lineRule="exact" w:line="360"/>
        <w:jc w:val="center"/>
      </w:pPr>
      <w:r>
        <w:rPr>
          <w:rFonts w:ascii="Times New Roman" w:hAnsi="Times New Roman"/>
          <w:b/>
          <w:i w:val="0"/>
          <w:sz w:val="26"/>
        </w:rPr>
        <w:t>A PROJECT REPORT</w:t>
      </w:r>
    </w:p>
    <w:p>
      <w:pPr>
        <w:spacing w:before="80" w:after="80" w:lineRule="exact" w:line="280"/>
        <w:jc w:val="left"/>
      </w:pPr>
    </w:p>
    <w:p>
      <w:pPr>
        <w:spacing w:before="120" w:after="280" w:lineRule="exact" w:line="360"/>
        <w:jc w:val="center"/>
      </w:pPr>
      <w:r>
        <w:rPr>
          <w:rFonts w:ascii="Times New Roman" w:hAnsi="Times New Roman"/>
          <w:b/>
          <w:i w:val="0"/>
          <w:sz w:val="24"/>
        </w:rPr>
        <w:t>Submitted by</w:t>
      </w:r>
    </w:p>
    <w:p>
      <w:pPr>
        <w:spacing w:before="80" w:after="80" w:line="240" w:lineRule="auto"/>
        <w:jc w:val="center"/>
      </w:pPr>
      <w:r>
        <w:rPr>
          <w:rFonts w:ascii="Times New Roman" w:hAnsi="Times New Roman"/>
          <w:b/>
          <w:i w:val="0"/>
          <w:sz w:val="24"/>
        </w:rPr>
        <w:t xml:space="preserve">SRIDHARAN T  </w:t>
      </w:r>
      <w:r>
        <w:rPr>
          <w:rFonts w:ascii="Times New Roman" w:hAnsi="Times New Roman"/>
          <w:b w:val="0"/>
          <w:i w:val="0"/>
          <w:sz w:val="24"/>
        </w:rPr>
        <w:t>(620821205001)</w:t>
      </w:r>
    </w:p>
    <w:p>
      <w:pPr>
        <w:spacing w:before="80" w:after="80" w:line="240" w:lineRule="auto"/>
        <w:jc w:val="center"/>
      </w:pPr>
      <w:r>
        <w:rPr>
          <w:rFonts w:ascii="Times New Roman" w:hAnsi="Times New Roman"/>
          <w:b/>
          <w:i w:val="0"/>
          <w:sz w:val="24"/>
        </w:rPr>
        <w:t xml:space="preserve">THANGARAJI K  </w:t>
      </w:r>
      <w:r>
        <w:rPr>
          <w:rFonts w:ascii="Times New Roman" w:hAnsi="Times New Roman"/>
          <w:b w:val="0"/>
          <w:i w:val="0"/>
          <w:sz w:val="24"/>
        </w:rPr>
        <w:t>(620821205002)</w:t>
      </w:r>
    </w:p>
    <w:p>
      <w:pPr>
        <w:spacing w:before="80" w:after="80" w:line="240" w:lineRule="auto"/>
        <w:jc w:val="center"/>
      </w:pPr>
      <w:r>
        <w:rPr>
          <w:rFonts w:ascii="Times New Roman" w:hAnsi="Times New Roman"/>
          <w:b/>
          <w:i w:val="0"/>
          <w:sz w:val="24"/>
        </w:rPr>
        <w:t xml:space="preserve">VIGNESH S  </w:t>
      </w:r>
      <w:r>
        <w:rPr>
          <w:rFonts w:ascii="Times New Roman" w:hAnsi="Times New Roman"/>
          <w:b w:val="0"/>
          <w:i w:val="0"/>
          <w:sz w:val="24"/>
        </w:rPr>
        <w:t>(620821205003)</w:t>
      </w:r>
    </w:p>
    <w:p>
      <w:pPr>
        <w:spacing w:before="80" w:after="80" w:line="240" w:lineRule="auto"/>
        <w:jc w:val="center"/>
      </w:pPr>
      <w:r>
        <w:rPr>
          <w:rFonts w:ascii="Times New Roman" w:hAnsi="Times New Roman"/>
          <w:b/>
          <w:i w:val="0"/>
          <w:sz w:val="24"/>
        </w:rPr>
        <w:t xml:space="preserve">ARUN KUMAR M  </w:t>
      </w:r>
      <w:r>
        <w:rPr>
          <w:rFonts w:ascii="Times New Roman" w:hAnsi="Times New Roman"/>
          <w:b w:val="0"/>
          <w:i w:val="0"/>
          <w:sz w:val="24"/>
        </w:rPr>
        <w:t>(620821205004)</w:t>
      </w:r>
    </w:p>
    <w:p>
      <w:pPr>
        <w:spacing w:before="200" w:after="80" w:lineRule="exact" w:line="280"/>
        <w:jc w:val="left"/>
      </w:pPr>
    </w:p>
    <w:p>
      <w:pPr>
        <w:spacing w:before="40" w:after="40" w:line="240" w:lineRule="auto"/>
        <w:jc w:val="center"/>
      </w:pPr>
      <w:r>
        <w:rPr>
          <w:rFonts w:ascii="Times New Roman" w:hAnsi="Times New Roman"/>
          <w:b w:val="0"/>
          <w:i w:val="0"/>
          <w:sz w:val="24"/>
        </w:rPr>
        <w:t>in partial fulfillment for the award of the degree</w:t>
      </w:r>
    </w:p>
    <w:p>
      <w:pPr>
        <w:spacing w:before="40" w:after="40" w:line="240" w:lineRule="auto"/>
        <w:jc w:val="center"/>
      </w:pPr>
      <w:r>
        <w:rPr>
          <w:rFonts w:ascii="Times New Roman" w:hAnsi="Times New Roman"/>
          <w:b w:val="0"/>
          <w:i w:val="0"/>
          <w:sz w:val="24"/>
        </w:rPr>
        <w:t>of</w:t>
      </w:r>
    </w:p>
    <w:p>
      <w:pPr>
        <w:spacing w:before="40" w:after="40" w:line="240" w:lineRule="auto"/>
        <w:jc w:val="center"/>
      </w:pPr>
      <w:r>
        <w:rPr>
          <w:rFonts w:ascii="Times New Roman" w:hAnsi="Times New Roman"/>
          <w:b/>
          <w:i w:val="0"/>
          <w:sz w:val="24"/>
        </w:rPr>
        <w:t>BACHELOR OF TECHNOLOGY</w:t>
      </w:r>
    </w:p>
    <w:p>
      <w:pPr>
        <w:spacing w:before="40" w:after="40" w:line="240" w:lineRule="auto"/>
        <w:jc w:val="center"/>
      </w:pPr>
      <w:r>
        <w:rPr>
          <w:rFonts w:ascii="Times New Roman" w:hAnsi="Times New Roman"/>
          <w:b w:val="0"/>
          <w:i w:val="0"/>
          <w:sz w:val="24"/>
        </w:rPr>
        <w:t>in</w:t>
      </w:r>
    </w:p>
    <w:p>
      <w:pPr>
        <w:spacing w:before="40" w:after="40" w:line="240" w:lineRule="auto"/>
        <w:jc w:val="center"/>
      </w:pPr>
      <w:r>
        <w:rPr>
          <w:rFonts w:ascii="Times New Roman" w:hAnsi="Times New Roman"/>
          <w:b/>
          <w:i w:val="0"/>
          <w:sz w:val="24"/>
        </w:rPr>
        <w:t>INFORMATION TECHNOLOGY</w:t>
      </w:r>
    </w:p>
    <w:p>
      <w:pPr>
        <w:spacing w:before="280" w:after="80" w:lineRule="exact" w:line="280"/>
        <w:jc w:val="left"/>
      </w:pPr>
    </w:p>
    <w:p>
      <w:pPr>
        <w:spacing w:before="160" w:after="40" w:lineRule="exact" w:line="360"/>
        <w:jc w:val="center"/>
      </w:pPr>
      <w:r>
        <w:rPr>
          <w:rFonts w:ascii="Times New Roman" w:hAnsi="Times New Roman"/>
          <w:b/>
          <w:i w:val="0"/>
          <w:sz w:val="26"/>
        </w:rPr>
        <w:t>GNANAMANI COLLEGE OF TECHNOLOGY</w:t>
      </w:r>
    </w:p>
    <w:p>
      <w:pPr>
        <w:spacing w:before="40" w:after="40" w:lineRule="exact" w:line="360"/>
        <w:jc w:val="center"/>
      </w:pPr>
      <w:r>
        <w:rPr>
          <w:rFonts w:ascii="Times New Roman" w:hAnsi="Times New Roman"/>
          <w:b/>
          <w:i w:val="0"/>
          <w:sz w:val="24"/>
        </w:rPr>
        <w:t>NAMAKKAL – 637 018</w:t>
      </w:r>
    </w:p>
    <w:p>
      <w:pPr>
        <w:spacing w:before="120" w:after="40" w:lineRule="exact" w:line="280"/>
        <w:jc w:val="left"/>
      </w:pPr>
    </w:p>
    <w:p>
      <w:pPr>
        <w:spacing w:before="80" w:after="80" w:lineRule="exact" w:line="360"/>
        <w:jc w:val="center"/>
      </w:pPr>
      <w:r>
        <w:rPr>
          <w:rFonts w:ascii="Times New Roman" w:hAnsi="Times New Roman"/>
          <w:b/>
          <w:i w:val="0"/>
          <w:sz w:val="24"/>
        </w:rPr>
        <w:t>ANNA UNIVERSITY: CHENNAI – 600 025</w:t>
      </w:r>
    </w:p>
    <w:p>
      <w:pPr>
        <w:spacing w:before="80" w:after="80" w:lineRule="exact" w:line="360"/>
        <w:jc w:val="center"/>
      </w:pPr>
      <w:r>
        <w:rPr>
          <w:rFonts w:ascii="Times New Roman" w:hAnsi="Times New Roman"/>
          <w:b/>
          <w:i w:val="0"/>
          <w:sz w:val="24"/>
        </w:rPr>
        <w:t>MAY 2025</w:t>
      </w:r>
    </w:p>
    <w:p>
      <w:r>
        <w:br w:type="page"/>
      </w:r>
    </w:p>
    <w:p>
      <w:pPr>
        <w:spacing w:before="80" w:after="80" w:lineRule="exact" w:line="360"/>
        <w:jc w:val="center"/>
      </w:pPr>
      <w:r>
        <w:rPr>
          <w:rFonts w:ascii="Times New Roman" w:hAnsi="Times New Roman"/>
          <w:b/>
          <w:i w:val="0"/>
          <w:sz w:val="24"/>
        </w:rPr>
        <w:t>ANNA UNIVERSITY: CHENNAI – 600 025</w:t>
      </w:r>
    </w:p>
    <w:p>
      <w:pPr>
        <w:spacing w:before="200" w:after="200" w:lineRule="exact" w:line="360"/>
        <w:jc w:val="center"/>
      </w:pPr>
      <w:r>
        <w:rPr>
          <w:rFonts w:ascii="Times New Roman" w:hAnsi="Times New Roman"/>
          <w:b/>
          <w:i w:val="0"/>
          <w:sz w:val="28"/>
        </w:rPr>
        <w:t>BONAFIDE CERTIFICATE</w:t>
      </w:r>
    </w:p>
    <w:p>
      <w:pPr>
        <w:spacing w:before="0" w:after="120" w:line="480" w:lineRule="auto"/>
        <w:ind w:firstLine="0"/>
        <w:jc w:val="both"/>
      </w:pPr>
      <w:r>
        <w:rPr>
          <w:rFonts w:ascii="Times New Roman" w:hAnsi="Times New Roman"/>
          <w:b w:val="0"/>
          <w:i w:val="0"/>
          <w:sz w:val="24"/>
        </w:rPr>
        <w:t>Certified that this project report “ROGUE LINUX: A DETERMINISTIC BUILD SYSTEM AND COGNITIVE PROCESS SUPERVISOR FOR MINIMAL LINUX-BASED OPERATING SYSTEM IMAGES” is the bonafide work of SRIDHARAN T (620821205001), THANGARAJI K (620821205002), VIGNESH S (620821205003) and ARUN KUMAR M (620821205004) who carried out the project work under my supervision.</w:t>
      </w:r>
    </w:p>
    <w:p>
      <w:pPr>
        <w:spacing w:before="600" w:after="80" w:lineRule="exact" w:line="280"/>
        <w:jc w:val="left"/>
      </w:pPr>
    </w:p>
    <w:tbl>
      <w:tblPr>
        <w:tblStyle w:val="TableGrid"/>
        <w:tblW w:type="auto" w:w="0"/>
        <w:tblLook w:firstColumn="1" w:firstRow="1" w:lastColumn="0" w:lastRow="0" w:noHBand="0" w:noVBand="1" w:val="04A0"/>
      </w:tblPr>
      <w:tblGrid>
        <w:gridCol w:w="4320"/>
        <w:gridCol w:w="4320"/>
      </w:tblGrid>
      <w:tr>
        <w:tc>
          <w:tcPr>
            <w:tcW w:type="dxa" w:w="4320"/>
          </w:tcPr>
          <w:p>
            <w:pPr>
              <w:spacing w:before="40" w:after="40" w:line="240" w:lineRule="auto"/>
              <w:jc w:val="center"/>
            </w:pPr>
            <w:r>
              <w:rPr>
                <w:rFonts w:ascii="Times New Roman" w:hAnsi="Times New Roman"/>
                <w:b/>
                <w:i w:val="0"/>
                <w:sz w:val="24"/>
              </w:rPr>
              <w:t>SIGNATURE</w:t>
            </w:r>
          </w:p>
        </w:tc>
        <w:tc>
          <w:tcPr>
            <w:tcW w:type="dxa" w:w="4320"/>
          </w:tcPr>
          <w:p>
            <w:pPr>
              <w:spacing w:before="40" w:after="40" w:line="240" w:lineRule="auto"/>
              <w:jc w:val="center"/>
            </w:pPr>
            <w:r>
              <w:rPr>
                <w:rFonts w:ascii="Times New Roman" w:hAnsi="Times New Roman"/>
                <w:b/>
                <w:i w:val="0"/>
                <w:sz w:val="24"/>
              </w:rPr>
              <w:t>SIGNATURE</w:t>
            </w:r>
          </w:p>
        </w:tc>
      </w:tr>
      <w:tr>
        <w:tc>
          <w:tcPr>
            <w:tcW w:type="dxa" w:w="4320"/>
          </w:tcPr>
          <w:p>
            <w:pPr>
              <w:spacing w:before="40" w:after="40" w:line="240" w:lineRule="auto"/>
              <w:jc w:val="center"/>
            </w:pPr>
            <w:r>
              <w:rPr>
                <w:rFonts w:ascii="Times New Roman" w:hAnsi="Times New Roman"/>
                <w:b/>
                <w:i w:val="0"/>
                <w:sz w:val="24"/>
              </w:rPr>
              <w:t>Dr. S. RAJKUMAR, M.E., Ph.D.</w:t>
            </w:r>
          </w:p>
        </w:tc>
        <w:tc>
          <w:tcPr>
            <w:tcW w:type="dxa" w:w="4320"/>
          </w:tcPr>
          <w:p>
            <w:pPr>
              <w:spacing w:before="40" w:after="40" w:line="240" w:lineRule="auto"/>
              <w:jc w:val="center"/>
            </w:pPr>
            <w:r>
              <w:rPr>
                <w:rFonts w:ascii="Times New Roman" w:hAnsi="Times New Roman"/>
                <w:b/>
                <w:i w:val="0"/>
                <w:sz w:val="24"/>
              </w:rPr>
              <w:t>Mr. P. ARULMOZHI, M.E.</w:t>
            </w:r>
          </w:p>
        </w:tc>
      </w:tr>
      <w:tr>
        <w:tc>
          <w:tcPr>
            <w:tcW w:type="dxa" w:w="4320"/>
          </w:tcPr>
          <w:p>
            <w:pPr>
              <w:spacing w:before="40" w:after="40" w:line="240" w:lineRule="auto"/>
              <w:jc w:val="center"/>
            </w:pPr>
            <w:r>
              <w:rPr>
                <w:rFonts w:ascii="Times New Roman" w:hAnsi="Times New Roman"/>
                <w:b w:val="0"/>
                <w:i w:val="0"/>
                <w:sz w:val="22"/>
              </w:rPr>
              <w:t>HEAD OF THE DEPARTMENT</w:t>
            </w:r>
          </w:p>
          <w:p>
            <w:pPr>
              <w:spacing w:before="40" w:after="40" w:line="240" w:lineRule="auto"/>
              <w:jc w:val="center"/>
            </w:pPr>
            <w:r>
              <w:rPr>
                <w:rFonts w:ascii="Times New Roman" w:hAnsi="Times New Roman"/>
                <w:b w:val="0"/>
                <w:i w:val="0"/>
                <w:sz w:val="22"/>
              </w:rPr>
              <w:t>Department of Information Technology</w:t>
            </w:r>
          </w:p>
          <w:p>
            <w:pPr>
              <w:spacing w:before="40" w:after="40" w:line="240" w:lineRule="auto"/>
              <w:jc w:val="center"/>
            </w:pPr>
            <w:r>
              <w:rPr>
                <w:rFonts w:ascii="Times New Roman" w:hAnsi="Times New Roman"/>
                <w:b w:val="0"/>
                <w:i w:val="0"/>
                <w:sz w:val="22"/>
              </w:rPr>
              <w:t>Gnanamani College of Technology</w:t>
            </w:r>
          </w:p>
        </w:tc>
        <w:tc>
          <w:tcPr>
            <w:tcW w:type="dxa" w:w="4320"/>
          </w:tcPr>
          <w:p>
            <w:pPr>
              <w:spacing w:before="40" w:after="40" w:line="240" w:lineRule="auto"/>
              <w:jc w:val="center"/>
            </w:pPr>
            <w:r>
              <w:rPr>
                <w:rFonts w:ascii="Times New Roman" w:hAnsi="Times New Roman"/>
                <w:b w:val="0"/>
                <w:i w:val="0"/>
                <w:sz w:val="22"/>
              </w:rPr>
              <w:t>SUPERVISOR, ASSISTANT PROFESSOR</w:t>
            </w:r>
          </w:p>
          <w:p>
            <w:pPr>
              <w:spacing w:before="40" w:after="40" w:line="240" w:lineRule="auto"/>
              <w:jc w:val="center"/>
            </w:pPr>
            <w:r>
              <w:rPr>
                <w:rFonts w:ascii="Times New Roman" w:hAnsi="Times New Roman"/>
                <w:b w:val="0"/>
                <w:i w:val="0"/>
                <w:sz w:val="22"/>
              </w:rPr>
              <w:t>Department of Information Technology</w:t>
            </w:r>
          </w:p>
          <w:p>
            <w:pPr>
              <w:spacing w:before="40" w:after="40" w:line="240" w:lineRule="auto"/>
              <w:jc w:val="center"/>
            </w:pPr>
            <w:r>
              <w:rPr>
                <w:rFonts w:ascii="Times New Roman" w:hAnsi="Times New Roman"/>
                <w:b w:val="0"/>
                <w:i w:val="0"/>
                <w:sz w:val="22"/>
              </w:rPr>
              <w:t>Gnanamani College of Technology</w:t>
            </w:r>
          </w:p>
        </w:tc>
      </w:tr>
    </w:tbl>
    <w:p>
      <w:pPr>
        <w:spacing w:before="400" w:after="80" w:lineRule="exact" w:line="280"/>
        <w:jc w:val="left"/>
      </w:pPr>
    </w:p>
    <w:p>
      <w:pPr>
        <w:spacing w:before="0" w:after="120" w:line="480" w:lineRule="auto"/>
        <w:ind w:firstLine="0"/>
        <w:jc w:val="both"/>
      </w:pPr>
      <w:r>
        <w:rPr>
          <w:rFonts w:ascii="Times New Roman" w:hAnsi="Times New Roman"/>
          <w:b w:val="0"/>
          <w:i w:val="0"/>
          <w:sz w:val="24"/>
        </w:rPr>
        <w:t>Certified that the candidate was examined in the Final Project Viva-Voce examination held on _______________.</w:t>
      </w:r>
    </w:p>
    <w:p>
      <w:pPr>
        <w:spacing w:before="400" w:after="80" w:lineRule="exact" w:line="280"/>
        <w:jc w:val="left"/>
      </w:pP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i w:val="0"/>
                <w:sz w:val="24"/>
              </w:rPr>
              <w:t>INTERNAL EXAMINER</w:t>
            </w:r>
          </w:p>
        </w:tc>
        <w:tc>
          <w:tcPr>
            <w:tcW w:type="dxa" w:w="4320"/>
          </w:tcPr>
          <w:p>
            <w:pPr>
              <w:jc w:val="center"/>
            </w:pPr>
            <w:r>
              <w:rPr>
                <w:rFonts w:ascii="Times New Roman" w:hAnsi="Times New Roman"/>
                <w:b/>
                <w:i w:val="0"/>
                <w:sz w:val="24"/>
              </w:rPr>
              <w:t>EXTERNAL EXAMINER</w:t>
            </w:r>
          </w:p>
        </w:tc>
      </w:tr>
    </w:tbl>
    <w:p>
      <w:r>
        <w:br w:type="page"/>
      </w:r>
    </w:p>
    <w:p>
      <w:pPr>
        <w:spacing w:before="80" w:after="280" w:lineRule="exact" w:line="360"/>
        <w:jc w:val="center"/>
      </w:pPr>
      <w:r>
        <w:rPr>
          <w:rFonts w:ascii="Times New Roman" w:hAnsi="Times New Roman"/>
          <w:b/>
          <w:i w:val="0"/>
          <w:sz w:val="28"/>
        </w:rPr>
        <w:t>ACKNOWLEDGEMENT</w:t>
      </w:r>
    </w:p>
    <w:p>
      <w:pPr>
        <w:spacing w:before="0" w:after="120" w:line="480" w:lineRule="auto"/>
        <w:ind w:firstLine="720"/>
        <w:jc w:val="both"/>
      </w:pPr>
      <w:r>
        <w:rPr>
          <w:rFonts w:ascii="Times New Roman" w:hAnsi="Times New Roman"/>
          <w:b w:val="0"/>
          <w:i w:val="0"/>
          <w:sz w:val="24"/>
        </w:rPr>
        <w:t>We express our profound gratitude with pleasure to our most respected Chairman Shri. C.A. N.V. Natarajan, B.Com, FCA., and to our beloved Correspondent Smt. N. Mangai Natarajan, M.Sc., for giving motivation and providing all necessary facilities for the successful completion of this project.</w:t>
      </w:r>
    </w:p>
    <w:p>
      <w:pPr>
        <w:spacing w:before="0" w:after="120" w:line="480" w:lineRule="auto"/>
        <w:ind w:firstLine="720"/>
        <w:jc w:val="both"/>
      </w:pPr>
      <w:r>
        <w:rPr>
          <w:rFonts w:ascii="Times New Roman" w:hAnsi="Times New Roman"/>
          <w:b w:val="0"/>
          <w:i w:val="0"/>
          <w:sz w:val="24"/>
        </w:rPr>
        <w:t>It is our privilege to thank our beloved Director Admin Dr. K.K. Ramasamy, M.E., Ph.D., for their moral support and deeds in bringing out this project successfully.</w:t>
      </w:r>
    </w:p>
    <w:p>
      <w:pPr>
        <w:spacing w:before="0" w:after="120" w:line="480" w:lineRule="auto"/>
        <w:ind w:firstLine="720"/>
        <w:jc w:val="both"/>
      </w:pPr>
      <w:r>
        <w:rPr>
          <w:rFonts w:ascii="Times New Roman" w:hAnsi="Times New Roman"/>
          <w:b w:val="0"/>
          <w:i w:val="0"/>
          <w:sz w:val="24"/>
        </w:rPr>
        <w:t>We extend our heartful gratitude to thank our beloved Principal Dr. V. Hariharan, M.E., Ph.D., for their moral support and deeds in bringing out this project successfully.</w:t>
      </w:r>
    </w:p>
    <w:p>
      <w:pPr>
        <w:spacing w:before="0" w:after="120" w:line="480" w:lineRule="auto"/>
        <w:ind w:firstLine="720"/>
        <w:jc w:val="both"/>
      </w:pPr>
      <w:r>
        <w:rPr>
          <w:rFonts w:ascii="Times New Roman" w:hAnsi="Times New Roman"/>
          <w:b w:val="0"/>
          <w:i w:val="0"/>
          <w:sz w:val="24"/>
        </w:rPr>
        <w:t>We extend our gratefulness to Dr. S. Rajkumar, M.E., Ph.D., Associate Professor, Head of the Department, Department of Information Technology, for his encouragement and constant support in the successful completion of the project.</w:t>
      </w:r>
    </w:p>
    <w:p>
      <w:pPr>
        <w:spacing w:before="0" w:after="120" w:line="480" w:lineRule="auto"/>
        <w:ind w:firstLine="720"/>
        <w:jc w:val="both"/>
      </w:pPr>
      <w:r>
        <w:rPr>
          <w:rFonts w:ascii="Times New Roman" w:hAnsi="Times New Roman"/>
          <w:b w:val="0"/>
          <w:i w:val="0"/>
          <w:sz w:val="24"/>
        </w:rPr>
        <w:t>We convey our thanks to Mr. K. Srinivasan, M.E., Associate Professor, Department of Information Technology, our Project Coordinator, for being more informative and providing suggestions regarding this project at all times.</w:t>
      </w:r>
    </w:p>
    <w:p>
      <w:pPr>
        <w:spacing w:before="0" w:after="120" w:line="480" w:lineRule="auto"/>
        <w:ind w:firstLine="720"/>
        <w:jc w:val="both"/>
      </w:pPr>
      <w:r>
        <w:rPr>
          <w:rFonts w:ascii="Times New Roman" w:hAnsi="Times New Roman"/>
          <w:b w:val="0"/>
          <w:i w:val="0"/>
          <w:sz w:val="24"/>
        </w:rPr>
        <w:t>We would like to express our sincere thanks and heartiest gratitude to our Supervisor Mr. P. Arulmozhi, M.E., Assistant Professor, for his meticulous guidance and timely help during project work.</w:t>
      </w:r>
    </w:p>
    <w:p>
      <w:pPr>
        <w:spacing w:before="0" w:after="120" w:line="480" w:lineRule="auto"/>
        <w:ind w:firstLine="720"/>
        <w:jc w:val="both"/>
      </w:pPr>
      <w:r>
        <w:rPr>
          <w:rFonts w:ascii="Times New Roman" w:hAnsi="Times New Roman"/>
          <w:b w:val="0"/>
          <w:i w:val="0"/>
          <w:sz w:val="24"/>
        </w:rPr>
        <w:t>We express thanks to all our department staff members and friends for their encouragement and advice to complete the project work with full interest and enthusiasm.</w:t>
      </w:r>
    </w:p>
    <w:p>
      <w:r>
        <w:br w:type="page"/>
      </w:r>
    </w:p>
    <w:p>
      <w:pPr>
        <w:spacing w:before="80" w:after="200" w:lineRule="exact" w:line="360"/>
        <w:jc w:val="center"/>
      </w:pPr>
      <w:r>
        <w:rPr>
          <w:rFonts w:ascii="Times New Roman" w:hAnsi="Times New Roman"/>
          <w:b/>
          <w:i w:val="0"/>
          <w:sz w:val="28"/>
        </w:rPr>
        <w:t>TABLE OF CONTENTS</w:t>
      </w:r>
    </w:p>
    <w:tbl>
      <w:tblPr>
        <w:tblStyle w:val="TableGrid"/>
        <w:tblW w:type="auto" w:w="0"/>
        <w:tblLook w:firstColumn="1" w:firstRow="1" w:lastColumn="0" w:lastRow="0" w:noHBand="0" w:noVBand="1" w:val="04A0"/>
      </w:tblPr>
      <w:tblGrid>
        <w:gridCol w:w="2880"/>
        <w:gridCol w:w="2880"/>
        <w:gridCol w:w="2880"/>
      </w:tblGrid>
      <w:tr>
        <w:tc>
          <w:tcPr>
            <w:tcW w:type="dxa" w:w="1152"/>
          </w:tcPr>
          <w:p>
            <w:pPr>
              <w:jc w:val="center"/>
            </w:pPr>
            <w:r>
              <w:rPr>
                <w:rFonts w:ascii="Times New Roman" w:hAnsi="Times New Roman"/>
                <w:b/>
                <w:i w:val="0"/>
                <w:sz w:val="22"/>
              </w:rPr>
            </w:r>
          </w:p>
        </w:tc>
        <w:tc>
          <w:tcPr>
            <w:tcW w:type="dxa" w:w="6480"/>
          </w:tcPr>
          <w:p>
            <w:pPr>
              <w:jc w:val="left"/>
            </w:pPr>
            <w:r>
              <w:rPr>
                <w:rFonts w:ascii="Times New Roman" w:hAnsi="Times New Roman"/>
                <w:b/>
                <w:i w:val="0"/>
                <w:sz w:val="22"/>
              </w:rPr>
              <w:t>TITLE</w:t>
            </w:r>
          </w:p>
        </w:tc>
        <w:tc>
          <w:tcPr>
            <w:tcW w:type="dxa" w:w="1296"/>
          </w:tcPr>
          <w:p>
            <w:pPr>
              <w:jc w:val="center"/>
            </w:pPr>
            <w:r>
              <w:rPr>
                <w:rFonts w:ascii="Times New Roman" w:hAnsi="Times New Roman"/>
                <w:b/>
                <w:i w:val="0"/>
                <w:sz w:val="22"/>
              </w:rPr>
              <w:t>PAGE NO.</w:t>
            </w:r>
          </w:p>
        </w:tc>
      </w:tr>
      <w:tr>
        <w:tc>
          <w:tcPr>
            <w:tcW w:type="dxa" w:w="1152"/>
          </w:tcPr>
          <w:p>
            <w:pPr>
              <w:jc w:val="center"/>
            </w:pPr>
            <w:r>
              <w:rPr>
                <w:rFonts w:ascii="Times New Roman" w:hAnsi="Times New Roman"/>
                <w:b w:val="0"/>
                <w:i w:val="0"/>
                <w:sz w:val="22"/>
              </w:rPr>
            </w:r>
          </w:p>
        </w:tc>
        <w:tc>
          <w:tcPr>
            <w:tcW w:type="dxa" w:w="6480"/>
          </w:tcPr>
          <w:p>
            <w:pPr>
              <w:jc w:val="left"/>
            </w:pPr>
            <w:r>
              <w:rPr>
                <w:rFonts w:ascii="Times New Roman" w:hAnsi="Times New Roman"/>
                <w:b w:val="0"/>
                <w:i w:val="0"/>
                <w:sz w:val="22"/>
              </w:rPr>
              <w:t>ABSTRACT</w:t>
            </w:r>
          </w:p>
        </w:tc>
        <w:tc>
          <w:tcPr>
            <w:tcW w:type="dxa" w:w="1296"/>
          </w:tcPr>
          <w:p>
            <w:pPr>
              <w:jc w:val="center"/>
            </w:pPr>
            <w:r>
              <w:rPr>
                <w:rFonts w:ascii="Times New Roman" w:hAnsi="Times New Roman"/>
                <w:b w:val="0"/>
                <w:i w:val="0"/>
                <w:sz w:val="22"/>
              </w:rPr>
              <w:t>viii</w:t>
            </w:r>
          </w:p>
        </w:tc>
      </w:tr>
      <w:tr>
        <w:tc>
          <w:tcPr>
            <w:tcW w:type="dxa" w:w="1152"/>
          </w:tcPr>
          <w:p>
            <w:pPr>
              <w:jc w:val="center"/>
            </w:pPr>
            <w:r>
              <w:rPr>
                <w:rFonts w:ascii="Times New Roman" w:hAnsi="Times New Roman"/>
                <w:b w:val="0"/>
                <w:i w:val="0"/>
                <w:sz w:val="22"/>
              </w:rPr>
            </w:r>
          </w:p>
        </w:tc>
        <w:tc>
          <w:tcPr>
            <w:tcW w:type="dxa" w:w="6480"/>
          </w:tcPr>
          <w:p>
            <w:pPr>
              <w:jc w:val="left"/>
            </w:pPr>
            <w:r>
              <w:rPr>
                <w:rFonts w:ascii="Times New Roman" w:hAnsi="Times New Roman"/>
                <w:b w:val="0"/>
                <w:i w:val="0"/>
                <w:sz w:val="22"/>
              </w:rPr>
              <w:t>PROBLEM STATEMENT</w:t>
            </w:r>
          </w:p>
        </w:tc>
        <w:tc>
          <w:tcPr>
            <w:tcW w:type="dxa" w:w="1296"/>
          </w:tcPr>
          <w:p>
            <w:pPr>
              <w:jc w:val="center"/>
            </w:pPr>
            <w:r>
              <w:rPr>
                <w:rFonts w:ascii="Times New Roman" w:hAnsi="Times New Roman"/>
                <w:b w:val="0"/>
                <w:i w:val="0"/>
                <w:sz w:val="22"/>
              </w:rPr>
              <w:t>ix</w:t>
            </w:r>
          </w:p>
        </w:tc>
      </w:tr>
      <w:tr>
        <w:tc>
          <w:tcPr>
            <w:tcW w:type="dxa" w:w="1152"/>
          </w:tcPr>
          <w:p>
            <w:pPr>
              <w:jc w:val="center"/>
            </w:pPr>
            <w:r>
              <w:rPr>
                <w:rFonts w:ascii="Times New Roman" w:hAnsi="Times New Roman"/>
                <w:b w:val="0"/>
                <w:i w:val="0"/>
                <w:sz w:val="22"/>
              </w:rPr>
            </w:r>
          </w:p>
        </w:tc>
        <w:tc>
          <w:tcPr>
            <w:tcW w:type="dxa" w:w="6480"/>
          </w:tcPr>
          <w:p>
            <w:pPr>
              <w:jc w:val="left"/>
            </w:pPr>
            <w:r>
              <w:rPr>
                <w:rFonts w:ascii="Times New Roman" w:hAnsi="Times New Roman"/>
                <w:b w:val="0"/>
                <w:i w:val="0"/>
                <w:sz w:val="22"/>
              </w:rPr>
              <w:t>LIST OF FIGURES</w:t>
            </w:r>
          </w:p>
        </w:tc>
        <w:tc>
          <w:tcPr>
            <w:tcW w:type="dxa" w:w="1296"/>
          </w:tcPr>
          <w:p>
            <w:pPr>
              <w:jc w:val="center"/>
            </w:pPr>
            <w:r>
              <w:rPr>
                <w:rFonts w:ascii="Times New Roman" w:hAnsi="Times New Roman"/>
                <w:b w:val="0"/>
                <w:i w:val="0"/>
                <w:sz w:val="22"/>
              </w:rPr>
              <w:t>x</w:t>
            </w:r>
          </w:p>
        </w:tc>
      </w:tr>
      <w:tr>
        <w:tc>
          <w:tcPr>
            <w:tcW w:type="dxa" w:w="1152"/>
          </w:tcPr>
          <w:p>
            <w:pPr>
              <w:jc w:val="center"/>
            </w:pPr>
            <w:r>
              <w:rPr>
                <w:rFonts w:ascii="Times New Roman" w:hAnsi="Times New Roman"/>
                <w:b w:val="0"/>
                <w:i w:val="0"/>
                <w:sz w:val="22"/>
              </w:rPr>
            </w:r>
          </w:p>
        </w:tc>
        <w:tc>
          <w:tcPr>
            <w:tcW w:type="dxa" w:w="6480"/>
          </w:tcPr>
          <w:p>
            <w:pPr>
              <w:jc w:val="left"/>
            </w:pPr>
            <w:r>
              <w:rPr>
                <w:rFonts w:ascii="Times New Roman" w:hAnsi="Times New Roman"/>
                <w:b w:val="0"/>
                <w:i w:val="0"/>
                <w:sz w:val="22"/>
              </w:rPr>
              <w:t>LIST OF ABBREVIATIONS</w:t>
            </w:r>
          </w:p>
        </w:tc>
        <w:tc>
          <w:tcPr>
            <w:tcW w:type="dxa" w:w="1296"/>
          </w:tcPr>
          <w:p>
            <w:pPr>
              <w:jc w:val="center"/>
            </w:pPr>
            <w:r>
              <w:rPr>
                <w:rFonts w:ascii="Times New Roman" w:hAnsi="Times New Roman"/>
                <w:b w:val="0"/>
                <w:i w:val="0"/>
                <w:sz w:val="22"/>
              </w:rPr>
              <w:t>xi</w:t>
            </w:r>
          </w:p>
        </w:tc>
      </w:tr>
      <w:tr>
        <w:tc>
          <w:tcPr>
            <w:tcW w:type="dxa" w:w="1152"/>
          </w:tcPr>
          <w:p>
            <w:pPr>
              <w:jc w:val="center"/>
            </w:pPr>
            <w:r>
              <w:rPr>
                <w:rFonts w:ascii="Times New Roman" w:hAnsi="Times New Roman"/>
                <w:b/>
                <w:i w:val="0"/>
                <w:sz w:val="22"/>
              </w:rPr>
              <w:t>1</w:t>
            </w:r>
          </w:p>
        </w:tc>
        <w:tc>
          <w:tcPr>
            <w:tcW w:type="dxa" w:w="6480"/>
          </w:tcPr>
          <w:p>
            <w:pPr>
              <w:jc w:val="left"/>
            </w:pPr>
            <w:r>
              <w:rPr>
                <w:rFonts w:ascii="Times New Roman" w:hAnsi="Times New Roman"/>
                <w:b/>
                <w:i w:val="0"/>
                <w:sz w:val="22"/>
              </w:rPr>
              <w:t>INTRODUCTION</w:t>
            </w:r>
          </w:p>
        </w:tc>
        <w:tc>
          <w:tcPr>
            <w:tcW w:type="dxa" w:w="1296"/>
          </w:tcPr>
          <w:p>
            <w:pPr>
              <w:jc w:val="center"/>
            </w:pPr>
            <w:r>
              <w:rPr>
                <w:rFonts w:ascii="Times New Roman" w:hAnsi="Times New Roman"/>
                <w:b/>
                <w:i w:val="0"/>
                <w:sz w:val="22"/>
              </w:rPr>
              <w:t>1</w:t>
            </w:r>
          </w:p>
        </w:tc>
      </w:tr>
      <w:tr>
        <w:tc>
          <w:tcPr>
            <w:tcW w:type="dxa" w:w="1152"/>
          </w:tcPr>
          <w:p>
            <w:pPr>
              <w:jc w:val="center"/>
            </w:pPr>
            <w:r>
              <w:rPr>
                <w:rFonts w:ascii="Times New Roman" w:hAnsi="Times New Roman"/>
                <w:b w:val="0"/>
                <w:i w:val="0"/>
                <w:sz w:val="22"/>
              </w:rPr>
              <w:t>1.1</w:t>
            </w:r>
          </w:p>
        </w:tc>
        <w:tc>
          <w:tcPr>
            <w:tcW w:type="dxa" w:w="6480"/>
          </w:tcPr>
          <w:p>
            <w:pPr>
              <w:jc w:val="left"/>
            </w:pPr>
            <w:r>
              <w:rPr>
                <w:rFonts w:ascii="Times New Roman" w:hAnsi="Times New Roman"/>
                <w:b w:val="0"/>
                <w:i w:val="0"/>
                <w:sz w:val="22"/>
              </w:rPr>
              <w:t>Overview</w:t>
            </w:r>
          </w:p>
        </w:tc>
        <w:tc>
          <w:tcPr>
            <w:tcW w:type="dxa" w:w="1296"/>
          </w:tcPr>
          <w:p>
            <w:pPr>
              <w:jc w:val="center"/>
            </w:pPr>
            <w:r>
              <w:rPr>
                <w:rFonts w:ascii="Times New Roman" w:hAnsi="Times New Roman"/>
                <w:b w:val="0"/>
                <w:i w:val="0"/>
                <w:sz w:val="22"/>
              </w:rPr>
              <w:t>1</w:t>
            </w:r>
          </w:p>
        </w:tc>
      </w:tr>
      <w:tr>
        <w:tc>
          <w:tcPr>
            <w:tcW w:type="dxa" w:w="1152"/>
          </w:tcPr>
          <w:p>
            <w:pPr>
              <w:jc w:val="center"/>
            </w:pPr>
            <w:r>
              <w:rPr>
                <w:rFonts w:ascii="Times New Roman" w:hAnsi="Times New Roman"/>
                <w:b w:val="0"/>
                <w:i w:val="0"/>
                <w:sz w:val="22"/>
              </w:rPr>
              <w:t>1.2</w:t>
            </w:r>
          </w:p>
        </w:tc>
        <w:tc>
          <w:tcPr>
            <w:tcW w:type="dxa" w:w="6480"/>
          </w:tcPr>
          <w:p>
            <w:pPr>
              <w:jc w:val="left"/>
            </w:pPr>
            <w:r>
              <w:rPr>
                <w:rFonts w:ascii="Times New Roman" w:hAnsi="Times New Roman"/>
                <w:b w:val="0"/>
                <w:i w:val="0"/>
                <w:sz w:val="22"/>
              </w:rPr>
              <w:t>Objectives</w:t>
            </w:r>
          </w:p>
        </w:tc>
        <w:tc>
          <w:tcPr>
            <w:tcW w:type="dxa" w:w="1296"/>
          </w:tcPr>
          <w:p>
            <w:pPr>
              <w:jc w:val="center"/>
            </w:pPr>
            <w:r>
              <w:rPr>
                <w:rFonts w:ascii="Times New Roman" w:hAnsi="Times New Roman"/>
                <w:b w:val="0"/>
                <w:i w:val="0"/>
                <w:sz w:val="22"/>
              </w:rPr>
              <w:t>3</w:t>
            </w:r>
          </w:p>
        </w:tc>
      </w:tr>
      <w:tr>
        <w:tc>
          <w:tcPr>
            <w:tcW w:type="dxa" w:w="1152"/>
          </w:tcPr>
          <w:p>
            <w:pPr>
              <w:jc w:val="center"/>
            </w:pPr>
            <w:r>
              <w:rPr>
                <w:rFonts w:ascii="Times New Roman" w:hAnsi="Times New Roman"/>
                <w:b w:val="0"/>
                <w:i w:val="0"/>
                <w:sz w:val="22"/>
              </w:rPr>
              <w:t>1.3</w:t>
            </w:r>
          </w:p>
        </w:tc>
        <w:tc>
          <w:tcPr>
            <w:tcW w:type="dxa" w:w="6480"/>
          </w:tcPr>
          <w:p>
            <w:pPr>
              <w:jc w:val="left"/>
            </w:pPr>
            <w:r>
              <w:rPr>
                <w:rFonts w:ascii="Times New Roman" w:hAnsi="Times New Roman"/>
                <w:b w:val="0"/>
                <w:i w:val="0"/>
                <w:sz w:val="22"/>
              </w:rPr>
              <w:t>Scope of the Project</w:t>
            </w:r>
          </w:p>
        </w:tc>
        <w:tc>
          <w:tcPr>
            <w:tcW w:type="dxa" w:w="1296"/>
          </w:tcPr>
          <w:p>
            <w:pPr>
              <w:jc w:val="center"/>
            </w:pPr>
            <w:r>
              <w:rPr>
                <w:rFonts w:ascii="Times New Roman" w:hAnsi="Times New Roman"/>
                <w:b w:val="0"/>
                <w:i w:val="0"/>
                <w:sz w:val="22"/>
              </w:rPr>
              <w:t>4</w:t>
            </w:r>
          </w:p>
        </w:tc>
      </w:tr>
      <w:tr>
        <w:tc>
          <w:tcPr>
            <w:tcW w:type="dxa" w:w="1152"/>
          </w:tcPr>
          <w:p>
            <w:pPr>
              <w:jc w:val="center"/>
            </w:pPr>
            <w:r>
              <w:rPr>
                <w:rFonts w:ascii="Times New Roman" w:hAnsi="Times New Roman"/>
                <w:b/>
                <w:i w:val="0"/>
                <w:sz w:val="22"/>
              </w:rPr>
              <w:t>2</w:t>
            </w:r>
          </w:p>
        </w:tc>
        <w:tc>
          <w:tcPr>
            <w:tcW w:type="dxa" w:w="6480"/>
          </w:tcPr>
          <w:p>
            <w:pPr>
              <w:jc w:val="left"/>
            </w:pPr>
            <w:r>
              <w:rPr>
                <w:rFonts w:ascii="Times New Roman" w:hAnsi="Times New Roman"/>
                <w:b/>
                <w:i w:val="0"/>
                <w:sz w:val="22"/>
              </w:rPr>
              <w:t>LITERATURE SURVEY</w:t>
            </w:r>
          </w:p>
        </w:tc>
        <w:tc>
          <w:tcPr>
            <w:tcW w:type="dxa" w:w="1296"/>
          </w:tcPr>
          <w:p>
            <w:pPr>
              <w:jc w:val="center"/>
            </w:pPr>
            <w:r>
              <w:rPr>
                <w:rFonts w:ascii="Times New Roman" w:hAnsi="Times New Roman"/>
                <w:b/>
                <w:i w:val="0"/>
                <w:sz w:val="22"/>
              </w:rPr>
              <w:t>5</w:t>
            </w:r>
          </w:p>
        </w:tc>
      </w:tr>
      <w:tr>
        <w:tc>
          <w:tcPr>
            <w:tcW w:type="dxa" w:w="1152"/>
          </w:tcPr>
          <w:p>
            <w:pPr>
              <w:jc w:val="center"/>
            </w:pPr>
            <w:r>
              <w:rPr>
                <w:rFonts w:ascii="Times New Roman" w:hAnsi="Times New Roman"/>
                <w:b/>
                <w:i w:val="0"/>
                <w:sz w:val="22"/>
              </w:rPr>
              <w:t>3</w:t>
            </w:r>
          </w:p>
        </w:tc>
        <w:tc>
          <w:tcPr>
            <w:tcW w:type="dxa" w:w="6480"/>
          </w:tcPr>
          <w:p>
            <w:pPr>
              <w:jc w:val="left"/>
            </w:pPr>
            <w:r>
              <w:rPr>
                <w:rFonts w:ascii="Times New Roman" w:hAnsi="Times New Roman"/>
                <w:b/>
                <w:i w:val="0"/>
                <w:sz w:val="22"/>
              </w:rPr>
              <w:t>SYSTEM ANALYSIS</w:t>
            </w:r>
          </w:p>
        </w:tc>
        <w:tc>
          <w:tcPr>
            <w:tcW w:type="dxa" w:w="1296"/>
          </w:tcPr>
          <w:p>
            <w:pPr>
              <w:jc w:val="center"/>
            </w:pPr>
            <w:r>
              <w:rPr>
                <w:rFonts w:ascii="Times New Roman" w:hAnsi="Times New Roman"/>
                <w:b/>
                <w:i w:val="0"/>
                <w:sz w:val="22"/>
              </w:rPr>
              <w:t>10</w:t>
            </w:r>
          </w:p>
        </w:tc>
      </w:tr>
      <w:tr>
        <w:tc>
          <w:tcPr>
            <w:tcW w:type="dxa" w:w="1152"/>
          </w:tcPr>
          <w:p>
            <w:pPr>
              <w:jc w:val="center"/>
            </w:pPr>
            <w:r>
              <w:rPr>
                <w:rFonts w:ascii="Times New Roman" w:hAnsi="Times New Roman"/>
                <w:b w:val="0"/>
                <w:i w:val="0"/>
                <w:sz w:val="22"/>
              </w:rPr>
              <w:t>3.1</w:t>
            </w:r>
          </w:p>
        </w:tc>
        <w:tc>
          <w:tcPr>
            <w:tcW w:type="dxa" w:w="6480"/>
          </w:tcPr>
          <w:p>
            <w:pPr>
              <w:jc w:val="left"/>
            </w:pPr>
            <w:r>
              <w:rPr>
                <w:rFonts w:ascii="Times New Roman" w:hAnsi="Times New Roman"/>
                <w:b w:val="0"/>
                <w:i w:val="0"/>
                <w:sz w:val="22"/>
              </w:rPr>
              <w:t>Existing System</w:t>
            </w:r>
          </w:p>
        </w:tc>
        <w:tc>
          <w:tcPr>
            <w:tcW w:type="dxa" w:w="1296"/>
          </w:tcPr>
          <w:p>
            <w:pPr>
              <w:jc w:val="center"/>
            </w:pPr>
            <w:r>
              <w:rPr>
                <w:rFonts w:ascii="Times New Roman" w:hAnsi="Times New Roman"/>
                <w:b w:val="0"/>
                <w:i w:val="0"/>
                <w:sz w:val="22"/>
              </w:rPr>
              <w:t>10</w:t>
            </w:r>
          </w:p>
        </w:tc>
      </w:tr>
      <w:tr>
        <w:tc>
          <w:tcPr>
            <w:tcW w:type="dxa" w:w="1152"/>
          </w:tcPr>
          <w:p>
            <w:pPr>
              <w:jc w:val="center"/>
            </w:pPr>
            <w:r>
              <w:rPr>
                <w:rFonts w:ascii="Times New Roman" w:hAnsi="Times New Roman"/>
                <w:b w:val="0"/>
                <w:i w:val="0"/>
                <w:sz w:val="22"/>
              </w:rPr>
              <w:t>3.1.1</w:t>
            </w:r>
          </w:p>
        </w:tc>
        <w:tc>
          <w:tcPr>
            <w:tcW w:type="dxa" w:w="6480"/>
          </w:tcPr>
          <w:p>
            <w:pPr>
              <w:jc w:val="left"/>
            </w:pPr>
            <w:r>
              <w:rPr>
                <w:rFonts w:ascii="Times New Roman" w:hAnsi="Times New Roman"/>
                <w:b w:val="0"/>
                <w:i w:val="0"/>
                <w:sz w:val="22"/>
              </w:rPr>
              <w:t>Disadvantages of Existing System</w:t>
            </w:r>
          </w:p>
        </w:tc>
        <w:tc>
          <w:tcPr>
            <w:tcW w:type="dxa" w:w="1296"/>
          </w:tcPr>
          <w:p>
            <w:pPr>
              <w:jc w:val="center"/>
            </w:pPr>
            <w:r>
              <w:rPr>
                <w:rFonts w:ascii="Times New Roman" w:hAnsi="Times New Roman"/>
                <w:b w:val="0"/>
                <w:i w:val="0"/>
                <w:sz w:val="22"/>
              </w:rPr>
              <w:t>11</w:t>
            </w:r>
          </w:p>
        </w:tc>
      </w:tr>
      <w:tr>
        <w:tc>
          <w:tcPr>
            <w:tcW w:type="dxa" w:w="1152"/>
          </w:tcPr>
          <w:p>
            <w:pPr>
              <w:jc w:val="center"/>
            </w:pPr>
            <w:r>
              <w:rPr>
                <w:rFonts w:ascii="Times New Roman" w:hAnsi="Times New Roman"/>
                <w:b w:val="0"/>
                <w:i w:val="0"/>
                <w:sz w:val="22"/>
              </w:rPr>
              <w:t>3.2</w:t>
            </w:r>
          </w:p>
        </w:tc>
        <w:tc>
          <w:tcPr>
            <w:tcW w:type="dxa" w:w="6480"/>
          </w:tcPr>
          <w:p>
            <w:pPr>
              <w:jc w:val="left"/>
            </w:pPr>
            <w:r>
              <w:rPr>
                <w:rFonts w:ascii="Times New Roman" w:hAnsi="Times New Roman"/>
                <w:b w:val="0"/>
                <w:i w:val="0"/>
                <w:sz w:val="22"/>
              </w:rPr>
              <w:t>Proposed System</w:t>
            </w:r>
          </w:p>
        </w:tc>
        <w:tc>
          <w:tcPr>
            <w:tcW w:type="dxa" w:w="1296"/>
          </w:tcPr>
          <w:p>
            <w:pPr>
              <w:jc w:val="center"/>
            </w:pPr>
            <w:r>
              <w:rPr>
                <w:rFonts w:ascii="Times New Roman" w:hAnsi="Times New Roman"/>
                <w:b w:val="0"/>
                <w:i w:val="0"/>
                <w:sz w:val="22"/>
              </w:rPr>
              <w:t>12</w:t>
            </w:r>
          </w:p>
        </w:tc>
      </w:tr>
      <w:tr>
        <w:tc>
          <w:tcPr>
            <w:tcW w:type="dxa" w:w="1152"/>
          </w:tcPr>
          <w:p>
            <w:pPr>
              <w:jc w:val="center"/>
            </w:pPr>
            <w:r>
              <w:rPr>
                <w:rFonts w:ascii="Times New Roman" w:hAnsi="Times New Roman"/>
                <w:b w:val="0"/>
                <w:i w:val="0"/>
                <w:sz w:val="22"/>
              </w:rPr>
              <w:t>3.2.1</w:t>
            </w:r>
          </w:p>
        </w:tc>
        <w:tc>
          <w:tcPr>
            <w:tcW w:type="dxa" w:w="6480"/>
          </w:tcPr>
          <w:p>
            <w:pPr>
              <w:jc w:val="left"/>
            </w:pPr>
            <w:r>
              <w:rPr>
                <w:rFonts w:ascii="Times New Roman" w:hAnsi="Times New Roman"/>
                <w:b w:val="0"/>
                <w:i w:val="0"/>
                <w:sz w:val="22"/>
              </w:rPr>
              <w:t>Advantages of Proposed System</w:t>
            </w:r>
          </w:p>
        </w:tc>
        <w:tc>
          <w:tcPr>
            <w:tcW w:type="dxa" w:w="1296"/>
          </w:tcPr>
          <w:p>
            <w:pPr>
              <w:jc w:val="center"/>
            </w:pPr>
            <w:r>
              <w:rPr>
                <w:rFonts w:ascii="Times New Roman" w:hAnsi="Times New Roman"/>
                <w:b w:val="0"/>
                <w:i w:val="0"/>
                <w:sz w:val="22"/>
              </w:rPr>
              <w:t>13</w:t>
            </w:r>
          </w:p>
        </w:tc>
      </w:tr>
      <w:tr>
        <w:tc>
          <w:tcPr>
            <w:tcW w:type="dxa" w:w="1152"/>
          </w:tcPr>
          <w:p>
            <w:pPr>
              <w:jc w:val="center"/>
            </w:pPr>
            <w:r>
              <w:rPr>
                <w:rFonts w:ascii="Times New Roman" w:hAnsi="Times New Roman"/>
                <w:b/>
                <w:i w:val="0"/>
                <w:sz w:val="22"/>
              </w:rPr>
              <w:t>4</w:t>
            </w:r>
          </w:p>
        </w:tc>
        <w:tc>
          <w:tcPr>
            <w:tcW w:type="dxa" w:w="6480"/>
          </w:tcPr>
          <w:p>
            <w:pPr>
              <w:jc w:val="left"/>
            </w:pPr>
            <w:r>
              <w:rPr>
                <w:rFonts w:ascii="Times New Roman" w:hAnsi="Times New Roman"/>
                <w:b/>
                <w:i w:val="0"/>
                <w:sz w:val="22"/>
              </w:rPr>
              <w:t>SYSTEM SPECIFICATION</w:t>
            </w:r>
          </w:p>
        </w:tc>
        <w:tc>
          <w:tcPr>
            <w:tcW w:type="dxa" w:w="1296"/>
          </w:tcPr>
          <w:p>
            <w:pPr>
              <w:jc w:val="center"/>
            </w:pPr>
            <w:r>
              <w:rPr>
                <w:rFonts w:ascii="Times New Roman" w:hAnsi="Times New Roman"/>
                <w:b/>
                <w:i w:val="0"/>
                <w:sz w:val="22"/>
              </w:rPr>
              <w:t>14</w:t>
            </w:r>
          </w:p>
        </w:tc>
      </w:tr>
      <w:tr>
        <w:tc>
          <w:tcPr>
            <w:tcW w:type="dxa" w:w="1152"/>
          </w:tcPr>
          <w:p>
            <w:pPr>
              <w:jc w:val="center"/>
            </w:pPr>
            <w:r>
              <w:rPr>
                <w:rFonts w:ascii="Times New Roman" w:hAnsi="Times New Roman"/>
                <w:b w:val="0"/>
                <w:i w:val="0"/>
                <w:sz w:val="22"/>
              </w:rPr>
              <w:t>4.1</w:t>
            </w:r>
          </w:p>
        </w:tc>
        <w:tc>
          <w:tcPr>
            <w:tcW w:type="dxa" w:w="6480"/>
          </w:tcPr>
          <w:p>
            <w:pPr>
              <w:jc w:val="left"/>
            </w:pPr>
            <w:r>
              <w:rPr>
                <w:rFonts w:ascii="Times New Roman" w:hAnsi="Times New Roman"/>
                <w:b w:val="0"/>
                <w:i w:val="0"/>
                <w:sz w:val="22"/>
              </w:rPr>
              <w:t>Hardware Requirements</w:t>
            </w:r>
          </w:p>
        </w:tc>
        <w:tc>
          <w:tcPr>
            <w:tcW w:type="dxa" w:w="1296"/>
          </w:tcPr>
          <w:p>
            <w:pPr>
              <w:jc w:val="center"/>
            </w:pPr>
            <w:r>
              <w:rPr>
                <w:rFonts w:ascii="Times New Roman" w:hAnsi="Times New Roman"/>
                <w:b w:val="0"/>
                <w:i w:val="0"/>
                <w:sz w:val="22"/>
              </w:rPr>
              <w:t>14</w:t>
            </w:r>
          </w:p>
        </w:tc>
      </w:tr>
      <w:tr>
        <w:tc>
          <w:tcPr>
            <w:tcW w:type="dxa" w:w="1152"/>
          </w:tcPr>
          <w:p>
            <w:pPr>
              <w:jc w:val="center"/>
            </w:pPr>
            <w:r>
              <w:rPr>
                <w:rFonts w:ascii="Times New Roman" w:hAnsi="Times New Roman"/>
                <w:b w:val="0"/>
                <w:i w:val="0"/>
                <w:sz w:val="22"/>
              </w:rPr>
              <w:t>4.2</w:t>
            </w:r>
          </w:p>
        </w:tc>
        <w:tc>
          <w:tcPr>
            <w:tcW w:type="dxa" w:w="6480"/>
          </w:tcPr>
          <w:p>
            <w:pPr>
              <w:jc w:val="left"/>
            </w:pPr>
            <w:r>
              <w:rPr>
                <w:rFonts w:ascii="Times New Roman" w:hAnsi="Times New Roman"/>
                <w:b w:val="0"/>
                <w:i w:val="0"/>
                <w:sz w:val="22"/>
              </w:rPr>
              <w:t>Software Requirements</w:t>
            </w:r>
          </w:p>
        </w:tc>
        <w:tc>
          <w:tcPr>
            <w:tcW w:type="dxa" w:w="1296"/>
          </w:tcPr>
          <w:p>
            <w:pPr>
              <w:jc w:val="center"/>
            </w:pPr>
            <w:r>
              <w:rPr>
                <w:rFonts w:ascii="Times New Roman" w:hAnsi="Times New Roman"/>
                <w:b w:val="0"/>
                <w:i w:val="0"/>
                <w:sz w:val="22"/>
              </w:rPr>
              <w:t>15</w:t>
            </w:r>
          </w:p>
        </w:tc>
      </w:tr>
      <w:tr>
        <w:tc>
          <w:tcPr>
            <w:tcW w:type="dxa" w:w="1152"/>
          </w:tcPr>
          <w:p>
            <w:pPr>
              <w:jc w:val="center"/>
            </w:pPr>
            <w:r>
              <w:rPr>
                <w:rFonts w:ascii="Times New Roman" w:hAnsi="Times New Roman"/>
                <w:b/>
                <w:i w:val="0"/>
                <w:sz w:val="22"/>
              </w:rPr>
              <w:t>5</w:t>
            </w:r>
          </w:p>
        </w:tc>
        <w:tc>
          <w:tcPr>
            <w:tcW w:type="dxa" w:w="6480"/>
          </w:tcPr>
          <w:p>
            <w:pPr>
              <w:jc w:val="left"/>
            </w:pPr>
            <w:r>
              <w:rPr>
                <w:rFonts w:ascii="Times New Roman" w:hAnsi="Times New Roman"/>
                <w:b/>
                <w:i w:val="0"/>
                <w:sz w:val="22"/>
              </w:rPr>
              <w:t>SOFTWARE DESCRIPTION</w:t>
            </w:r>
          </w:p>
        </w:tc>
        <w:tc>
          <w:tcPr>
            <w:tcW w:type="dxa" w:w="1296"/>
          </w:tcPr>
          <w:p>
            <w:pPr>
              <w:jc w:val="center"/>
            </w:pPr>
            <w:r>
              <w:rPr>
                <w:rFonts w:ascii="Times New Roman" w:hAnsi="Times New Roman"/>
                <w:b/>
                <w:i w:val="0"/>
                <w:sz w:val="22"/>
              </w:rPr>
              <w:t>16</w:t>
            </w:r>
          </w:p>
        </w:tc>
      </w:tr>
      <w:tr>
        <w:tc>
          <w:tcPr>
            <w:tcW w:type="dxa" w:w="1152"/>
          </w:tcPr>
          <w:p>
            <w:pPr>
              <w:jc w:val="center"/>
            </w:pPr>
            <w:r>
              <w:rPr>
                <w:rFonts w:ascii="Times New Roman" w:hAnsi="Times New Roman"/>
                <w:b w:val="0"/>
                <w:i w:val="0"/>
                <w:sz w:val="22"/>
              </w:rPr>
              <w:t>5.1</w:t>
            </w:r>
          </w:p>
        </w:tc>
        <w:tc>
          <w:tcPr>
            <w:tcW w:type="dxa" w:w="6480"/>
          </w:tcPr>
          <w:p>
            <w:pPr>
              <w:jc w:val="left"/>
            </w:pPr>
            <w:r>
              <w:rPr>
                <w:rFonts w:ascii="Times New Roman" w:hAnsi="Times New Roman"/>
                <w:b w:val="0"/>
                <w:i w:val="0"/>
                <w:sz w:val="22"/>
              </w:rPr>
              <w:t>C Programming Language (C11)</w:t>
            </w:r>
          </w:p>
        </w:tc>
        <w:tc>
          <w:tcPr>
            <w:tcW w:type="dxa" w:w="1296"/>
          </w:tcPr>
          <w:p>
            <w:pPr>
              <w:jc w:val="center"/>
            </w:pPr>
            <w:r>
              <w:rPr>
                <w:rFonts w:ascii="Times New Roman" w:hAnsi="Times New Roman"/>
                <w:b w:val="0"/>
                <w:i w:val="0"/>
                <w:sz w:val="22"/>
              </w:rPr>
              <w:t>16</w:t>
            </w:r>
          </w:p>
        </w:tc>
      </w:tr>
      <w:tr>
        <w:tc>
          <w:tcPr>
            <w:tcW w:type="dxa" w:w="1152"/>
          </w:tcPr>
          <w:p>
            <w:pPr>
              <w:jc w:val="center"/>
            </w:pPr>
            <w:r>
              <w:rPr>
                <w:rFonts w:ascii="Times New Roman" w:hAnsi="Times New Roman"/>
                <w:b w:val="0"/>
                <w:i w:val="0"/>
                <w:sz w:val="22"/>
              </w:rPr>
              <w:t>5.2</w:t>
            </w:r>
          </w:p>
        </w:tc>
        <w:tc>
          <w:tcPr>
            <w:tcW w:type="dxa" w:w="6480"/>
          </w:tcPr>
          <w:p>
            <w:pPr>
              <w:jc w:val="left"/>
            </w:pPr>
            <w:r>
              <w:rPr>
                <w:rFonts w:ascii="Times New Roman" w:hAnsi="Times New Roman"/>
                <w:b w:val="0"/>
                <w:i w:val="0"/>
                <w:sz w:val="22"/>
              </w:rPr>
              <w:t>Rust Programming Language</w:t>
            </w:r>
          </w:p>
        </w:tc>
        <w:tc>
          <w:tcPr>
            <w:tcW w:type="dxa" w:w="1296"/>
          </w:tcPr>
          <w:p>
            <w:pPr>
              <w:jc w:val="center"/>
            </w:pPr>
            <w:r>
              <w:rPr>
                <w:rFonts w:ascii="Times New Roman" w:hAnsi="Times New Roman"/>
                <w:b w:val="0"/>
                <w:i w:val="0"/>
                <w:sz w:val="22"/>
              </w:rPr>
              <w:t>17</w:t>
            </w:r>
          </w:p>
        </w:tc>
      </w:tr>
      <w:tr>
        <w:tc>
          <w:tcPr>
            <w:tcW w:type="dxa" w:w="1152"/>
          </w:tcPr>
          <w:p>
            <w:pPr>
              <w:jc w:val="center"/>
            </w:pPr>
            <w:r>
              <w:rPr>
                <w:rFonts w:ascii="Times New Roman" w:hAnsi="Times New Roman"/>
                <w:b w:val="0"/>
                <w:i w:val="0"/>
                <w:sz w:val="22"/>
              </w:rPr>
              <w:t>5.3</w:t>
            </w:r>
          </w:p>
        </w:tc>
        <w:tc>
          <w:tcPr>
            <w:tcW w:type="dxa" w:w="6480"/>
          </w:tcPr>
          <w:p>
            <w:pPr>
              <w:jc w:val="left"/>
            </w:pPr>
            <w:r>
              <w:rPr>
                <w:rFonts w:ascii="Times New Roman" w:hAnsi="Times New Roman"/>
                <w:b w:val="0"/>
                <w:i w:val="0"/>
                <w:sz w:val="22"/>
              </w:rPr>
              <w:t>TOML Configuration Format</w:t>
            </w:r>
          </w:p>
        </w:tc>
        <w:tc>
          <w:tcPr>
            <w:tcW w:type="dxa" w:w="1296"/>
          </w:tcPr>
          <w:p>
            <w:pPr>
              <w:jc w:val="center"/>
            </w:pPr>
            <w:r>
              <w:rPr>
                <w:rFonts w:ascii="Times New Roman" w:hAnsi="Times New Roman"/>
                <w:b w:val="0"/>
                <w:i w:val="0"/>
                <w:sz w:val="22"/>
              </w:rPr>
              <w:t>18</w:t>
            </w:r>
          </w:p>
        </w:tc>
      </w:tr>
      <w:tr>
        <w:tc>
          <w:tcPr>
            <w:tcW w:type="dxa" w:w="1152"/>
          </w:tcPr>
          <w:p>
            <w:pPr>
              <w:jc w:val="center"/>
            </w:pPr>
            <w:r>
              <w:rPr>
                <w:rFonts w:ascii="Times New Roman" w:hAnsi="Times New Roman"/>
                <w:b/>
                <w:i w:val="0"/>
                <w:sz w:val="22"/>
              </w:rPr>
              <w:t>6</w:t>
            </w:r>
          </w:p>
        </w:tc>
        <w:tc>
          <w:tcPr>
            <w:tcW w:type="dxa" w:w="6480"/>
          </w:tcPr>
          <w:p>
            <w:pPr>
              <w:jc w:val="left"/>
            </w:pPr>
            <w:r>
              <w:rPr>
                <w:rFonts w:ascii="Times New Roman" w:hAnsi="Times New Roman"/>
                <w:b/>
                <w:i w:val="0"/>
                <w:sz w:val="22"/>
              </w:rPr>
              <w:t>SYSTEM DESIGN</w:t>
            </w:r>
          </w:p>
        </w:tc>
        <w:tc>
          <w:tcPr>
            <w:tcW w:type="dxa" w:w="1296"/>
          </w:tcPr>
          <w:p>
            <w:pPr>
              <w:jc w:val="center"/>
            </w:pPr>
            <w:r>
              <w:rPr>
                <w:rFonts w:ascii="Times New Roman" w:hAnsi="Times New Roman"/>
                <w:b/>
                <w:i w:val="0"/>
                <w:sz w:val="22"/>
              </w:rPr>
              <w:t>19</w:t>
            </w:r>
          </w:p>
        </w:tc>
      </w:tr>
      <w:tr>
        <w:tc>
          <w:tcPr>
            <w:tcW w:type="dxa" w:w="1152"/>
          </w:tcPr>
          <w:p>
            <w:pPr>
              <w:jc w:val="center"/>
            </w:pPr>
            <w:r>
              <w:rPr>
                <w:rFonts w:ascii="Times New Roman" w:hAnsi="Times New Roman"/>
                <w:b w:val="0"/>
                <w:i w:val="0"/>
                <w:sz w:val="22"/>
              </w:rPr>
              <w:t>6.1</w:t>
            </w:r>
          </w:p>
        </w:tc>
        <w:tc>
          <w:tcPr>
            <w:tcW w:type="dxa" w:w="6480"/>
          </w:tcPr>
          <w:p>
            <w:pPr>
              <w:jc w:val="left"/>
            </w:pPr>
            <w:r>
              <w:rPr>
                <w:rFonts w:ascii="Times New Roman" w:hAnsi="Times New Roman"/>
                <w:b w:val="0"/>
                <w:i w:val="0"/>
                <w:sz w:val="22"/>
              </w:rPr>
              <w:t>System Architecture</w:t>
            </w:r>
          </w:p>
        </w:tc>
        <w:tc>
          <w:tcPr>
            <w:tcW w:type="dxa" w:w="1296"/>
          </w:tcPr>
          <w:p>
            <w:pPr>
              <w:jc w:val="center"/>
            </w:pPr>
            <w:r>
              <w:rPr>
                <w:rFonts w:ascii="Times New Roman" w:hAnsi="Times New Roman"/>
                <w:b w:val="0"/>
                <w:i w:val="0"/>
                <w:sz w:val="22"/>
              </w:rPr>
              <w:t>19</w:t>
            </w:r>
          </w:p>
        </w:tc>
      </w:tr>
      <w:tr>
        <w:tc>
          <w:tcPr>
            <w:tcW w:type="dxa" w:w="1152"/>
          </w:tcPr>
          <w:p>
            <w:pPr>
              <w:jc w:val="center"/>
            </w:pPr>
            <w:r>
              <w:rPr>
                <w:rFonts w:ascii="Times New Roman" w:hAnsi="Times New Roman"/>
                <w:b w:val="0"/>
                <w:i w:val="0"/>
                <w:sz w:val="22"/>
              </w:rPr>
              <w:t>6.2</w:t>
            </w:r>
          </w:p>
        </w:tc>
        <w:tc>
          <w:tcPr>
            <w:tcW w:type="dxa" w:w="6480"/>
          </w:tcPr>
          <w:p>
            <w:pPr>
              <w:jc w:val="left"/>
            </w:pPr>
            <w:r>
              <w:rPr>
                <w:rFonts w:ascii="Times New Roman" w:hAnsi="Times New Roman"/>
                <w:b w:val="0"/>
                <w:i w:val="0"/>
                <w:sz w:val="22"/>
              </w:rPr>
              <w:t>Data Flow Diagram</w:t>
            </w:r>
          </w:p>
        </w:tc>
        <w:tc>
          <w:tcPr>
            <w:tcW w:type="dxa" w:w="1296"/>
          </w:tcPr>
          <w:p>
            <w:pPr>
              <w:jc w:val="center"/>
            </w:pPr>
            <w:r>
              <w:rPr>
                <w:rFonts w:ascii="Times New Roman" w:hAnsi="Times New Roman"/>
                <w:b w:val="0"/>
                <w:i w:val="0"/>
                <w:sz w:val="22"/>
              </w:rPr>
              <w:t>22</w:t>
            </w:r>
          </w:p>
        </w:tc>
      </w:tr>
      <w:tr>
        <w:tc>
          <w:tcPr>
            <w:tcW w:type="dxa" w:w="1152"/>
          </w:tcPr>
          <w:p>
            <w:pPr>
              <w:jc w:val="center"/>
            </w:pPr>
            <w:r>
              <w:rPr>
                <w:rFonts w:ascii="Times New Roman" w:hAnsi="Times New Roman"/>
                <w:b w:val="0"/>
                <w:i w:val="0"/>
                <w:sz w:val="22"/>
              </w:rPr>
              <w:t>6.2.1</w:t>
            </w:r>
          </w:p>
        </w:tc>
        <w:tc>
          <w:tcPr>
            <w:tcW w:type="dxa" w:w="6480"/>
          </w:tcPr>
          <w:p>
            <w:pPr>
              <w:jc w:val="left"/>
            </w:pPr>
            <w:r>
              <w:rPr>
                <w:rFonts w:ascii="Times New Roman" w:hAnsi="Times New Roman"/>
                <w:b w:val="0"/>
                <w:i w:val="0"/>
                <w:sz w:val="22"/>
              </w:rPr>
              <w:t>DFD Level 0</w:t>
            </w:r>
          </w:p>
        </w:tc>
        <w:tc>
          <w:tcPr>
            <w:tcW w:type="dxa" w:w="1296"/>
          </w:tcPr>
          <w:p>
            <w:pPr>
              <w:jc w:val="center"/>
            </w:pPr>
            <w:r>
              <w:rPr>
                <w:rFonts w:ascii="Times New Roman" w:hAnsi="Times New Roman"/>
                <w:b w:val="0"/>
                <w:i w:val="0"/>
                <w:sz w:val="22"/>
              </w:rPr>
              <w:t>22</w:t>
            </w:r>
          </w:p>
        </w:tc>
      </w:tr>
      <w:tr>
        <w:tc>
          <w:tcPr>
            <w:tcW w:type="dxa" w:w="1152"/>
          </w:tcPr>
          <w:p>
            <w:pPr>
              <w:jc w:val="center"/>
            </w:pPr>
            <w:r>
              <w:rPr>
                <w:rFonts w:ascii="Times New Roman" w:hAnsi="Times New Roman"/>
                <w:b w:val="0"/>
                <w:i w:val="0"/>
                <w:sz w:val="22"/>
              </w:rPr>
              <w:t>6.2.2</w:t>
            </w:r>
          </w:p>
        </w:tc>
        <w:tc>
          <w:tcPr>
            <w:tcW w:type="dxa" w:w="6480"/>
          </w:tcPr>
          <w:p>
            <w:pPr>
              <w:jc w:val="left"/>
            </w:pPr>
            <w:r>
              <w:rPr>
                <w:rFonts w:ascii="Times New Roman" w:hAnsi="Times New Roman"/>
                <w:b w:val="0"/>
                <w:i w:val="0"/>
                <w:sz w:val="22"/>
              </w:rPr>
              <w:t>DFD Level 1</w:t>
            </w:r>
          </w:p>
        </w:tc>
        <w:tc>
          <w:tcPr>
            <w:tcW w:type="dxa" w:w="1296"/>
          </w:tcPr>
          <w:p>
            <w:pPr>
              <w:jc w:val="center"/>
            </w:pPr>
            <w:r>
              <w:rPr>
                <w:rFonts w:ascii="Times New Roman" w:hAnsi="Times New Roman"/>
                <w:b w:val="0"/>
                <w:i w:val="0"/>
                <w:sz w:val="22"/>
              </w:rPr>
              <w:t>23</w:t>
            </w:r>
          </w:p>
        </w:tc>
      </w:tr>
      <w:tr>
        <w:tc>
          <w:tcPr>
            <w:tcW w:type="dxa" w:w="1152"/>
          </w:tcPr>
          <w:p>
            <w:pPr>
              <w:jc w:val="center"/>
            </w:pPr>
            <w:r>
              <w:rPr>
                <w:rFonts w:ascii="Times New Roman" w:hAnsi="Times New Roman"/>
                <w:b w:val="0"/>
                <w:i w:val="0"/>
                <w:sz w:val="22"/>
              </w:rPr>
              <w:t>6.3</w:t>
            </w:r>
          </w:p>
        </w:tc>
        <w:tc>
          <w:tcPr>
            <w:tcW w:type="dxa" w:w="6480"/>
          </w:tcPr>
          <w:p>
            <w:pPr>
              <w:jc w:val="left"/>
            </w:pPr>
            <w:r>
              <w:rPr>
                <w:rFonts w:ascii="Times New Roman" w:hAnsi="Times New Roman"/>
                <w:b w:val="0"/>
                <w:i w:val="0"/>
                <w:sz w:val="22"/>
              </w:rPr>
              <w:t>UML Diagrams</w:t>
            </w:r>
          </w:p>
        </w:tc>
        <w:tc>
          <w:tcPr>
            <w:tcW w:type="dxa" w:w="1296"/>
          </w:tcPr>
          <w:p>
            <w:pPr>
              <w:jc w:val="center"/>
            </w:pPr>
            <w:r>
              <w:rPr>
                <w:rFonts w:ascii="Times New Roman" w:hAnsi="Times New Roman"/>
                <w:b w:val="0"/>
                <w:i w:val="0"/>
                <w:sz w:val="22"/>
              </w:rPr>
              <w:t>24</w:t>
            </w:r>
          </w:p>
        </w:tc>
      </w:tr>
      <w:tr>
        <w:tc>
          <w:tcPr>
            <w:tcW w:type="dxa" w:w="1152"/>
          </w:tcPr>
          <w:p>
            <w:pPr>
              <w:jc w:val="center"/>
            </w:pPr>
            <w:r>
              <w:rPr>
                <w:rFonts w:ascii="Times New Roman" w:hAnsi="Times New Roman"/>
                <w:b w:val="0"/>
                <w:i w:val="0"/>
                <w:sz w:val="22"/>
              </w:rPr>
              <w:t>6.3.1</w:t>
            </w:r>
          </w:p>
        </w:tc>
        <w:tc>
          <w:tcPr>
            <w:tcW w:type="dxa" w:w="6480"/>
          </w:tcPr>
          <w:p>
            <w:pPr>
              <w:jc w:val="left"/>
            </w:pPr>
            <w:r>
              <w:rPr>
                <w:rFonts w:ascii="Times New Roman" w:hAnsi="Times New Roman"/>
                <w:b w:val="0"/>
                <w:i w:val="0"/>
                <w:sz w:val="22"/>
              </w:rPr>
              <w:t>Use Case Diagram</w:t>
            </w:r>
          </w:p>
        </w:tc>
        <w:tc>
          <w:tcPr>
            <w:tcW w:type="dxa" w:w="1296"/>
          </w:tcPr>
          <w:p>
            <w:pPr>
              <w:jc w:val="center"/>
            </w:pPr>
            <w:r>
              <w:rPr>
                <w:rFonts w:ascii="Times New Roman" w:hAnsi="Times New Roman"/>
                <w:b w:val="0"/>
                <w:i w:val="0"/>
                <w:sz w:val="22"/>
              </w:rPr>
              <w:t>24</w:t>
            </w:r>
          </w:p>
        </w:tc>
      </w:tr>
      <w:tr>
        <w:tc>
          <w:tcPr>
            <w:tcW w:type="dxa" w:w="1152"/>
          </w:tcPr>
          <w:p>
            <w:pPr>
              <w:jc w:val="center"/>
            </w:pPr>
            <w:r>
              <w:rPr>
                <w:rFonts w:ascii="Times New Roman" w:hAnsi="Times New Roman"/>
                <w:b w:val="0"/>
                <w:i w:val="0"/>
                <w:sz w:val="22"/>
              </w:rPr>
              <w:t>6.3.2</w:t>
            </w:r>
          </w:p>
        </w:tc>
        <w:tc>
          <w:tcPr>
            <w:tcW w:type="dxa" w:w="6480"/>
          </w:tcPr>
          <w:p>
            <w:pPr>
              <w:jc w:val="left"/>
            </w:pPr>
            <w:r>
              <w:rPr>
                <w:rFonts w:ascii="Times New Roman" w:hAnsi="Times New Roman"/>
                <w:b w:val="0"/>
                <w:i w:val="0"/>
                <w:sz w:val="22"/>
              </w:rPr>
              <w:t>Class Diagram</w:t>
            </w:r>
          </w:p>
        </w:tc>
        <w:tc>
          <w:tcPr>
            <w:tcW w:type="dxa" w:w="1296"/>
          </w:tcPr>
          <w:p>
            <w:pPr>
              <w:jc w:val="center"/>
            </w:pPr>
            <w:r>
              <w:rPr>
                <w:rFonts w:ascii="Times New Roman" w:hAnsi="Times New Roman"/>
                <w:b w:val="0"/>
                <w:i w:val="0"/>
                <w:sz w:val="22"/>
              </w:rPr>
              <w:t>26</w:t>
            </w:r>
          </w:p>
        </w:tc>
      </w:tr>
      <w:tr>
        <w:tc>
          <w:tcPr>
            <w:tcW w:type="dxa" w:w="1152"/>
          </w:tcPr>
          <w:p>
            <w:pPr>
              <w:jc w:val="center"/>
            </w:pPr>
            <w:r>
              <w:rPr>
                <w:rFonts w:ascii="Times New Roman" w:hAnsi="Times New Roman"/>
                <w:b w:val="0"/>
                <w:i w:val="0"/>
                <w:sz w:val="22"/>
              </w:rPr>
              <w:t>6.3.3</w:t>
            </w:r>
          </w:p>
        </w:tc>
        <w:tc>
          <w:tcPr>
            <w:tcW w:type="dxa" w:w="6480"/>
          </w:tcPr>
          <w:p>
            <w:pPr>
              <w:jc w:val="left"/>
            </w:pPr>
            <w:r>
              <w:rPr>
                <w:rFonts w:ascii="Times New Roman" w:hAnsi="Times New Roman"/>
                <w:b w:val="0"/>
                <w:i w:val="0"/>
                <w:sz w:val="22"/>
              </w:rPr>
              <w:t>Sequence Diagram</w:t>
            </w:r>
          </w:p>
        </w:tc>
        <w:tc>
          <w:tcPr>
            <w:tcW w:type="dxa" w:w="1296"/>
          </w:tcPr>
          <w:p>
            <w:pPr>
              <w:jc w:val="center"/>
            </w:pPr>
            <w:r>
              <w:rPr>
                <w:rFonts w:ascii="Times New Roman" w:hAnsi="Times New Roman"/>
                <w:b w:val="0"/>
                <w:i w:val="0"/>
                <w:sz w:val="22"/>
              </w:rPr>
              <w:t>28</w:t>
            </w:r>
          </w:p>
        </w:tc>
      </w:tr>
      <w:tr>
        <w:tc>
          <w:tcPr>
            <w:tcW w:type="dxa" w:w="1152"/>
          </w:tcPr>
          <w:p>
            <w:pPr>
              <w:jc w:val="center"/>
            </w:pPr>
            <w:r>
              <w:rPr>
                <w:rFonts w:ascii="Times New Roman" w:hAnsi="Times New Roman"/>
                <w:b w:val="0"/>
                <w:i w:val="0"/>
                <w:sz w:val="22"/>
              </w:rPr>
              <w:t>6.3.4</w:t>
            </w:r>
          </w:p>
        </w:tc>
        <w:tc>
          <w:tcPr>
            <w:tcW w:type="dxa" w:w="6480"/>
          </w:tcPr>
          <w:p>
            <w:pPr>
              <w:jc w:val="left"/>
            </w:pPr>
            <w:r>
              <w:rPr>
                <w:rFonts w:ascii="Times New Roman" w:hAnsi="Times New Roman"/>
                <w:b w:val="0"/>
                <w:i w:val="0"/>
                <w:sz w:val="22"/>
              </w:rPr>
              <w:t>Component Diagram</w:t>
            </w:r>
          </w:p>
        </w:tc>
        <w:tc>
          <w:tcPr>
            <w:tcW w:type="dxa" w:w="1296"/>
          </w:tcPr>
          <w:p>
            <w:pPr>
              <w:jc w:val="center"/>
            </w:pPr>
            <w:r>
              <w:rPr>
                <w:rFonts w:ascii="Times New Roman" w:hAnsi="Times New Roman"/>
                <w:b w:val="0"/>
                <w:i w:val="0"/>
                <w:sz w:val="22"/>
              </w:rPr>
              <w:t>30</w:t>
            </w:r>
          </w:p>
        </w:tc>
      </w:tr>
      <w:tr>
        <w:tc>
          <w:tcPr>
            <w:tcW w:type="dxa" w:w="1152"/>
          </w:tcPr>
          <w:p>
            <w:pPr>
              <w:jc w:val="center"/>
            </w:pPr>
            <w:r>
              <w:rPr>
                <w:rFonts w:ascii="Times New Roman" w:hAnsi="Times New Roman"/>
                <w:b/>
                <w:i w:val="0"/>
                <w:sz w:val="22"/>
              </w:rPr>
              <w:t>7</w:t>
            </w:r>
          </w:p>
        </w:tc>
        <w:tc>
          <w:tcPr>
            <w:tcW w:type="dxa" w:w="6480"/>
          </w:tcPr>
          <w:p>
            <w:pPr>
              <w:jc w:val="left"/>
            </w:pPr>
            <w:r>
              <w:rPr>
                <w:rFonts w:ascii="Times New Roman" w:hAnsi="Times New Roman"/>
                <w:b/>
                <w:i w:val="0"/>
                <w:sz w:val="22"/>
              </w:rPr>
              <w:t>PROJECT DESCRIPTION</w:t>
            </w:r>
          </w:p>
        </w:tc>
        <w:tc>
          <w:tcPr>
            <w:tcW w:type="dxa" w:w="1296"/>
          </w:tcPr>
          <w:p>
            <w:pPr>
              <w:jc w:val="center"/>
            </w:pPr>
            <w:r>
              <w:rPr>
                <w:rFonts w:ascii="Times New Roman" w:hAnsi="Times New Roman"/>
                <w:b/>
                <w:i w:val="0"/>
                <w:sz w:val="22"/>
              </w:rPr>
              <w:t>32</w:t>
            </w:r>
          </w:p>
        </w:tc>
      </w:tr>
      <w:tr>
        <w:tc>
          <w:tcPr>
            <w:tcW w:type="dxa" w:w="1152"/>
          </w:tcPr>
          <w:p>
            <w:pPr>
              <w:jc w:val="center"/>
            </w:pPr>
            <w:r>
              <w:rPr>
                <w:rFonts w:ascii="Times New Roman" w:hAnsi="Times New Roman"/>
                <w:b w:val="0"/>
                <w:i w:val="0"/>
                <w:sz w:val="22"/>
              </w:rPr>
              <w:t>7.1</w:t>
            </w:r>
          </w:p>
        </w:tc>
        <w:tc>
          <w:tcPr>
            <w:tcW w:type="dxa" w:w="6480"/>
          </w:tcPr>
          <w:p>
            <w:pPr>
              <w:jc w:val="left"/>
            </w:pPr>
            <w:r>
              <w:rPr>
                <w:rFonts w:ascii="Times New Roman" w:hAnsi="Times New Roman"/>
                <w:b w:val="0"/>
                <w:i w:val="0"/>
                <w:sz w:val="22"/>
              </w:rPr>
              <w:t>Module Description</w:t>
            </w:r>
          </w:p>
        </w:tc>
        <w:tc>
          <w:tcPr>
            <w:tcW w:type="dxa" w:w="1296"/>
          </w:tcPr>
          <w:p>
            <w:pPr>
              <w:jc w:val="center"/>
            </w:pPr>
            <w:r>
              <w:rPr>
                <w:rFonts w:ascii="Times New Roman" w:hAnsi="Times New Roman"/>
                <w:b w:val="0"/>
                <w:i w:val="0"/>
                <w:sz w:val="22"/>
              </w:rPr>
              <w:t>32</w:t>
            </w:r>
          </w:p>
        </w:tc>
      </w:tr>
      <w:tr>
        <w:tc>
          <w:tcPr>
            <w:tcW w:type="dxa" w:w="1152"/>
          </w:tcPr>
          <w:p>
            <w:pPr>
              <w:jc w:val="center"/>
            </w:pPr>
            <w:r>
              <w:rPr>
                <w:rFonts w:ascii="Times New Roman" w:hAnsi="Times New Roman"/>
                <w:b w:val="0"/>
                <w:i w:val="0"/>
                <w:sz w:val="22"/>
              </w:rPr>
              <w:t>7.1.1</w:t>
            </w:r>
          </w:p>
        </w:tc>
        <w:tc>
          <w:tcPr>
            <w:tcW w:type="dxa" w:w="6480"/>
          </w:tcPr>
          <w:p>
            <w:pPr>
              <w:jc w:val="left"/>
            </w:pPr>
            <w:r>
              <w:rPr>
                <w:rFonts w:ascii="Times New Roman" w:hAnsi="Times New Roman"/>
                <w:b w:val="0"/>
                <w:i w:val="0"/>
                <w:sz w:val="22"/>
              </w:rPr>
              <w:t>cogman-planner Module</w:t>
            </w:r>
          </w:p>
        </w:tc>
        <w:tc>
          <w:tcPr>
            <w:tcW w:type="dxa" w:w="1296"/>
          </w:tcPr>
          <w:p>
            <w:pPr>
              <w:jc w:val="center"/>
            </w:pPr>
            <w:r>
              <w:rPr>
                <w:rFonts w:ascii="Times New Roman" w:hAnsi="Times New Roman"/>
                <w:b w:val="0"/>
                <w:i w:val="0"/>
                <w:sz w:val="22"/>
              </w:rPr>
              <w:t>32</w:t>
            </w:r>
          </w:p>
        </w:tc>
      </w:tr>
      <w:tr>
        <w:tc>
          <w:tcPr>
            <w:tcW w:type="dxa" w:w="1152"/>
          </w:tcPr>
          <w:p>
            <w:pPr>
              <w:jc w:val="center"/>
            </w:pPr>
            <w:r>
              <w:rPr>
                <w:rFonts w:ascii="Times New Roman" w:hAnsi="Times New Roman"/>
                <w:b w:val="0"/>
                <w:i w:val="0"/>
                <w:sz w:val="22"/>
              </w:rPr>
              <w:t>7.1.2</w:t>
            </w:r>
          </w:p>
        </w:tc>
        <w:tc>
          <w:tcPr>
            <w:tcW w:type="dxa" w:w="6480"/>
          </w:tcPr>
          <w:p>
            <w:pPr>
              <w:jc w:val="left"/>
            </w:pPr>
            <w:r>
              <w:rPr>
                <w:rFonts w:ascii="Times New Roman" w:hAnsi="Times New Roman"/>
                <w:b w:val="0"/>
                <w:i w:val="0"/>
                <w:sz w:val="22"/>
              </w:rPr>
              <w:t>cogman-executor Module</w:t>
            </w:r>
          </w:p>
        </w:tc>
        <w:tc>
          <w:tcPr>
            <w:tcW w:type="dxa" w:w="1296"/>
          </w:tcPr>
          <w:p>
            <w:pPr>
              <w:jc w:val="center"/>
            </w:pPr>
            <w:r>
              <w:rPr>
                <w:rFonts w:ascii="Times New Roman" w:hAnsi="Times New Roman"/>
                <w:b w:val="0"/>
                <w:i w:val="0"/>
                <w:sz w:val="22"/>
              </w:rPr>
              <w:t>35</w:t>
            </w:r>
          </w:p>
        </w:tc>
      </w:tr>
      <w:tr>
        <w:tc>
          <w:tcPr>
            <w:tcW w:type="dxa" w:w="1152"/>
          </w:tcPr>
          <w:p>
            <w:pPr>
              <w:jc w:val="center"/>
            </w:pPr>
            <w:r>
              <w:rPr>
                <w:rFonts w:ascii="Times New Roman" w:hAnsi="Times New Roman"/>
                <w:b w:val="0"/>
                <w:i w:val="0"/>
                <w:sz w:val="22"/>
              </w:rPr>
              <w:t>7.1.3</w:t>
            </w:r>
          </w:p>
        </w:tc>
        <w:tc>
          <w:tcPr>
            <w:tcW w:type="dxa" w:w="6480"/>
          </w:tcPr>
          <w:p>
            <w:pPr>
              <w:jc w:val="left"/>
            </w:pPr>
            <w:r>
              <w:rPr>
                <w:rFonts w:ascii="Times New Roman" w:hAnsi="Times New Roman"/>
                <w:b w:val="0"/>
                <w:i w:val="0"/>
                <w:sz w:val="22"/>
              </w:rPr>
              <w:t>cogman-supervisor Module</w:t>
            </w:r>
          </w:p>
        </w:tc>
        <w:tc>
          <w:tcPr>
            <w:tcW w:type="dxa" w:w="1296"/>
          </w:tcPr>
          <w:p>
            <w:pPr>
              <w:jc w:val="center"/>
            </w:pPr>
            <w:r>
              <w:rPr>
                <w:rFonts w:ascii="Times New Roman" w:hAnsi="Times New Roman"/>
                <w:b w:val="0"/>
                <w:i w:val="0"/>
                <w:sz w:val="22"/>
              </w:rPr>
              <w:t>38</w:t>
            </w:r>
          </w:p>
        </w:tc>
      </w:tr>
      <w:tr>
        <w:tc>
          <w:tcPr>
            <w:tcW w:type="dxa" w:w="1152"/>
          </w:tcPr>
          <w:p>
            <w:pPr>
              <w:jc w:val="center"/>
            </w:pPr>
            <w:r>
              <w:rPr>
                <w:rFonts w:ascii="Times New Roman" w:hAnsi="Times New Roman"/>
                <w:b w:val="0"/>
                <w:i w:val="0"/>
                <w:sz w:val="22"/>
              </w:rPr>
              <w:t>7.1.4</w:t>
            </w:r>
          </w:p>
        </w:tc>
        <w:tc>
          <w:tcPr>
            <w:tcW w:type="dxa" w:w="6480"/>
          </w:tcPr>
          <w:p>
            <w:pPr>
              <w:jc w:val="left"/>
            </w:pPr>
            <w:r>
              <w:rPr>
                <w:rFonts w:ascii="Times New Roman" w:hAnsi="Times New Roman"/>
                <w:b w:val="0"/>
                <w:i w:val="0"/>
                <w:sz w:val="22"/>
              </w:rPr>
              <w:t>cogman-ctl Module</w:t>
            </w:r>
          </w:p>
        </w:tc>
        <w:tc>
          <w:tcPr>
            <w:tcW w:type="dxa" w:w="1296"/>
          </w:tcPr>
          <w:p>
            <w:pPr>
              <w:jc w:val="center"/>
            </w:pPr>
            <w:r>
              <w:rPr>
                <w:rFonts w:ascii="Times New Roman" w:hAnsi="Times New Roman"/>
                <w:b w:val="0"/>
                <w:i w:val="0"/>
                <w:sz w:val="22"/>
              </w:rPr>
              <w:t>41</w:t>
            </w:r>
          </w:p>
        </w:tc>
      </w:tr>
      <w:tr>
        <w:tc>
          <w:tcPr>
            <w:tcW w:type="dxa" w:w="1152"/>
          </w:tcPr>
          <w:p>
            <w:pPr>
              <w:jc w:val="center"/>
            </w:pPr>
            <w:r>
              <w:rPr>
                <w:rFonts w:ascii="Times New Roman" w:hAnsi="Times New Roman"/>
                <w:b w:val="0"/>
                <w:i w:val="0"/>
                <w:sz w:val="22"/>
              </w:rPr>
              <w:t>7.1.5</w:t>
            </w:r>
          </w:p>
        </w:tc>
        <w:tc>
          <w:tcPr>
            <w:tcW w:type="dxa" w:w="6480"/>
          </w:tcPr>
          <w:p>
            <w:pPr>
              <w:jc w:val="left"/>
            </w:pPr>
            <w:r>
              <w:rPr>
                <w:rFonts w:ascii="Times New Roman" w:hAnsi="Times New Roman"/>
                <w:b w:val="0"/>
                <w:i w:val="0"/>
                <w:sz w:val="22"/>
              </w:rPr>
              <w:t>Messenger IPC Module</w:t>
            </w:r>
          </w:p>
        </w:tc>
        <w:tc>
          <w:tcPr>
            <w:tcW w:type="dxa" w:w="1296"/>
          </w:tcPr>
          <w:p>
            <w:pPr>
              <w:jc w:val="center"/>
            </w:pPr>
            <w:r>
              <w:rPr>
                <w:rFonts w:ascii="Times New Roman" w:hAnsi="Times New Roman"/>
                <w:b w:val="0"/>
                <w:i w:val="0"/>
                <w:sz w:val="22"/>
              </w:rPr>
              <w:t>43</w:t>
            </w:r>
          </w:p>
        </w:tc>
      </w:tr>
      <w:tr>
        <w:tc>
          <w:tcPr>
            <w:tcW w:type="dxa" w:w="1152"/>
          </w:tcPr>
          <w:p>
            <w:pPr>
              <w:jc w:val="center"/>
            </w:pPr>
            <w:r>
              <w:rPr>
                <w:rFonts w:ascii="Times New Roman" w:hAnsi="Times New Roman"/>
                <w:b w:val="0"/>
                <w:i w:val="0"/>
                <w:sz w:val="22"/>
              </w:rPr>
              <w:t>7.1.6</w:t>
            </w:r>
          </w:p>
        </w:tc>
        <w:tc>
          <w:tcPr>
            <w:tcW w:type="dxa" w:w="6480"/>
          </w:tcPr>
          <w:p>
            <w:pPr>
              <w:jc w:val="left"/>
            </w:pPr>
            <w:r>
              <w:rPr>
                <w:rFonts w:ascii="Times New Roman" w:hAnsi="Times New Roman"/>
                <w:b w:val="0"/>
                <w:i w:val="0"/>
                <w:sz w:val="22"/>
              </w:rPr>
              <w:t>Rootfs Bootstrap Module</w:t>
            </w:r>
          </w:p>
        </w:tc>
        <w:tc>
          <w:tcPr>
            <w:tcW w:type="dxa" w:w="1296"/>
          </w:tcPr>
          <w:p>
            <w:pPr>
              <w:jc w:val="center"/>
            </w:pPr>
            <w:r>
              <w:rPr>
                <w:rFonts w:ascii="Times New Roman" w:hAnsi="Times New Roman"/>
                <w:b w:val="0"/>
                <w:i w:val="0"/>
                <w:sz w:val="22"/>
              </w:rPr>
              <w:t>44</w:t>
            </w:r>
          </w:p>
        </w:tc>
      </w:tr>
      <w:tr>
        <w:tc>
          <w:tcPr>
            <w:tcW w:type="dxa" w:w="1152"/>
          </w:tcPr>
          <w:p>
            <w:pPr>
              <w:jc w:val="center"/>
            </w:pPr>
            <w:r>
              <w:rPr>
                <w:rFonts w:ascii="Times New Roman" w:hAnsi="Times New Roman"/>
                <w:b/>
                <w:i w:val="0"/>
                <w:sz w:val="22"/>
              </w:rPr>
              <w:t>8</w:t>
            </w:r>
          </w:p>
        </w:tc>
        <w:tc>
          <w:tcPr>
            <w:tcW w:type="dxa" w:w="6480"/>
          </w:tcPr>
          <w:p>
            <w:pPr>
              <w:jc w:val="left"/>
            </w:pPr>
            <w:r>
              <w:rPr>
                <w:rFonts w:ascii="Times New Roman" w:hAnsi="Times New Roman"/>
                <w:b/>
                <w:i w:val="0"/>
                <w:sz w:val="22"/>
              </w:rPr>
              <w:t>SYSTEM TESTING</w:t>
            </w:r>
          </w:p>
        </w:tc>
        <w:tc>
          <w:tcPr>
            <w:tcW w:type="dxa" w:w="1296"/>
          </w:tcPr>
          <w:p>
            <w:pPr>
              <w:jc w:val="center"/>
            </w:pPr>
            <w:r>
              <w:rPr>
                <w:rFonts w:ascii="Times New Roman" w:hAnsi="Times New Roman"/>
                <w:b/>
                <w:i w:val="0"/>
                <w:sz w:val="22"/>
              </w:rPr>
              <w:t>46</w:t>
            </w:r>
          </w:p>
        </w:tc>
      </w:tr>
      <w:tr>
        <w:tc>
          <w:tcPr>
            <w:tcW w:type="dxa" w:w="1152"/>
          </w:tcPr>
          <w:p>
            <w:pPr>
              <w:jc w:val="center"/>
            </w:pPr>
            <w:r>
              <w:rPr>
                <w:rFonts w:ascii="Times New Roman" w:hAnsi="Times New Roman"/>
                <w:b w:val="0"/>
                <w:i w:val="0"/>
                <w:sz w:val="22"/>
              </w:rPr>
              <w:t>8.1</w:t>
            </w:r>
          </w:p>
        </w:tc>
        <w:tc>
          <w:tcPr>
            <w:tcW w:type="dxa" w:w="6480"/>
          </w:tcPr>
          <w:p>
            <w:pPr>
              <w:jc w:val="left"/>
            </w:pPr>
            <w:r>
              <w:rPr>
                <w:rFonts w:ascii="Times New Roman" w:hAnsi="Times New Roman"/>
                <w:b w:val="0"/>
                <w:i w:val="0"/>
                <w:sz w:val="22"/>
              </w:rPr>
              <w:t>Software Testing</w:t>
            </w:r>
          </w:p>
        </w:tc>
        <w:tc>
          <w:tcPr>
            <w:tcW w:type="dxa" w:w="1296"/>
          </w:tcPr>
          <w:p>
            <w:pPr>
              <w:jc w:val="center"/>
            </w:pPr>
            <w:r>
              <w:rPr>
                <w:rFonts w:ascii="Times New Roman" w:hAnsi="Times New Roman"/>
                <w:b w:val="0"/>
                <w:i w:val="0"/>
                <w:sz w:val="22"/>
              </w:rPr>
              <w:t>46</w:t>
            </w:r>
          </w:p>
        </w:tc>
      </w:tr>
      <w:tr>
        <w:tc>
          <w:tcPr>
            <w:tcW w:type="dxa" w:w="1152"/>
          </w:tcPr>
          <w:p>
            <w:pPr>
              <w:jc w:val="center"/>
            </w:pPr>
            <w:r>
              <w:rPr>
                <w:rFonts w:ascii="Times New Roman" w:hAnsi="Times New Roman"/>
                <w:b w:val="0"/>
                <w:i w:val="0"/>
                <w:sz w:val="22"/>
              </w:rPr>
              <w:t>8.1.1</w:t>
            </w:r>
          </w:p>
        </w:tc>
        <w:tc>
          <w:tcPr>
            <w:tcW w:type="dxa" w:w="6480"/>
          </w:tcPr>
          <w:p>
            <w:pPr>
              <w:jc w:val="left"/>
            </w:pPr>
            <w:r>
              <w:rPr>
                <w:rFonts w:ascii="Times New Roman" w:hAnsi="Times New Roman"/>
                <w:b w:val="0"/>
                <w:i w:val="0"/>
                <w:sz w:val="22"/>
              </w:rPr>
              <w:t>Unit Testing</w:t>
            </w:r>
          </w:p>
        </w:tc>
        <w:tc>
          <w:tcPr>
            <w:tcW w:type="dxa" w:w="1296"/>
          </w:tcPr>
          <w:p>
            <w:pPr>
              <w:jc w:val="center"/>
            </w:pPr>
            <w:r>
              <w:rPr>
                <w:rFonts w:ascii="Times New Roman" w:hAnsi="Times New Roman"/>
                <w:b w:val="0"/>
                <w:i w:val="0"/>
                <w:sz w:val="22"/>
              </w:rPr>
              <w:t>46</w:t>
            </w:r>
          </w:p>
        </w:tc>
      </w:tr>
      <w:tr>
        <w:tc>
          <w:tcPr>
            <w:tcW w:type="dxa" w:w="1152"/>
          </w:tcPr>
          <w:p>
            <w:pPr>
              <w:jc w:val="center"/>
            </w:pPr>
            <w:r>
              <w:rPr>
                <w:rFonts w:ascii="Times New Roman" w:hAnsi="Times New Roman"/>
                <w:b w:val="0"/>
                <w:i w:val="0"/>
                <w:sz w:val="22"/>
              </w:rPr>
              <w:t>8.1.2</w:t>
            </w:r>
          </w:p>
        </w:tc>
        <w:tc>
          <w:tcPr>
            <w:tcW w:type="dxa" w:w="6480"/>
          </w:tcPr>
          <w:p>
            <w:pPr>
              <w:jc w:val="left"/>
            </w:pPr>
            <w:r>
              <w:rPr>
                <w:rFonts w:ascii="Times New Roman" w:hAnsi="Times New Roman"/>
                <w:b w:val="0"/>
                <w:i w:val="0"/>
                <w:sz w:val="22"/>
              </w:rPr>
              <w:t>Integration Testing</w:t>
            </w:r>
          </w:p>
        </w:tc>
        <w:tc>
          <w:tcPr>
            <w:tcW w:type="dxa" w:w="1296"/>
          </w:tcPr>
          <w:p>
            <w:pPr>
              <w:jc w:val="center"/>
            </w:pPr>
            <w:r>
              <w:rPr>
                <w:rFonts w:ascii="Times New Roman" w:hAnsi="Times New Roman"/>
                <w:b w:val="0"/>
                <w:i w:val="0"/>
                <w:sz w:val="22"/>
              </w:rPr>
              <w:t>47</w:t>
            </w:r>
          </w:p>
        </w:tc>
      </w:tr>
      <w:tr>
        <w:tc>
          <w:tcPr>
            <w:tcW w:type="dxa" w:w="1152"/>
          </w:tcPr>
          <w:p>
            <w:pPr>
              <w:jc w:val="center"/>
            </w:pPr>
            <w:r>
              <w:rPr>
                <w:rFonts w:ascii="Times New Roman" w:hAnsi="Times New Roman"/>
                <w:b w:val="0"/>
                <w:i w:val="0"/>
                <w:sz w:val="22"/>
              </w:rPr>
              <w:t>8.1.3</w:t>
            </w:r>
          </w:p>
        </w:tc>
        <w:tc>
          <w:tcPr>
            <w:tcW w:type="dxa" w:w="6480"/>
          </w:tcPr>
          <w:p>
            <w:pPr>
              <w:jc w:val="left"/>
            </w:pPr>
            <w:r>
              <w:rPr>
                <w:rFonts w:ascii="Times New Roman" w:hAnsi="Times New Roman"/>
                <w:b w:val="0"/>
                <w:i w:val="0"/>
                <w:sz w:val="22"/>
              </w:rPr>
              <w:t>System Testing</w:t>
            </w:r>
          </w:p>
        </w:tc>
        <w:tc>
          <w:tcPr>
            <w:tcW w:type="dxa" w:w="1296"/>
          </w:tcPr>
          <w:p>
            <w:pPr>
              <w:jc w:val="center"/>
            </w:pPr>
            <w:r>
              <w:rPr>
                <w:rFonts w:ascii="Times New Roman" w:hAnsi="Times New Roman"/>
                <w:b w:val="0"/>
                <w:i w:val="0"/>
                <w:sz w:val="22"/>
              </w:rPr>
              <w:t>48</w:t>
            </w:r>
          </w:p>
        </w:tc>
      </w:tr>
      <w:tr>
        <w:tc>
          <w:tcPr>
            <w:tcW w:type="dxa" w:w="1152"/>
          </w:tcPr>
          <w:p>
            <w:pPr>
              <w:jc w:val="center"/>
            </w:pPr>
            <w:r>
              <w:rPr>
                <w:rFonts w:ascii="Times New Roman" w:hAnsi="Times New Roman"/>
                <w:b w:val="0"/>
                <w:i w:val="0"/>
                <w:sz w:val="22"/>
              </w:rPr>
              <w:t>8.1.4</w:t>
            </w:r>
          </w:p>
        </w:tc>
        <w:tc>
          <w:tcPr>
            <w:tcW w:type="dxa" w:w="6480"/>
          </w:tcPr>
          <w:p>
            <w:pPr>
              <w:jc w:val="left"/>
            </w:pPr>
            <w:r>
              <w:rPr>
                <w:rFonts w:ascii="Times New Roman" w:hAnsi="Times New Roman"/>
                <w:b w:val="0"/>
                <w:i w:val="0"/>
                <w:sz w:val="22"/>
              </w:rPr>
              <w:t>Functional Testing</w:t>
            </w:r>
          </w:p>
        </w:tc>
        <w:tc>
          <w:tcPr>
            <w:tcW w:type="dxa" w:w="1296"/>
          </w:tcPr>
          <w:p>
            <w:pPr>
              <w:jc w:val="center"/>
            </w:pPr>
            <w:r>
              <w:rPr>
                <w:rFonts w:ascii="Times New Roman" w:hAnsi="Times New Roman"/>
                <w:b w:val="0"/>
                <w:i w:val="0"/>
                <w:sz w:val="22"/>
              </w:rPr>
              <w:t>49</w:t>
            </w:r>
          </w:p>
        </w:tc>
      </w:tr>
      <w:tr>
        <w:tc>
          <w:tcPr>
            <w:tcW w:type="dxa" w:w="1152"/>
          </w:tcPr>
          <w:p>
            <w:pPr>
              <w:jc w:val="center"/>
            </w:pPr>
            <w:r>
              <w:rPr>
                <w:rFonts w:ascii="Times New Roman" w:hAnsi="Times New Roman"/>
                <w:b w:val="0"/>
                <w:i w:val="0"/>
                <w:sz w:val="22"/>
              </w:rPr>
              <w:t>8.1.5</w:t>
            </w:r>
          </w:p>
        </w:tc>
        <w:tc>
          <w:tcPr>
            <w:tcW w:type="dxa" w:w="6480"/>
          </w:tcPr>
          <w:p>
            <w:pPr>
              <w:jc w:val="left"/>
            </w:pPr>
            <w:r>
              <w:rPr>
                <w:rFonts w:ascii="Times New Roman" w:hAnsi="Times New Roman"/>
                <w:b w:val="0"/>
                <w:i w:val="0"/>
                <w:sz w:val="22"/>
              </w:rPr>
              <w:t>Non-Functional Testing</w:t>
            </w:r>
          </w:p>
        </w:tc>
        <w:tc>
          <w:tcPr>
            <w:tcW w:type="dxa" w:w="1296"/>
          </w:tcPr>
          <w:p>
            <w:pPr>
              <w:jc w:val="center"/>
            </w:pPr>
            <w:r>
              <w:rPr>
                <w:rFonts w:ascii="Times New Roman" w:hAnsi="Times New Roman"/>
                <w:b w:val="0"/>
                <w:i w:val="0"/>
                <w:sz w:val="22"/>
              </w:rPr>
              <w:t>50</w:t>
            </w:r>
          </w:p>
        </w:tc>
      </w:tr>
      <w:tr>
        <w:tc>
          <w:tcPr>
            <w:tcW w:type="dxa" w:w="1152"/>
          </w:tcPr>
          <w:p>
            <w:pPr>
              <w:jc w:val="center"/>
            </w:pPr>
            <w:r>
              <w:rPr>
                <w:rFonts w:ascii="Times New Roman" w:hAnsi="Times New Roman"/>
                <w:b w:val="0"/>
                <w:i w:val="0"/>
                <w:sz w:val="22"/>
              </w:rPr>
              <w:t>8.1.6</w:t>
            </w:r>
          </w:p>
        </w:tc>
        <w:tc>
          <w:tcPr>
            <w:tcW w:type="dxa" w:w="6480"/>
          </w:tcPr>
          <w:p>
            <w:pPr>
              <w:jc w:val="left"/>
            </w:pPr>
            <w:r>
              <w:rPr>
                <w:rFonts w:ascii="Times New Roman" w:hAnsi="Times New Roman"/>
                <w:b w:val="0"/>
                <w:i w:val="0"/>
                <w:sz w:val="22"/>
              </w:rPr>
              <w:t>User Acceptance Testing</w:t>
            </w:r>
          </w:p>
        </w:tc>
        <w:tc>
          <w:tcPr>
            <w:tcW w:type="dxa" w:w="1296"/>
          </w:tcPr>
          <w:p>
            <w:pPr>
              <w:jc w:val="center"/>
            </w:pPr>
            <w:r>
              <w:rPr>
                <w:rFonts w:ascii="Times New Roman" w:hAnsi="Times New Roman"/>
                <w:b w:val="0"/>
                <w:i w:val="0"/>
                <w:sz w:val="22"/>
              </w:rPr>
              <w:t>51</w:t>
            </w:r>
          </w:p>
        </w:tc>
      </w:tr>
      <w:tr>
        <w:tc>
          <w:tcPr>
            <w:tcW w:type="dxa" w:w="1152"/>
          </w:tcPr>
          <w:p>
            <w:pPr>
              <w:jc w:val="center"/>
            </w:pPr>
            <w:r>
              <w:rPr>
                <w:rFonts w:ascii="Times New Roman" w:hAnsi="Times New Roman"/>
                <w:b w:val="0"/>
                <w:i w:val="0"/>
                <w:sz w:val="22"/>
              </w:rPr>
              <w:t>8.2</w:t>
            </w:r>
          </w:p>
        </w:tc>
        <w:tc>
          <w:tcPr>
            <w:tcW w:type="dxa" w:w="6480"/>
          </w:tcPr>
          <w:p>
            <w:pPr>
              <w:jc w:val="left"/>
            </w:pPr>
            <w:r>
              <w:rPr>
                <w:rFonts w:ascii="Times New Roman" w:hAnsi="Times New Roman"/>
                <w:b w:val="0"/>
                <w:i w:val="0"/>
                <w:sz w:val="22"/>
              </w:rPr>
              <w:t>Test Cases</w:t>
            </w:r>
          </w:p>
        </w:tc>
        <w:tc>
          <w:tcPr>
            <w:tcW w:type="dxa" w:w="1296"/>
          </w:tcPr>
          <w:p>
            <w:pPr>
              <w:jc w:val="center"/>
            </w:pPr>
            <w:r>
              <w:rPr>
                <w:rFonts w:ascii="Times New Roman" w:hAnsi="Times New Roman"/>
                <w:b w:val="0"/>
                <w:i w:val="0"/>
                <w:sz w:val="22"/>
              </w:rPr>
              <w:t>52</w:t>
            </w:r>
          </w:p>
        </w:tc>
      </w:tr>
      <w:tr>
        <w:tc>
          <w:tcPr>
            <w:tcW w:type="dxa" w:w="1152"/>
          </w:tcPr>
          <w:p>
            <w:pPr>
              <w:jc w:val="center"/>
            </w:pPr>
            <w:r>
              <w:rPr>
                <w:rFonts w:ascii="Times New Roman" w:hAnsi="Times New Roman"/>
                <w:b/>
                <w:i w:val="0"/>
                <w:sz w:val="22"/>
              </w:rPr>
              <w:t>9</w:t>
            </w:r>
          </w:p>
        </w:tc>
        <w:tc>
          <w:tcPr>
            <w:tcW w:type="dxa" w:w="6480"/>
          </w:tcPr>
          <w:p>
            <w:pPr>
              <w:jc w:val="left"/>
            </w:pPr>
            <w:r>
              <w:rPr>
                <w:rFonts w:ascii="Times New Roman" w:hAnsi="Times New Roman"/>
                <w:b/>
                <w:i w:val="0"/>
                <w:sz w:val="22"/>
              </w:rPr>
              <w:t>CONCLUSION AND FUTURE ENHANCEMENT</w:t>
            </w:r>
          </w:p>
        </w:tc>
        <w:tc>
          <w:tcPr>
            <w:tcW w:type="dxa" w:w="1296"/>
          </w:tcPr>
          <w:p>
            <w:pPr>
              <w:jc w:val="center"/>
            </w:pPr>
            <w:r>
              <w:rPr>
                <w:rFonts w:ascii="Times New Roman" w:hAnsi="Times New Roman"/>
                <w:b/>
                <w:i w:val="0"/>
                <w:sz w:val="22"/>
              </w:rPr>
              <w:t>55</w:t>
            </w:r>
          </w:p>
        </w:tc>
      </w:tr>
      <w:tr>
        <w:tc>
          <w:tcPr>
            <w:tcW w:type="dxa" w:w="1152"/>
          </w:tcPr>
          <w:p>
            <w:pPr>
              <w:jc w:val="center"/>
            </w:pPr>
            <w:r>
              <w:rPr>
                <w:rFonts w:ascii="Times New Roman" w:hAnsi="Times New Roman"/>
                <w:b w:val="0"/>
                <w:i w:val="0"/>
                <w:sz w:val="22"/>
              </w:rPr>
              <w:t>9.1</w:t>
            </w:r>
          </w:p>
        </w:tc>
        <w:tc>
          <w:tcPr>
            <w:tcW w:type="dxa" w:w="6480"/>
          </w:tcPr>
          <w:p>
            <w:pPr>
              <w:jc w:val="left"/>
            </w:pPr>
            <w:r>
              <w:rPr>
                <w:rFonts w:ascii="Times New Roman" w:hAnsi="Times New Roman"/>
                <w:b w:val="0"/>
                <w:i w:val="0"/>
                <w:sz w:val="22"/>
              </w:rPr>
              <w:t>Conclusion</w:t>
            </w:r>
          </w:p>
        </w:tc>
        <w:tc>
          <w:tcPr>
            <w:tcW w:type="dxa" w:w="1296"/>
          </w:tcPr>
          <w:p>
            <w:pPr>
              <w:jc w:val="center"/>
            </w:pPr>
            <w:r>
              <w:rPr>
                <w:rFonts w:ascii="Times New Roman" w:hAnsi="Times New Roman"/>
                <w:b w:val="0"/>
                <w:i w:val="0"/>
                <w:sz w:val="22"/>
              </w:rPr>
              <w:t>55</w:t>
            </w:r>
          </w:p>
        </w:tc>
      </w:tr>
      <w:tr>
        <w:tc>
          <w:tcPr>
            <w:tcW w:type="dxa" w:w="1152"/>
          </w:tcPr>
          <w:p>
            <w:pPr>
              <w:jc w:val="center"/>
            </w:pPr>
            <w:r>
              <w:rPr>
                <w:rFonts w:ascii="Times New Roman" w:hAnsi="Times New Roman"/>
                <w:b w:val="0"/>
                <w:i w:val="0"/>
                <w:sz w:val="22"/>
              </w:rPr>
              <w:t>9.2</w:t>
            </w:r>
          </w:p>
        </w:tc>
        <w:tc>
          <w:tcPr>
            <w:tcW w:type="dxa" w:w="6480"/>
          </w:tcPr>
          <w:p>
            <w:pPr>
              <w:jc w:val="left"/>
            </w:pPr>
            <w:r>
              <w:rPr>
                <w:rFonts w:ascii="Times New Roman" w:hAnsi="Times New Roman"/>
                <w:b w:val="0"/>
                <w:i w:val="0"/>
                <w:sz w:val="22"/>
              </w:rPr>
              <w:t>Future Enhancement</w:t>
            </w:r>
          </w:p>
        </w:tc>
        <w:tc>
          <w:tcPr>
            <w:tcW w:type="dxa" w:w="1296"/>
          </w:tcPr>
          <w:p>
            <w:pPr>
              <w:jc w:val="center"/>
            </w:pPr>
            <w:r>
              <w:rPr>
                <w:rFonts w:ascii="Times New Roman" w:hAnsi="Times New Roman"/>
                <w:b w:val="0"/>
                <w:i w:val="0"/>
                <w:sz w:val="22"/>
              </w:rPr>
              <w:t>56</w:t>
            </w:r>
          </w:p>
        </w:tc>
      </w:tr>
      <w:tr>
        <w:tc>
          <w:tcPr>
            <w:tcW w:type="dxa" w:w="1152"/>
          </w:tcPr>
          <w:p>
            <w:pPr>
              <w:jc w:val="center"/>
            </w:pPr>
            <w:r>
              <w:rPr>
                <w:rFonts w:ascii="Times New Roman" w:hAnsi="Times New Roman"/>
                <w:b/>
                <w:i w:val="0"/>
                <w:sz w:val="22"/>
              </w:rPr>
              <w:t>10</w:t>
            </w:r>
          </w:p>
        </w:tc>
        <w:tc>
          <w:tcPr>
            <w:tcW w:type="dxa" w:w="6480"/>
          </w:tcPr>
          <w:p>
            <w:pPr>
              <w:jc w:val="left"/>
            </w:pPr>
            <w:r>
              <w:rPr>
                <w:rFonts w:ascii="Times New Roman" w:hAnsi="Times New Roman"/>
                <w:b/>
                <w:i w:val="0"/>
                <w:sz w:val="22"/>
              </w:rPr>
              <w:t>APPENDIX</w:t>
            </w:r>
          </w:p>
        </w:tc>
        <w:tc>
          <w:tcPr>
            <w:tcW w:type="dxa" w:w="1296"/>
          </w:tcPr>
          <w:p>
            <w:pPr>
              <w:jc w:val="center"/>
            </w:pPr>
            <w:r>
              <w:rPr>
                <w:rFonts w:ascii="Times New Roman" w:hAnsi="Times New Roman"/>
                <w:b/>
                <w:i w:val="0"/>
                <w:sz w:val="22"/>
              </w:rPr>
              <w:t>57</w:t>
            </w:r>
          </w:p>
        </w:tc>
      </w:tr>
      <w:tr>
        <w:tc>
          <w:tcPr>
            <w:tcW w:type="dxa" w:w="1152"/>
          </w:tcPr>
          <w:p>
            <w:pPr>
              <w:jc w:val="center"/>
            </w:pPr>
            <w:r>
              <w:rPr>
                <w:rFonts w:ascii="Times New Roman" w:hAnsi="Times New Roman"/>
                <w:b w:val="0"/>
                <w:i w:val="0"/>
                <w:sz w:val="22"/>
              </w:rPr>
              <w:t>10.1</w:t>
            </w:r>
          </w:p>
        </w:tc>
        <w:tc>
          <w:tcPr>
            <w:tcW w:type="dxa" w:w="6480"/>
          </w:tcPr>
          <w:p>
            <w:pPr>
              <w:jc w:val="left"/>
            </w:pPr>
            <w:r>
              <w:rPr>
                <w:rFonts w:ascii="Times New Roman" w:hAnsi="Times New Roman"/>
                <w:b w:val="0"/>
                <w:i w:val="0"/>
                <w:sz w:val="22"/>
              </w:rPr>
              <w:t>Source Code</w:t>
            </w:r>
          </w:p>
        </w:tc>
        <w:tc>
          <w:tcPr>
            <w:tcW w:type="dxa" w:w="1296"/>
          </w:tcPr>
          <w:p>
            <w:pPr>
              <w:jc w:val="center"/>
            </w:pPr>
            <w:r>
              <w:rPr>
                <w:rFonts w:ascii="Times New Roman" w:hAnsi="Times New Roman"/>
                <w:b w:val="0"/>
                <w:i w:val="0"/>
                <w:sz w:val="22"/>
              </w:rPr>
              <w:t>57</w:t>
            </w:r>
          </w:p>
        </w:tc>
      </w:tr>
      <w:tr>
        <w:tc>
          <w:tcPr>
            <w:tcW w:type="dxa" w:w="1152"/>
          </w:tcPr>
          <w:p>
            <w:pPr>
              <w:jc w:val="center"/>
            </w:pPr>
            <w:r>
              <w:rPr>
                <w:rFonts w:ascii="Times New Roman" w:hAnsi="Times New Roman"/>
                <w:b w:val="0"/>
                <w:i w:val="0"/>
                <w:sz w:val="22"/>
              </w:rPr>
            </w:r>
          </w:p>
        </w:tc>
        <w:tc>
          <w:tcPr>
            <w:tcW w:type="dxa" w:w="6480"/>
          </w:tcPr>
          <w:p>
            <w:pPr>
              <w:jc w:val="left"/>
            </w:pPr>
            <w:r>
              <w:rPr>
                <w:rFonts w:ascii="Times New Roman" w:hAnsi="Times New Roman"/>
                <w:b w:val="0"/>
                <w:i w:val="0"/>
                <w:sz w:val="22"/>
              </w:rPr>
              <w:t>REFERENCES</w:t>
            </w:r>
          </w:p>
        </w:tc>
        <w:tc>
          <w:tcPr>
            <w:tcW w:type="dxa" w:w="1296"/>
          </w:tcPr>
          <w:p>
            <w:pPr>
              <w:jc w:val="center"/>
            </w:pPr>
            <w:r>
              <w:rPr>
                <w:rFonts w:ascii="Times New Roman" w:hAnsi="Times New Roman"/>
                <w:b w:val="0"/>
                <w:i w:val="0"/>
                <w:sz w:val="22"/>
              </w:rPr>
              <w:t>63</w:t>
            </w:r>
          </w:p>
        </w:tc>
      </w:tr>
    </w:tbl>
    <w:p>
      <w:r>
        <w:br w:type="page"/>
      </w:r>
    </w:p>
    <w:p>
      <w:pPr>
        <w:spacing w:before="80" w:after="200" w:lineRule="exact" w:line="360"/>
        <w:jc w:val="center"/>
      </w:pPr>
      <w:r>
        <w:rPr>
          <w:rFonts w:ascii="Times New Roman" w:hAnsi="Times New Roman"/>
          <w:b/>
          <w:i w:val="0"/>
          <w:sz w:val="28"/>
        </w:rPr>
        <w:t>LIST OF FIGURES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i w:val="0"/>
                <w:sz w:val="22"/>
              </w:rPr>
              <w:t>FIGURE NO.</w:t>
            </w:r>
          </w:p>
        </w:tc>
        <w:tc>
          <w:tcPr>
            <w:tcW w:type="dxa" w:w="2880"/>
          </w:tcPr>
          <w:p>
            <w:pPr>
              <w:jc w:val="center"/>
            </w:pPr>
            <w:r>
              <w:rPr>
                <w:rFonts w:ascii="Times New Roman" w:hAnsi="Times New Roman"/>
                <w:b/>
                <w:i w:val="0"/>
                <w:sz w:val="22"/>
              </w:rPr>
              <w:t>FIGURE NAME</w:t>
            </w:r>
          </w:p>
        </w:tc>
        <w:tc>
          <w:tcPr>
            <w:tcW w:type="dxa" w:w="2880"/>
          </w:tcPr>
          <w:p>
            <w:pPr>
              <w:jc w:val="center"/>
            </w:pPr>
            <w:r>
              <w:rPr>
                <w:rFonts w:ascii="Times New Roman" w:hAnsi="Times New Roman"/>
                <w:b/>
                <w:i w:val="0"/>
                <w:sz w:val="22"/>
              </w:rPr>
              <w:t>PAGE NO.</w:t>
            </w:r>
          </w:p>
        </w:tc>
      </w:tr>
      <w:tr>
        <w:tc>
          <w:tcPr>
            <w:tcW w:type="dxa" w:w="2880"/>
          </w:tcPr>
          <w:p>
            <w:pPr>
              <w:jc w:val="center"/>
            </w:pPr>
            <w:r>
              <w:rPr>
                <w:rFonts w:ascii="Times New Roman" w:hAnsi="Times New Roman"/>
                <w:b w:val="0"/>
                <w:i w:val="0"/>
                <w:sz w:val="22"/>
              </w:rPr>
              <w:t>1.1</w:t>
            </w:r>
          </w:p>
        </w:tc>
        <w:tc>
          <w:tcPr>
            <w:tcW w:type="dxa" w:w="2880"/>
          </w:tcPr>
          <w:p>
            <w:pPr>
              <w:jc w:val="left"/>
            </w:pPr>
            <w:r>
              <w:rPr>
                <w:rFonts w:ascii="Times New Roman" w:hAnsi="Times New Roman"/>
                <w:b w:val="0"/>
                <w:i w:val="0"/>
                <w:sz w:val="22"/>
              </w:rPr>
              <w:t>Rogue Linux Build Pipeline Overview</w:t>
            </w:r>
          </w:p>
        </w:tc>
        <w:tc>
          <w:tcPr>
            <w:tcW w:type="dxa" w:w="2880"/>
          </w:tcPr>
          <w:p>
            <w:pPr>
              <w:jc w:val="center"/>
            </w:pPr>
            <w:r>
              <w:rPr>
                <w:rFonts w:ascii="Times New Roman" w:hAnsi="Times New Roman"/>
                <w:b w:val="0"/>
                <w:i w:val="0"/>
                <w:sz w:val="22"/>
              </w:rPr>
              <w:t>2</w:t>
            </w:r>
          </w:p>
        </w:tc>
      </w:tr>
      <w:tr>
        <w:tc>
          <w:tcPr>
            <w:tcW w:type="dxa" w:w="2880"/>
          </w:tcPr>
          <w:p>
            <w:pPr>
              <w:jc w:val="center"/>
            </w:pPr>
            <w:r>
              <w:rPr>
                <w:rFonts w:ascii="Times New Roman" w:hAnsi="Times New Roman"/>
                <w:b w:val="0"/>
                <w:i w:val="0"/>
                <w:sz w:val="22"/>
              </w:rPr>
              <w:t>1.2</w:t>
            </w:r>
          </w:p>
        </w:tc>
        <w:tc>
          <w:tcPr>
            <w:tcW w:type="dxa" w:w="2880"/>
          </w:tcPr>
          <w:p>
            <w:pPr>
              <w:jc w:val="left"/>
            </w:pPr>
            <w:r>
              <w:rPr>
                <w:rFonts w:ascii="Times New Roman" w:hAnsi="Times New Roman"/>
                <w:b w:val="0"/>
                <w:i w:val="0"/>
                <w:sz w:val="22"/>
              </w:rPr>
              <w:t>Cogman Runtime Architecture</w:t>
            </w:r>
          </w:p>
        </w:tc>
        <w:tc>
          <w:tcPr>
            <w:tcW w:type="dxa" w:w="2880"/>
          </w:tcPr>
          <w:p>
            <w:pPr>
              <w:jc w:val="center"/>
            </w:pPr>
            <w:r>
              <w:rPr>
                <w:rFonts w:ascii="Times New Roman" w:hAnsi="Times New Roman"/>
                <w:b w:val="0"/>
                <w:i w:val="0"/>
                <w:sz w:val="22"/>
              </w:rPr>
              <w:t>3</w:t>
            </w:r>
          </w:p>
        </w:tc>
      </w:tr>
      <w:tr>
        <w:tc>
          <w:tcPr>
            <w:tcW w:type="dxa" w:w="2880"/>
          </w:tcPr>
          <w:p>
            <w:pPr>
              <w:jc w:val="center"/>
            </w:pPr>
            <w:r>
              <w:rPr>
                <w:rFonts w:ascii="Times New Roman" w:hAnsi="Times New Roman"/>
                <w:b w:val="0"/>
                <w:i w:val="0"/>
                <w:sz w:val="22"/>
              </w:rPr>
              <w:t>6.1</w:t>
            </w:r>
          </w:p>
        </w:tc>
        <w:tc>
          <w:tcPr>
            <w:tcW w:type="dxa" w:w="2880"/>
          </w:tcPr>
          <w:p>
            <w:pPr>
              <w:jc w:val="left"/>
            </w:pPr>
            <w:r>
              <w:rPr>
                <w:rFonts w:ascii="Times New Roman" w:hAnsi="Times New Roman"/>
                <w:b w:val="0"/>
                <w:i w:val="0"/>
                <w:sz w:val="22"/>
              </w:rPr>
              <w:t>Overall System Architecture</w:t>
            </w:r>
          </w:p>
        </w:tc>
        <w:tc>
          <w:tcPr>
            <w:tcW w:type="dxa" w:w="2880"/>
          </w:tcPr>
          <w:p>
            <w:pPr>
              <w:jc w:val="center"/>
            </w:pPr>
            <w:r>
              <w:rPr>
                <w:rFonts w:ascii="Times New Roman" w:hAnsi="Times New Roman"/>
                <w:b w:val="0"/>
                <w:i w:val="0"/>
                <w:sz w:val="22"/>
              </w:rPr>
              <w:t>20</w:t>
            </w:r>
          </w:p>
        </w:tc>
      </w:tr>
      <w:tr>
        <w:tc>
          <w:tcPr>
            <w:tcW w:type="dxa" w:w="2880"/>
          </w:tcPr>
          <w:p>
            <w:pPr>
              <w:jc w:val="center"/>
            </w:pPr>
            <w:r>
              <w:rPr>
                <w:rFonts w:ascii="Times New Roman" w:hAnsi="Times New Roman"/>
                <w:b w:val="0"/>
                <w:i w:val="0"/>
                <w:sz w:val="22"/>
              </w:rPr>
              <w:t>6.2</w:t>
            </w:r>
          </w:p>
        </w:tc>
        <w:tc>
          <w:tcPr>
            <w:tcW w:type="dxa" w:w="2880"/>
          </w:tcPr>
          <w:p>
            <w:pPr>
              <w:jc w:val="left"/>
            </w:pPr>
            <w:r>
              <w:rPr>
                <w:rFonts w:ascii="Times New Roman" w:hAnsi="Times New Roman"/>
                <w:b w:val="0"/>
                <w:i w:val="0"/>
                <w:sz w:val="22"/>
              </w:rPr>
              <w:t>CGM2PLAN Binary Plan Format</w:t>
            </w:r>
          </w:p>
        </w:tc>
        <w:tc>
          <w:tcPr>
            <w:tcW w:type="dxa" w:w="2880"/>
          </w:tcPr>
          <w:p>
            <w:pPr>
              <w:jc w:val="center"/>
            </w:pPr>
            <w:r>
              <w:rPr>
                <w:rFonts w:ascii="Times New Roman" w:hAnsi="Times New Roman"/>
                <w:b w:val="0"/>
                <w:i w:val="0"/>
                <w:sz w:val="22"/>
              </w:rPr>
              <w:t>21</w:t>
            </w:r>
          </w:p>
        </w:tc>
      </w:tr>
      <w:tr>
        <w:tc>
          <w:tcPr>
            <w:tcW w:type="dxa" w:w="2880"/>
          </w:tcPr>
          <w:p>
            <w:pPr>
              <w:jc w:val="center"/>
            </w:pPr>
            <w:r>
              <w:rPr>
                <w:rFonts w:ascii="Times New Roman" w:hAnsi="Times New Roman"/>
                <w:b w:val="0"/>
                <w:i w:val="0"/>
                <w:sz w:val="22"/>
              </w:rPr>
              <w:t>6.3</w:t>
            </w:r>
          </w:p>
        </w:tc>
        <w:tc>
          <w:tcPr>
            <w:tcW w:type="dxa" w:w="2880"/>
          </w:tcPr>
          <w:p>
            <w:pPr>
              <w:jc w:val="left"/>
            </w:pPr>
            <w:r>
              <w:rPr>
                <w:rFonts w:ascii="Times New Roman" w:hAnsi="Times New Roman"/>
                <w:b w:val="0"/>
                <w:i w:val="0"/>
                <w:sz w:val="22"/>
              </w:rPr>
              <w:t>DFD Level 0 — Context Diagram</w:t>
            </w:r>
          </w:p>
        </w:tc>
        <w:tc>
          <w:tcPr>
            <w:tcW w:type="dxa" w:w="2880"/>
          </w:tcPr>
          <w:p>
            <w:pPr>
              <w:jc w:val="center"/>
            </w:pPr>
            <w:r>
              <w:rPr>
                <w:rFonts w:ascii="Times New Roman" w:hAnsi="Times New Roman"/>
                <w:b w:val="0"/>
                <w:i w:val="0"/>
                <w:sz w:val="22"/>
              </w:rPr>
              <w:t>22</w:t>
            </w:r>
          </w:p>
        </w:tc>
      </w:tr>
      <w:tr>
        <w:tc>
          <w:tcPr>
            <w:tcW w:type="dxa" w:w="2880"/>
          </w:tcPr>
          <w:p>
            <w:pPr>
              <w:jc w:val="center"/>
            </w:pPr>
            <w:r>
              <w:rPr>
                <w:rFonts w:ascii="Times New Roman" w:hAnsi="Times New Roman"/>
                <w:b w:val="0"/>
                <w:i w:val="0"/>
                <w:sz w:val="22"/>
              </w:rPr>
              <w:t>6.4</w:t>
            </w:r>
          </w:p>
        </w:tc>
        <w:tc>
          <w:tcPr>
            <w:tcW w:type="dxa" w:w="2880"/>
          </w:tcPr>
          <w:p>
            <w:pPr>
              <w:jc w:val="left"/>
            </w:pPr>
            <w:r>
              <w:rPr>
                <w:rFonts w:ascii="Times New Roman" w:hAnsi="Times New Roman"/>
                <w:b w:val="0"/>
                <w:i w:val="0"/>
                <w:sz w:val="22"/>
              </w:rPr>
              <w:t>DFD Level 1 — Build Subsystem</w:t>
            </w:r>
          </w:p>
        </w:tc>
        <w:tc>
          <w:tcPr>
            <w:tcW w:type="dxa" w:w="2880"/>
          </w:tcPr>
          <w:p>
            <w:pPr>
              <w:jc w:val="center"/>
            </w:pPr>
            <w:r>
              <w:rPr>
                <w:rFonts w:ascii="Times New Roman" w:hAnsi="Times New Roman"/>
                <w:b w:val="0"/>
                <w:i w:val="0"/>
                <w:sz w:val="22"/>
              </w:rPr>
              <w:t>23</w:t>
            </w:r>
          </w:p>
        </w:tc>
      </w:tr>
      <w:tr>
        <w:tc>
          <w:tcPr>
            <w:tcW w:type="dxa" w:w="2880"/>
          </w:tcPr>
          <w:p>
            <w:pPr>
              <w:jc w:val="center"/>
            </w:pPr>
            <w:r>
              <w:rPr>
                <w:rFonts w:ascii="Times New Roman" w:hAnsi="Times New Roman"/>
                <w:b w:val="0"/>
                <w:i w:val="0"/>
                <w:sz w:val="22"/>
              </w:rPr>
              <w:t>6.5</w:t>
            </w:r>
          </w:p>
        </w:tc>
        <w:tc>
          <w:tcPr>
            <w:tcW w:type="dxa" w:w="2880"/>
          </w:tcPr>
          <w:p>
            <w:pPr>
              <w:jc w:val="left"/>
            </w:pPr>
            <w:r>
              <w:rPr>
                <w:rFonts w:ascii="Times New Roman" w:hAnsi="Times New Roman"/>
                <w:b w:val="0"/>
                <w:i w:val="0"/>
                <w:sz w:val="22"/>
              </w:rPr>
              <w:t>Use Case Diagram — Build Subsystem</w:t>
            </w:r>
          </w:p>
        </w:tc>
        <w:tc>
          <w:tcPr>
            <w:tcW w:type="dxa" w:w="2880"/>
          </w:tcPr>
          <w:p>
            <w:pPr>
              <w:jc w:val="center"/>
            </w:pPr>
            <w:r>
              <w:rPr>
                <w:rFonts w:ascii="Times New Roman" w:hAnsi="Times New Roman"/>
                <w:b w:val="0"/>
                <w:i w:val="0"/>
                <w:sz w:val="22"/>
              </w:rPr>
              <w:t>25</w:t>
            </w:r>
          </w:p>
        </w:tc>
      </w:tr>
      <w:tr>
        <w:tc>
          <w:tcPr>
            <w:tcW w:type="dxa" w:w="2880"/>
          </w:tcPr>
          <w:p>
            <w:pPr>
              <w:jc w:val="center"/>
            </w:pPr>
            <w:r>
              <w:rPr>
                <w:rFonts w:ascii="Times New Roman" w:hAnsi="Times New Roman"/>
                <w:b w:val="0"/>
                <w:i w:val="0"/>
                <w:sz w:val="22"/>
              </w:rPr>
              <w:t>6.6</w:t>
            </w:r>
          </w:p>
        </w:tc>
        <w:tc>
          <w:tcPr>
            <w:tcW w:type="dxa" w:w="2880"/>
          </w:tcPr>
          <w:p>
            <w:pPr>
              <w:jc w:val="left"/>
            </w:pPr>
            <w:r>
              <w:rPr>
                <w:rFonts w:ascii="Times New Roman" w:hAnsi="Times New Roman"/>
                <w:b w:val="0"/>
                <w:i w:val="0"/>
                <w:sz w:val="22"/>
              </w:rPr>
              <w:t>Use Case Diagram — Runtime Supervisor</w:t>
            </w:r>
          </w:p>
        </w:tc>
        <w:tc>
          <w:tcPr>
            <w:tcW w:type="dxa" w:w="2880"/>
          </w:tcPr>
          <w:p>
            <w:pPr>
              <w:jc w:val="center"/>
            </w:pPr>
            <w:r>
              <w:rPr>
                <w:rFonts w:ascii="Times New Roman" w:hAnsi="Times New Roman"/>
                <w:b w:val="0"/>
                <w:i w:val="0"/>
                <w:sz w:val="22"/>
              </w:rPr>
              <w:t>25</w:t>
            </w:r>
          </w:p>
        </w:tc>
      </w:tr>
      <w:tr>
        <w:tc>
          <w:tcPr>
            <w:tcW w:type="dxa" w:w="2880"/>
          </w:tcPr>
          <w:p>
            <w:pPr>
              <w:jc w:val="center"/>
            </w:pPr>
            <w:r>
              <w:rPr>
                <w:rFonts w:ascii="Times New Roman" w:hAnsi="Times New Roman"/>
                <w:b w:val="0"/>
                <w:i w:val="0"/>
                <w:sz w:val="22"/>
              </w:rPr>
              <w:t>6.7</w:t>
            </w:r>
          </w:p>
        </w:tc>
        <w:tc>
          <w:tcPr>
            <w:tcW w:type="dxa" w:w="2880"/>
          </w:tcPr>
          <w:p>
            <w:pPr>
              <w:jc w:val="left"/>
            </w:pPr>
            <w:r>
              <w:rPr>
                <w:rFonts w:ascii="Times New Roman" w:hAnsi="Times New Roman"/>
                <w:b w:val="0"/>
                <w:i w:val="0"/>
                <w:sz w:val="22"/>
              </w:rPr>
              <w:t>Class Diagram — Planner</w:t>
            </w:r>
          </w:p>
        </w:tc>
        <w:tc>
          <w:tcPr>
            <w:tcW w:type="dxa" w:w="2880"/>
          </w:tcPr>
          <w:p>
            <w:pPr>
              <w:jc w:val="center"/>
            </w:pPr>
            <w:r>
              <w:rPr>
                <w:rFonts w:ascii="Times New Roman" w:hAnsi="Times New Roman"/>
                <w:b w:val="0"/>
                <w:i w:val="0"/>
                <w:sz w:val="22"/>
              </w:rPr>
              <w:t>27</w:t>
            </w:r>
          </w:p>
        </w:tc>
      </w:tr>
      <w:tr>
        <w:tc>
          <w:tcPr>
            <w:tcW w:type="dxa" w:w="2880"/>
          </w:tcPr>
          <w:p>
            <w:pPr>
              <w:jc w:val="center"/>
            </w:pPr>
            <w:r>
              <w:rPr>
                <w:rFonts w:ascii="Times New Roman" w:hAnsi="Times New Roman"/>
                <w:b w:val="0"/>
                <w:i w:val="0"/>
                <w:sz w:val="22"/>
              </w:rPr>
              <w:t>6.8</w:t>
            </w:r>
          </w:p>
        </w:tc>
        <w:tc>
          <w:tcPr>
            <w:tcW w:type="dxa" w:w="2880"/>
          </w:tcPr>
          <w:p>
            <w:pPr>
              <w:jc w:val="left"/>
            </w:pPr>
            <w:r>
              <w:rPr>
                <w:rFonts w:ascii="Times New Roman" w:hAnsi="Times New Roman"/>
                <w:b w:val="0"/>
                <w:i w:val="0"/>
                <w:sz w:val="22"/>
              </w:rPr>
              <w:t>Class Diagram — Supervisor</w:t>
            </w:r>
          </w:p>
        </w:tc>
        <w:tc>
          <w:tcPr>
            <w:tcW w:type="dxa" w:w="2880"/>
          </w:tcPr>
          <w:p>
            <w:pPr>
              <w:jc w:val="center"/>
            </w:pPr>
            <w:r>
              <w:rPr>
                <w:rFonts w:ascii="Times New Roman" w:hAnsi="Times New Roman"/>
                <w:b w:val="0"/>
                <w:i w:val="0"/>
                <w:sz w:val="22"/>
              </w:rPr>
              <w:t>27</w:t>
            </w:r>
          </w:p>
        </w:tc>
      </w:tr>
      <w:tr>
        <w:tc>
          <w:tcPr>
            <w:tcW w:type="dxa" w:w="2880"/>
          </w:tcPr>
          <w:p>
            <w:pPr>
              <w:jc w:val="center"/>
            </w:pPr>
            <w:r>
              <w:rPr>
                <w:rFonts w:ascii="Times New Roman" w:hAnsi="Times New Roman"/>
                <w:b w:val="0"/>
                <w:i w:val="0"/>
                <w:sz w:val="22"/>
              </w:rPr>
              <w:t>6.9</w:t>
            </w:r>
          </w:p>
        </w:tc>
        <w:tc>
          <w:tcPr>
            <w:tcW w:type="dxa" w:w="2880"/>
          </w:tcPr>
          <w:p>
            <w:pPr>
              <w:jc w:val="left"/>
            </w:pPr>
            <w:r>
              <w:rPr>
                <w:rFonts w:ascii="Times New Roman" w:hAnsi="Times New Roman"/>
                <w:b w:val="0"/>
                <w:i w:val="0"/>
                <w:sz w:val="22"/>
              </w:rPr>
              <w:t>Sequence Diagram — Package Build Flow</w:t>
            </w:r>
          </w:p>
        </w:tc>
        <w:tc>
          <w:tcPr>
            <w:tcW w:type="dxa" w:w="2880"/>
          </w:tcPr>
          <w:p>
            <w:pPr>
              <w:jc w:val="center"/>
            </w:pPr>
            <w:r>
              <w:rPr>
                <w:rFonts w:ascii="Times New Roman" w:hAnsi="Times New Roman"/>
                <w:b w:val="0"/>
                <w:i w:val="0"/>
                <w:sz w:val="22"/>
              </w:rPr>
              <w:t>29</w:t>
            </w:r>
          </w:p>
        </w:tc>
      </w:tr>
      <w:tr>
        <w:tc>
          <w:tcPr>
            <w:tcW w:type="dxa" w:w="2880"/>
          </w:tcPr>
          <w:p>
            <w:pPr>
              <w:jc w:val="center"/>
            </w:pPr>
            <w:r>
              <w:rPr>
                <w:rFonts w:ascii="Times New Roman" w:hAnsi="Times New Roman"/>
                <w:b w:val="0"/>
                <w:i w:val="0"/>
                <w:sz w:val="22"/>
              </w:rPr>
              <w:t>6.10</w:t>
            </w:r>
          </w:p>
        </w:tc>
        <w:tc>
          <w:tcPr>
            <w:tcW w:type="dxa" w:w="2880"/>
          </w:tcPr>
          <w:p>
            <w:pPr>
              <w:jc w:val="left"/>
            </w:pPr>
            <w:r>
              <w:rPr>
                <w:rFonts w:ascii="Times New Roman" w:hAnsi="Times New Roman"/>
                <w:b w:val="0"/>
                <w:i w:val="0"/>
                <w:sz w:val="22"/>
              </w:rPr>
              <w:t>Sequence Diagram — Service Start Flow</w:t>
            </w:r>
          </w:p>
        </w:tc>
        <w:tc>
          <w:tcPr>
            <w:tcW w:type="dxa" w:w="2880"/>
          </w:tcPr>
          <w:p>
            <w:pPr>
              <w:jc w:val="center"/>
            </w:pPr>
            <w:r>
              <w:rPr>
                <w:rFonts w:ascii="Times New Roman" w:hAnsi="Times New Roman"/>
                <w:b w:val="0"/>
                <w:i w:val="0"/>
                <w:sz w:val="22"/>
              </w:rPr>
              <w:t>29</w:t>
            </w:r>
          </w:p>
        </w:tc>
      </w:tr>
      <w:tr>
        <w:tc>
          <w:tcPr>
            <w:tcW w:type="dxa" w:w="2880"/>
          </w:tcPr>
          <w:p>
            <w:pPr>
              <w:jc w:val="center"/>
            </w:pPr>
            <w:r>
              <w:rPr>
                <w:rFonts w:ascii="Times New Roman" w:hAnsi="Times New Roman"/>
                <w:b w:val="0"/>
                <w:i w:val="0"/>
                <w:sz w:val="22"/>
              </w:rPr>
              <w:t>6.11</w:t>
            </w:r>
          </w:p>
        </w:tc>
        <w:tc>
          <w:tcPr>
            <w:tcW w:type="dxa" w:w="2880"/>
          </w:tcPr>
          <w:p>
            <w:pPr>
              <w:jc w:val="left"/>
            </w:pPr>
            <w:r>
              <w:rPr>
                <w:rFonts w:ascii="Times New Roman" w:hAnsi="Times New Roman"/>
                <w:b w:val="0"/>
                <w:i w:val="0"/>
                <w:sz w:val="22"/>
              </w:rPr>
              <w:t>Component Diagram</w:t>
            </w:r>
          </w:p>
        </w:tc>
        <w:tc>
          <w:tcPr>
            <w:tcW w:type="dxa" w:w="2880"/>
          </w:tcPr>
          <w:p>
            <w:pPr>
              <w:jc w:val="center"/>
            </w:pPr>
            <w:r>
              <w:rPr>
                <w:rFonts w:ascii="Times New Roman" w:hAnsi="Times New Roman"/>
                <w:b w:val="0"/>
                <w:i w:val="0"/>
                <w:sz w:val="22"/>
              </w:rPr>
              <w:t>31</w:t>
            </w:r>
          </w:p>
        </w:tc>
      </w:tr>
      <w:tr>
        <w:tc>
          <w:tcPr>
            <w:tcW w:type="dxa" w:w="2880"/>
          </w:tcPr>
          <w:p>
            <w:pPr>
              <w:jc w:val="center"/>
            </w:pPr>
            <w:r>
              <w:rPr>
                <w:rFonts w:ascii="Times New Roman" w:hAnsi="Times New Roman"/>
                <w:b w:val="0"/>
                <w:i w:val="0"/>
                <w:sz w:val="22"/>
              </w:rPr>
              <w:t>7.1</w:t>
            </w:r>
          </w:p>
        </w:tc>
        <w:tc>
          <w:tcPr>
            <w:tcW w:type="dxa" w:w="2880"/>
          </w:tcPr>
          <w:p>
            <w:pPr>
              <w:jc w:val="left"/>
            </w:pPr>
            <w:r>
              <w:rPr>
                <w:rFonts w:ascii="Times New Roman" w:hAnsi="Times New Roman"/>
                <w:b w:val="0"/>
                <w:i w:val="0"/>
                <w:sz w:val="22"/>
              </w:rPr>
              <w:t>cogman-planner Dependency Graph Resolution</w:t>
            </w:r>
          </w:p>
        </w:tc>
        <w:tc>
          <w:tcPr>
            <w:tcW w:type="dxa" w:w="2880"/>
          </w:tcPr>
          <w:p>
            <w:pPr>
              <w:jc w:val="center"/>
            </w:pPr>
            <w:r>
              <w:rPr>
                <w:rFonts w:ascii="Times New Roman" w:hAnsi="Times New Roman"/>
                <w:b w:val="0"/>
                <w:i w:val="0"/>
                <w:sz w:val="22"/>
              </w:rPr>
              <w:t>33</w:t>
            </w:r>
          </w:p>
        </w:tc>
      </w:tr>
      <w:tr>
        <w:tc>
          <w:tcPr>
            <w:tcW w:type="dxa" w:w="2880"/>
          </w:tcPr>
          <w:p>
            <w:pPr>
              <w:jc w:val="center"/>
            </w:pPr>
            <w:r>
              <w:rPr>
                <w:rFonts w:ascii="Times New Roman" w:hAnsi="Times New Roman"/>
                <w:b w:val="0"/>
                <w:i w:val="0"/>
                <w:sz w:val="22"/>
              </w:rPr>
              <w:t>7.2</w:t>
            </w:r>
          </w:p>
        </w:tc>
        <w:tc>
          <w:tcPr>
            <w:tcW w:type="dxa" w:w="2880"/>
          </w:tcPr>
          <w:p>
            <w:pPr>
              <w:jc w:val="left"/>
            </w:pPr>
            <w:r>
              <w:rPr>
                <w:rFonts w:ascii="Times New Roman" w:hAnsi="Times New Roman"/>
                <w:b w:val="0"/>
                <w:i w:val="0"/>
                <w:sz w:val="22"/>
              </w:rPr>
              <w:t>Dependency Topological Sort Example</w:t>
            </w:r>
          </w:p>
        </w:tc>
        <w:tc>
          <w:tcPr>
            <w:tcW w:type="dxa" w:w="2880"/>
          </w:tcPr>
          <w:p>
            <w:pPr>
              <w:jc w:val="center"/>
            </w:pPr>
            <w:r>
              <w:rPr>
                <w:rFonts w:ascii="Times New Roman" w:hAnsi="Times New Roman"/>
                <w:b w:val="0"/>
                <w:i w:val="0"/>
                <w:sz w:val="22"/>
              </w:rPr>
              <w:t>34</w:t>
            </w:r>
          </w:p>
        </w:tc>
      </w:tr>
      <w:tr>
        <w:tc>
          <w:tcPr>
            <w:tcW w:type="dxa" w:w="2880"/>
          </w:tcPr>
          <w:p>
            <w:pPr>
              <w:jc w:val="center"/>
            </w:pPr>
            <w:r>
              <w:rPr>
                <w:rFonts w:ascii="Times New Roman" w:hAnsi="Times New Roman"/>
                <w:b w:val="0"/>
                <w:i w:val="0"/>
                <w:sz w:val="22"/>
              </w:rPr>
              <w:t>7.3</w:t>
            </w:r>
          </w:p>
        </w:tc>
        <w:tc>
          <w:tcPr>
            <w:tcW w:type="dxa" w:w="2880"/>
          </w:tcPr>
          <w:p>
            <w:pPr>
              <w:jc w:val="left"/>
            </w:pPr>
            <w:r>
              <w:rPr>
                <w:rFonts w:ascii="Times New Roman" w:hAnsi="Times New Roman"/>
                <w:b w:val="0"/>
                <w:i w:val="0"/>
                <w:sz w:val="22"/>
              </w:rPr>
              <w:t>cogman-executor Step Execution Loop</w:t>
            </w:r>
          </w:p>
        </w:tc>
        <w:tc>
          <w:tcPr>
            <w:tcW w:type="dxa" w:w="2880"/>
          </w:tcPr>
          <w:p>
            <w:pPr>
              <w:jc w:val="center"/>
            </w:pPr>
            <w:r>
              <w:rPr>
                <w:rFonts w:ascii="Times New Roman" w:hAnsi="Times New Roman"/>
                <w:b w:val="0"/>
                <w:i w:val="0"/>
                <w:sz w:val="22"/>
              </w:rPr>
              <w:t>36</w:t>
            </w:r>
          </w:p>
        </w:tc>
      </w:tr>
      <w:tr>
        <w:tc>
          <w:tcPr>
            <w:tcW w:type="dxa" w:w="2880"/>
          </w:tcPr>
          <w:p>
            <w:pPr>
              <w:jc w:val="center"/>
            </w:pPr>
            <w:r>
              <w:rPr>
                <w:rFonts w:ascii="Times New Roman" w:hAnsi="Times New Roman"/>
                <w:b w:val="0"/>
                <w:i w:val="0"/>
                <w:sz w:val="22"/>
              </w:rPr>
              <w:t>7.4</w:t>
            </w:r>
          </w:p>
        </w:tc>
        <w:tc>
          <w:tcPr>
            <w:tcW w:type="dxa" w:w="2880"/>
          </w:tcPr>
          <w:p>
            <w:pPr>
              <w:jc w:val="left"/>
            </w:pPr>
            <w:r>
              <w:rPr>
                <w:rFonts w:ascii="Times New Roman" w:hAnsi="Times New Roman"/>
                <w:b w:val="0"/>
                <w:i w:val="0"/>
                <w:sz w:val="22"/>
              </w:rPr>
              <w:t>Path Traversal Guard Logic</w:t>
            </w:r>
          </w:p>
        </w:tc>
        <w:tc>
          <w:tcPr>
            <w:tcW w:type="dxa" w:w="2880"/>
          </w:tcPr>
          <w:p>
            <w:pPr>
              <w:jc w:val="center"/>
            </w:pPr>
            <w:r>
              <w:rPr>
                <w:rFonts w:ascii="Times New Roman" w:hAnsi="Times New Roman"/>
                <w:b w:val="0"/>
                <w:i w:val="0"/>
                <w:sz w:val="22"/>
              </w:rPr>
              <w:t>37</w:t>
            </w:r>
          </w:p>
        </w:tc>
      </w:tr>
      <w:tr>
        <w:tc>
          <w:tcPr>
            <w:tcW w:type="dxa" w:w="2880"/>
          </w:tcPr>
          <w:p>
            <w:pPr>
              <w:jc w:val="center"/>
            </w:pPr>
            <w:r>
              <w:rPr>
                <w:rFonts w:ascii="Times New Roman" w:hAnsi="Times New Roman"/>
                <w:b w:val="0"/>
                <w:i w:val="0"/>
                <w:sz w:val="22"/>
              </w:rPr>
              <w:t>7.5</w:t>
            </w:r>
          </w:p>
        </w:tc>
        <w:tc>
          <w:tcPr>
            <w:tcW w:type="dxa" w:w="2880"/>
          </w:tcPr>
          <w:p>
            <w:pPr>
              <w:jc w:val="left"/>
            </w:pPr>
            <w:r>
              <w:rPr>
                <w:rFonts w:ascii="Times New Roman" w:hAnsi="Times New Roman"/>
                <w:b w:val="0"/>
                <w:i w:val="0"/>
                <w:sz w:val="22"/>
              </w:rPr>
              <w:t>cogman-supervisor Signal Handling (Self-Pipe)</w:t>
            </w:r>
          </w:p>
        </w:tc>
        <w:tc>
          <w:tcPr>
            <w:tcW w:type="dxa" w:w="2880"/>
          </w:tcPr>
          <w:p>
            <w:pPr>
              <w:jc w:val="center"/>
            </w:pPr>
            <w:r>
              <w:rPr>
                <w:rFonts w:ascii="Times New Roman" w:hAnsi="Times New Roman"/>
                <w:b w:val="0"/>
                <w:i w:val="0"/>
                <w:sz w:val="22"/>
              </w:rPr>
              <w:t>39</w:t>
            </w:r>
          </w:p>
        </w:tc>
      </w:tr>
      <w:tr>
        <w:tc>
          <w:tcPr>
            <w:tcW w:type="dxa" w:w="2880"/>
          </w:tcPr>
          <w:p>
            <w:pPr>
              <w:jc w:val="center"/>
            </w:pPr>
            <w:r>
              <w:rPr>
                <w:rFonts w:ascii="Times New Roman" w:hAnsi="Times New Roman"/>
                <w:b w:val="0"/>
                <w:i w:val="0"/>
                <w:sz w:val="22"/>
              </w:rPr>
              <w:t>7.6</w:t>
            </w:r>
          </w:p>
        </w:tc>
        <w:tc>
          <w:tcPr>
            <w:tcW w:type="dxa" w:w="2880"/>
          </w:tcPr>
          <w:p>
            <w:pPr>
              <w:jc w:val="left"/>
            </w:pPr>
            <w:r>
              <w:rPr>
                <w:rFonts w:ascii="Times New Roman" w:hAnsi="Times New Roman"/>
                <w:b w:val="0"/>
                <w:i w:val="0"/>
                <w:sz w:val="22"/>
              </w:rPr>
              <w:t>Service Lifecycle State Machine</w:t>
            </w:r>
          </w:p>
        </w:tc>
        <w:tc>
          <w:tcPr>
            <w:tcW w:type="dxa" w:w="2880"/>
          </w:tcPr>
          <w:p>
            <w:pPr>
              <w:jc w:val="center"/>
            </w:pPr>
            <w:r>
              <w:rPr>
                <w:rFonts w:ascii="Times New Roman" w:hAnsi="Times New Roman"/>
                <w:b w:val="0"/>
                <w:i w:val="0"/>
                <w:sz w:val="22"/>
              </w:rPr>
              <w:t>40</w:t>
            </w:r>
          </w:p>
        </w:tc>
      </w:tr>
      <w:tr>
        <w:tc>
          <w:tcPr>
            <w:tcW w:type="dxa" w:w="2880"/>
          </w:tcPr>
          <w:p>
            <w:pPr>
              <w:jc w:val="center"/>
            </w:pPr>
            <w:r>
              <w:rPr>
                <w:rFonts w:ascii="Times New Roman" w:hAnsi="Times New Roman"/>
                <w:b w:val="0"/>
                <w:i w:val="0"/>
                <w:sz w:val="22"/>
              </w:rPr>
              <w:t>7.7</w:t>
            </w:r>
          </w:p>
        </w:tc>
        <w:tc>
          <w:tcPr>
            <w:tcW w:type="dxa" w:w="2880"/>
          </w:tcPr>
          <w:p>
            <w:pPr>
              <w:jc w:val="left"/>
            </w:pPr>
            <w:r>
              <w:rPr>
                <w:rFonts w:ascii="Times New Roman" w:hAnsi="Times New Roman"/>
                <w:b w:val="0"/>
                <w:i w:val="0"/>
                <w:sz w:val="22"/>
              </w:rPr>
              <w:t>cogman-ctl Unix Socket Protocol</w:t>
            </w:r>
          </w:p>
        </w:tc>
        <w:tc>
          <w:tcPr>
            <w:tcW w:type="dxa" w:w="2880"/>
          </w:tcPr>
          <w:p>
            <w:pPr>
              <w:jc w:val="center"/>
            </w:pPr>
            <w:r>
              <w:rPr>
                <w:rFonts w:ascii="Times New Roman" w:hAnsi="Times New Roman"/>
                <w:b w:val="0"/>
                <w:i w:val="0"/>
                <w:sz w:val="22"/>
              </w:rPr>
              <w:t>42</w:t>
            </w:r>
          </w:p>
        </w:tc>
      </w:tr>
      <w:tr>
        <w:tc>
          <w:tcPr>
            <w:tcW w:type="dxa" w:w="2880"/>
          </w:tcPr>
          <w:p>
            <w:pPr>
              <w:jc w:val="center"/>
            </w:pPr>
            <w:r>
              <w:rPr>
                <w:rFonts w:ascii="Times New Roman" w:hAnsi="Times New Roman"/>
                <w:b w:val="0"/>
                <w:i w:val="0"/>
                <w:sz w:val="22"/>
              </w:rPr>
              <w:t>7.8</w:t>
            </w:r>
          </w:p>
        </w:tc>
        <w:tc>
          <w:tcPr>
            <w:tcW w:type="dxa" w:w="2880"/>
          </w:tcPr>
          <w:p>
            <w:pPr>
              <w:jc w:val="left"/>
            </w:pPr>
            <w:r>
              <w:rPr>
                <w:rFonts w:ascii="Times New Roman" w:hAnsi="Times New Roman"/>
                <w:b w:val="0"/>
                <w:i w:val="0"/>
                <w:sz w:val="22"/>
              </w:rPr>
              <w:t>Messenger IPC Protocol (TLV Format)</w:t>
            </w:r>
          </w:p>
        </w:tc>
        <w:tc>
          <w:tcPr>
            <w:tcW w:type="dxa" w:w="2880"/>
          </w:tcPr>
          <w:p>
            <w:pPr>
              <w:jc w:val="center"/>
            </w:pPr>
            <w:r>
              <w:rPr>
                <w:rFonts w:ascii="Times New Roman" w:hAnsi="Times New Roman"/>
                <w:b w:val="0"/>
                <w:i w:val="0"/>
                <w:sz w:val="22"/>
              </w:rPr>
              <w:t>44</w:t>
            </w:r>
          </w:p>
        </w:tc>
      </w:tr>
      <w:tr>
        <w:tc>
          <w:tcPr>
            <w:tcW w:type="dxa" w:w="2880"/>
          </w:tcPr>
          <w:p>
            <w:pPr>
              <w:jc w:val="center"/>
            </w:pPr>
            <w:r>
              <w:rPr>
                <w:rFonts w:ascii="Times New Roman" w:hAnsi="Times New Roman"/>
                <w:b w:val="0"/>
                <w:i w:val="0"/>
                <w:sz w:val="22"/>
              </w:rPr>
              <w:t>7.9</w:t>
            </w:r>
          </w:p>
        </w:tc>
        <w:tc>
          <w:tcPr>
            <w:tcW w:type="dxa" w:w="2880"/>
          </w:tcPr>
          <w:p>
            <w:pPr>
              <w:jc w:val="left"/>
            </w:pPr>
            <w:r>
              <w:rPr>
                <w:rFonts w:ascii="Times New Roman" w:hAnsi="Times New Roman"/>
                <w:b w:val="0"/>
                <w:i w:val="0"/>
                <w:sz w:val="22"/>
              </w:rPr>
              <w:t>Rootfs Directory Layout</w:t>
            </w:r>
          </w:p>
        </w:tc>
        <w:tc>
          <w:tcPr>
            <w:tcW w:type="dxa" w:w="2880"/>
          </w:tcPr>
          <w:p>
            <w:pPr>
              <w:jc w:val="center"/>
            </w:pPr>
            <w:r>
              <w:rPr>
                <w:rFonts w:ascii="Times New Roman" w:hAnsi="Times New Roman"/>
                <w:b w:val="0"/>
                <w:i w:val="0"/>
                <w:sz w:val="22"/>
              </w:rPr>
              <w:t>45</w:t>
            </w:r>
          </w:p>
        </w:tc>
      </w:tr>
      <w:tr>
        <w:tc>
          <w:tcPr>
            <w:tcW w:type="dxa" w:w="2880"/>
          </w:tcPr>
          <w:p>
            <w:pPr>
              <w:jc w:val="center"/>
            </w:pPr>
            <w:r>
              <w:rPr>
                <w:rFonts w:ascii="Times New Roman" w:hAnsi="Times New Roman"/>
                <w:b w:val="0"/>
                <w:i w:val="0"/>
                <w:sz w:val="22"/>
              </w:rPr>
              <w:t>8.1</w:t>
            </w:r>
          </w:p>
        </w:tc>
        <w:tc>
          <w:tcPr>
            <w:tcW w:type="dxa" w:w="2880"/>
          </w:tcPr>
          <w:p>
            <w:pPr>
              <w:jc w:val="left"/>
            </w:pPr>
            <w:r>
              <w:rPr>
                <w:rFonts w:ascii="Times New Roman" w:hAnsi="Times New Roman"/>
                <w:b w:val="0"/>
                <w:i w:val="0"/>
                <w:sz w:val="22"/>
              </w:rPr>
              <w:t>Service Boot Sequence on Minimal Rootfs</w:t>
            </w:r>
          </w:p>
        </w:tc>
        <w:tc>
          <w:tcPr>
            <w:tcW w:type="dxa" w:w="2880"/>
          </w:tcPr>
          <w:p>
            <w:pPr>
              <w:jc w:val="center"/>
            </w:pPr>
            <w:r>
              <w:rPr>
                <w:rFonts w:ascii="Times New Roman" w:hAnsi="Times New Roman"/>
                <w:b w:val="0"/>
                <w:i w:val="0"/>
                <w:sz w:val="22"/>
              </w:rPr>
              <w:t>48</w:t>
            </w:r>
          </w:p>
        </w:tc>
      </w:tr>
    </w:tbl>
    <w:p>
      <w:r>
        <w:br w:type="page"/>
      </w:r>
    </w:p>
    <w:p>
      <w:pPr>
        <w:spacing w:before="80" w:after="200" w:lineRule="exact" w:line="360"/>
        <w:jc w:val="center"/>
      </w:pPr>
      <w:r>
        <w:rPr>
          <w:rFonts w:ascii="Times New Roman" w:hAnsi="Times New Roman"/>
          <w:b/>
          <w:i w:val="0"/>
          <w:sz w:val="28"/>
        </w:rPr>
        <w:t>LIST OF ABBREVIATIONS</w:t>
      </w:r>
    </w:p>
    <w:tbl>
      <w:tblPr>
        <w:tblStyle w:val="TableGrid"/>
        <w:tblW w:type="auto" w:w="0"/>
        <w:jc w:val="center"/>
        <w:tblLook w:firstColumn="1" w:firstRow="1" w:lastColumn="0" w:lastRow="0" w:noHBand="0" w:noVBand="1" w:val="04A0"/>
      </w:tblPr>
      <w:tblGrid>
        <w:gridCol w:w="4320"/>
        <w:gridCol w:w="4320"/>
      </w:tblGrid>
      <w:tr>
        <w:tc>
          <w:tcPr>
            <w:tcW w:type="dxa" w:w="2160"/>
            <w:vAlign w:val="center"/>
            <w:shd w:val="clear" w:color="auto" w:fill="D9D9D9"/>
          </w:tcPr>
          <w:p>
            <w:pPr>
              <w:jc w:val="center"/>
            </w:pPr>
            <w:r>
              <w:rPr>
                <w:rFonts w:ascii="Times New Roman" w:hAnsi="Times New Roman"/>
                <w:b/>
                <w:i w:val="0"/>
                <w:sz w:val="22"/>
              </w:rPr>
              <w:t>ABBREVIATION</w:t>
            </w:r>
          </w:p>
        </w:tc>
        <w:tc>
          <w:tcPr>
            <w:tcW w:type="dxa" w:w="6480"/>
            <w:vAlign w:val="center"/>
            <w:shd w:val="clear" w:color="auto" w:fill="D9D9D9"/>
          </w:tcPr>
          <w:p>
            <w:pPr>
              <w:jc w:val="center"/>
            </w:pPr>
            <w:r>
              <w:rPr>
                <w:rFonts w:ascii="Times New Roman" w:hAnsi="Times New Roman"/>
                <w:b/>
                <w:i w:val="0"/>
                <w:sz w:val="22"/>
              </w:rPr>
              <w:t>FULL FORM</w:t>
            </w:r>
          </w:p>
        </w:tc>
      </w:tr>
      <w:tr>
        <w:tc>
          <w:tcPr>
            <w:tcW w:type="dxa" w:w="2160"/>
          </w:tcPr>
          <w:p>
            <w:pPr>
              <w:jc w:val="left"/>
            </w:pPr>
            <w:r>
              <w:rPr>
                <w:rFonts w:ascii="Times New Roman" w:hAnsi="Times New Roman"/>
                <w:b w:val="0"/>
                <w:i w:val="0"/>
                <w:sz w:val="22"/>
              </w:rPr>
              <w:t>AI</w:t>
            </w:r>
          </w:p>
        </w:tc>
        <w:tc>
          <w:tcPr>
            <w:tcW w:type="dxa" w:w="6480"/>
          </w:tcPr>
          <w:p>
            <w:pPr>
              <w:jc w:val="left"/>
            </w:pPr>
            <w:r>
              <w:rPr>
                <w:rFonts w:ascii="Times New Roman" w:hAnsi="Times New Roman"/>
                <w:b w:val="0"/>
                <w:i w:val="0"/>
                <w:sz w:val="22"/>
              </w:rPr>
              <w:t>Artificial Intelligence</w:t>
            </w:r>
          </w:p>
        </w:tc>
      </w:tr>
      <w:tr>
        <w:tc>
          <w:tcPr>
            <w:tcW w:type="dxa" w:w="2160"/>
          </w:tcPr>
          <w:p>
            <w:pPr>
              <w:jc w:val="left"/>
            </w:pPr>
            <w:r>
              <w:rPr>
                <w:rFonts w:ascii="Times New Roman" w:hAnsi="Times New Roman"/>
                <w:b w:val="0"/>
                <w:i w:val="0"/>
                <w:sz w:val="22"/>
              </w:rPr>
              <w:t>API</w:t>
            </w:r>
          </w:p>
        </w:tc>
        <w:tc>
          <w:tcPr>
            <w:tcW w:type="dxa" w:w="6480"/>
          </w:tcPr>
          <w:p>
            <w:pPr>
              <w:jc w:val="left"/>
            </w:pPr>
            <w:r>
              <w:rPr>
                <w:rFonts w:ascii="Times New Roman" w:hAnsi="Times New Roman"/>
                <w:b w:val="0"/>
                <w:i w:val="0"/>
                <w:sz w:val="22"/>
              </w:rPr>
              <w:t>Application Programming Interface</w:t>
            </w:r>
          </w:p>
        </w:tc>
      </w:tr>
      <w:tr>
        <w:tc>
          <w:tcPr>
            <w:tcW w:type="dxa" w:w="2160"/>
          </w:tcPr>
          <w:p>
            <w:pPr>
              <w:jc w:val="left"/>
            </w:pPr>
            <w:r>
              <w:rPr>
                <w:rFonts w:ascii="Times New Roman" w:hAnsi="Times New Roman"/>
                <w:b w:val="0"/>
                <w:i w:val="0"/>
                <w:sz w:val="22"/>
              </w:rPr>
              <w:t>BFD</w:t>
            </w:r>
          </w:p>
        </w:tc>
        <w:tc>
          <w:tcPr>
            <w:tcW w:type="dxa" w:w="6480"/>
          </w:tcPr>
          <w:p>
            <w:pPr>
              <w:jc w:val="left"/>
            </w:pPr>
            <w:r>
              <w:rPr>
                <w:rFonts w:ascii="Times New Roman" w:hAnsi="Times New Roman"/>
                <w:b w:val="0"/>
                <w:i w:val="0"/>
                <w:sz w:val="22"/>
              </w:rPr>
              <w:t>Binary File Descriptor</w:t>
            </w:r>
          </w:p>
        </w:tc>
      </w:tr>
      <w:tr>
        <w:tc>
          <w:tcPr>
            <w:tcW w:type="dxa" w:w="2160"/>
          </w:tcPr>
          <w:p>
            <w:pPr>
              <w:jc w:val="left"/>
            </w:pPr>
            <w:r>
              <w:rPr>
                <w:rFonts w:ascii="Times New Roman" w:hAnsi="Times New Roman"/>
                <w:b w:val="0"/>
                <w:i w:val="0"/>
                <w:sz w:val="22"/>
              </w:rPr>
              <w:t>CGM</w:t>
            </w:r>
          </w:p>
        </w:tc>
        <w:tc>
          <w:tcPr>
            <w:tcW w:type="dxa" w:w="6480"/>
          </w:tcPr>
          <w:p>
            <w:pPr>
              <w:jc w:val="left"/>
            </w:pPr>
            <w:r>
              <w:rPr>
                <w:rFonts w:ascii="Times New Roman" w:hAnsi="Times New Roman"/>
                <w:b w:val="0"/>
                <w:i w:val="0"/>
                <w:sz w:val="22"/>
              </w:rPr>
              <w:t>Cogman</w:t>
            </w:r>
          </w:p>
        </w:tc>
      </w:tr>
      <w:tr>
        <w:tc>
          <w:tcPr>
            <w:tcW w:type="dxa" w:w="2160"/>
          </w:tcPr>
          <w:p>
            <w:pPr>
              <w:jc w:val="left"/>
            </w:pPr>
            <w:r>
              <w:rPr>
                <w:rFonts w:ascii="Times New Roman" w:hAnsi="Times New Roman"/>
                <w:b w:val="0"/>
                <w:i w:val="0"/>
                <w:sz w:val="22"/>
              </w:rPr>
              <w:t>CLI</w:t>
            </w:r>
          </w:p>
        </w:tc>
        <w:tc>
          <w:tcPr>
            <w:tcW w:type="dxa" w:w="6480"/>
          </w:tcPr>
          <w:p>
            <w:pPr>
              <w:jc w:val="left"/>
            </w:pPr>
            <w:r>
              <w:rPr>
                <w:rFonts w:ascii="Times New Roman" w:hAnsi="Times New Roman"/>
                <w:b w:val="0"/>
                <w:i w:val="0"/>
                <w:sz w:val="22"/>
              </w:rPr>
              <w:t>Command Line Interface</w:t>
            </w:r>
          </w:p>
        </w:tc>
      </w:tr>
      <w:tr>
        <w:tc>
          <w:tcPr>
            <w:tcW w:type="dxa" w:w="2160"/>
          </w:tcPr>
          <w:p>
            <w:pPr>
              <w:jc w:val="left"/>
            </w:pPr>
            <w:r>
              <w:rPr>
                <w:rFonts w:ascii="Times New Roman" w:hAnsi="Times New Roman"/>
                <w:b w:val="0"/>
                <w:i w:val="0"/>
                <w:sz w:val="22"/>
              </w:rPr>
              <w:t>DAG</w:t>
            </w:r>
          </w:p>
        </w:tc>
        <w:tc>
          <w:tcPr>
            <w:tcW w:type="dxa" w:w="6480"/>
          </w:tcPr>
          <w:p>
            <w:pPr>
              <w:jc w:val="left"/>
            </w:pPr>
            <w:r>
              <w:rPr>
                <w:rFonts w:ascii="Times New Roman" w:hAnsi="Times New Roman"/>
                <w:b w:val="0"/>
                <w:i w:val="0"/>
                <w:sz w:val="22"/>
              </w:rPr>
              <w:t>Directed Acyclic Graph</w:t>
            </w:r>
          </w:p>
        </w:tc>
      </w:tr>
      <w:tr>
        <w:tc>
          <w:tcPr>
            <w:tcW w:type="dxa" w:w="2160"/>
          </w:tcPr>
          <w:p>
            <w:pPr>
              <w:jc w:val="left"/>
            </w:pPr>
            <w:r>
              <w:rPr>
                <w:rFonts w:ascii="Times New Roman" w:hAnsi="Times New Roman"/>
                <w:b w:val="0"/>
                <w:i w:val="0"/>
                <w:sz w:val="22"/>
              </w:rPr>
              <w:t>DFD</w:t>
            </w:r>
          </w:p>
        </w:tc>
        <w:tc>
          <w:tcPr>
            <w:tcW w:type="dxa" w:w="6480"/>
          </w:tcPr>
          <w:p>
            <w:pPr>
              <w:jc w:val="left"/>
            </w:pPr>
            <w:r>
              <w:rPr>
                <w:rFonts w:ascii="Times New Roman" w:hAnsi="Times New Roman"/>
                <w:b w:val="0"/>
                <w:i w:val="0"/>
                <w:sz w:val="22"/>
              </w:rPr>
              <w:t>Data Flow Diagram</w:t>
            </w:r>
          </w:p>
        </w:tc>
      </w:tr>
      <w:tr>
        <w:tc>
          <w:tcPr>
            <w:tcW w:type="dxa" w:w="2160"/>
          </w:tcPr>
          <w:p>
            <w:pPr>
              <w:jc w:val="left"/>
            </w:pPr>
            <w:r>
              <w:rPr>
                <w:rFonts w:ascii="Times New Roman" w:hAnsi="Times New Roman"/>
                <w:b w:val="0"/>
                <w:i w:val="0"/>
                <w:sz w:val="22"/>
              </w:rPr>
              <w:t>ELF</w:t>
            </w:r>
          </w:p>
        </w:tc>
        <w:tc>
          <w:tcPr>
            <w:tcW w:type="dxa" w:w="6480"/>
          </w:tcPr>
          <w:p>
            <w:pPr>
              <w:jc w:val="left"/>
            </w:pPr>
            <w:r>
              <w:rPr>
                <w:rFonts w:ascii="Times New Roman" w:hAnsi="Times New Roman"/>
                <w:b w:val="0"/>
                <w:i w:val="0"/>
                <w:sz w:val="22"/>
              </w:rPr>
              <w:t>Executable and Linkable Format</w:t>
            </w:r>
          </w:p>
        </w:tc>
      </w:tr>
      <w:tr>
        <w:tc>
          <w:tcPr>
            <w:tcW w:type="dxa" w:w="2160"/>
          </w:tcPr>
          <w:p>
            <w:pPr>
              <w:jc w:val="left"/>
            </w:pPr>
            <w:r>
              <w:rPr>
                <w:rFonts w:ascii="Times New Roman" w:hAnsi="Times New Roman"/>
                <w:b w:val="0"/>
                <w:i w:val="0"/>
                <w:sz w:val="22"/>
              </w:rPr>
              <w:t>ER</w:t>
            </w:r>
          </w:p>
        </w:tc>
        <w:tc>
          <w:tcPr>
            <w:tcW w:type="dxa" w:w="6480"/>
          </w:tcPr>
          <w:p>
            <w:pPr>
              <w:jc w:val="left"/>
            </w:pPr>
            <w:r>
              <w:rPr>
                <w:rFonts w:ascii="Times New Roman" w:hAnsi="Times New Roman"/>
                <w:b w:val="0"/>
                <w:i w:val="0"/>
                <w:sz w:val="22"/>
              </w:rPr>
              <w:t>Entity Relationship</w:t>
            </w:r>
          </w:p>
        </w:tc>
      </w:tr>
      <w:tr>
        <w:tc>
          <w:tcPr>
            <w:tcW w:type="dxa" w:w="2160"/>
          </w:tcPr>
          <w:p>
            <w:pPr>
              <w:jc w:val="left"/>
            </w:pPr>
            <w:r>
              <w:rPr>
                <w:rFonts w:ascii="Times New Roman" w:hAnsi="Times New Roman"/>
                <w:b w:val="0"/>
                <w:i w:val="0"/>
                <w:sz w:val="22"/>
              </w:rPr>
              <w:t>FD</w:t>
            </w:r>
          </w:p>
        </w:tc>
        <w:tc>
          <w:tcPr>
            <w:tcW w:type="dxa" w:w="6480"/>
          </w:tcPr>
          <w:p>
            <w:pPr>
              <w:jc w:val="left"/>
            </w:pPr>
            <w:r>
              <w:rPr>
                <w:rFonts w:ascii="Times New Roman" w:hAnsi="Times New Roman"/>
                <w:b w:val="0"/>
                <w:i w:val="0"/>
                <w:sz w:val="22"/>
              </w:rPr>
              <w:t>File Descriptor</w:t>
            </w:r>
          </w:p>
        </w:tc>
      </w:tr>
      <w:tr>
        <w:tc>
          <w:tcPr>
            <w:tcW w:type="dxa" w:w="2160"/>
          </w:tcPr>
          <w:p>
            <w:pPr>
              <w:jc w:val="left"/>
            </w:pPr>
            <w:r>
              <w:rPr>
                <w:rFonts w:ascii="Times New Roman" w:hAnsi="Times New Roman"/>
                <w:b w:val="0"/>
                <w:i w:val="0"/>
                <w:sz w:val="22"/>
              </w:rPr>
              <w:t>GCC</w:t>
            </w:r>
          </w:p>
        </w:tc>
        <w:tc>
          <w:tcPr>
            <w:tcW w:type="dxa" w:w="6480"/>
          </w:tcPr>
          <w:p>
            <w:pPr>
              <w:jc w:val="left"/>
            </w:pPr>
            <w:r>
              <w:rPr>
                <w:rFonts w:ascii="Times New Roman" w:hAnsi="Times New Roman"/>
                <w:b w:val="0"/>
                <w:i w:val="0"/>
                <w:sz w:val="22"/>
              </w:rPr>
              <w:t>GNU Compiler Collection</w:t>
            </w:r>
          </w:p>
        </w:tc>
      </w:tr>
      <w:tr>
        <w:tc>
          <w:tcPr>
            <w:tcW w:type="dxa" w:w="2160"/>
          </w:tcPr>
          <w:p>
            <w:pPr>
              <w:jc w:val="left"/>
            </w:pPr>
            <w:r>
              <w:rPr>
                <w:rFonts w:ascii="Times New Roman" w:hAnsi="Times New Roman"/>
                <w:b w:val="0"/>
                <w:i w:val="0"/>
                <w:sz w:val="22"/>
              </w:rPr>
              <w:t>IPC</w:t>
            </w:r>
          </w:p>
        </w:tc>
        <w:tc>
          <w:tcPr>
            <w:tcW w:type="dxa" w:w="6480"/>
          </w:tcPr>
          <w:p>
            <w:pPr>
              <w:jc w:val="left"/>
            </w:pPr>
            <w:r>
              <w:rPr>
                <w:rFonts w:ascii="Times New Roman" w:hAnsi="Times New Roman"/>
                <w:b w:val="0"/>
                <w:i w:val="0"/>
                <w:sz w:val="22"/>
              </w:rPr>
              <w:t>Inter-Process Communication</w:t>
            </w:r>
          </w:p>
        </w:tc>
      </w:tr>
      <w:tr>
        <w:tc>
          <w:tcPr>
            <w:tcW w:type="dxa" w:w="2160"/>
          </w:tcPr>
          <w:p>
            <w:pPr>
              <w:jc w:val="left"/>
            </w:pPr>
            <w:r>
              <w:rPr>
                <w:rFonts w:ascii="Times New Roman" w:hAnsi="Times New Roman"/>
                <w:b w:val="0"/>
                <w:i w:val="0"/>
                <w:sz w:val="22"/>
              </w:rPr>
              <w:t>LLM</w:t>
            </w:r>
          </w:p>
        </w:tc>
        <w:tc>
          <w:tcPr>
            <w:tcW w:type="dxa" w:w="6480"/>
          </w:tcPr>
          <w:p>
            <w:pPr>
              <w:jc w:val="left"/>
            </w:pPr>
            <w:r>
              <w:rPr>
                <w:rFonts w:ascii="Times New Roman" w:hAnsi="Times New Roman"/>
                <w:b w:val="0"/>
                <w:i w:val="0"/>
                <w:sz w:val="22"/>
              </w:rPr>
              <w:t>Large Language Model</w:t>
            </w:r>
          </w:p>
        </w:tc>
      </w:tr>
      <w:tr>
        <w:tc>
          <w:tcPr>
            <w:tcW w:type="dxa" w:w="2160"/>
          </w:tcPr>
          <w:p>
            <w:pPr>
              <w:jc w:val="left"/>
            </w:pPr>
            <w:r>
              <w:rPr>
                <w:rFonts w:ascii="Times New Roman" w:hAnsi="Times New Roman"/>
                <w:b w:val="0"/>
                <w:i w:val="0"/>
                <w:sz w:val="22"/>
              </w:rPr>
              <w:t>mmap</w:t>
            </w:r>
          </w:p>
        </w:tc>
        <w:tc>
          <w:tcPr>
            <w:tcW w:type="dxa" w:w="6480"/>
          </w:tcPr>
          <w:p>
            <w:pPr>
              <w:jc w:val="left"/>
            </w:pPr>
            <w:r>
              <w:rPr>
                <w:rFonts w:ascii="Times New Roman" w:hAnsi="Times New Roman"/>
                <w:b w:val="0"/>
                <w:i w:val="0"/>
                <w:sz w:val="22"/>
              </w:rPr>
              <w:t>Memory-Mapped File</w:t>
            </w:r>
          </w:p>
        </w:tc>
      </w:tr>
      <w:tr>
        <w:tc>
          <w:tcPr>
            <w:tcW w:type="dxa" w:w="2160"/>
          </w:tcPr>
          <w:p>
            <w:pPr>
              <w:jc w:val="left"/>
            </w:pPr>
            <w:r>
              <w:rPr>
                <w:rFonts w:ascii="Times New Roman" w:hAnsi="Times New Roman"/>
                <w:b w:val="0"/>
                <w:i w:val="0"/>
                <w:sz w:val="22"/>
              </w:rPr>
              <w:t>OS</w:t>
            </w:r>
          </w:p>
        </w:tc>
        <w:tc>
          <w:tcPr>
            <w:tcW w:type="dxa" w:w="6480"/>
          </w:tcPr>
          <w:p>
            <w:pPr>
              <w:jc w:val="left"/>
            </w:pPr>
            <w:r>
              <w:rPr>
                <w:rFonts w:ascii="Times New Roman" w:hAnsi="Times New Roman"/>
                <w:b w:val="0"/>
                <w:i w:val="0"/>
                <w:sz w:val="22"/>
              </w:rPr>
              <w:t>Operating System</w:t>
            </w:r>
          </w:p>
        </w:tc>
      </w:tr>
      <w:tr>
        <w:tc>
          <w:tcPr>
            <w:tcW w:type="dxa" w:w="2160"/>
          </w:tcPr>
          <w:p>
            <w:pPr>
              <w:jc w:val="left"/>
            </w:pPr>
            <w:r>
              <w:rPr>
                <w:rFonts w:ascii="Times New Roman" w:hAnsi="Times New Roman"/>
                <w:b w:val="0"/>
                <w:i w:val="0"/>
                <w:sz w:val="22"/>
              </w:rPr>
              <w:t>PID</w:t>
            </w:r>
          </w:p>
        </w:tc>
        <w:tc>
          <w:tcPr>
            <w:tcW w:type="dxa" w:w="6480"/>
          </w:tcPr>
          <w:p>
            <w:pPr>
              <w:jc w:val="left"/>
            </w:pPr>
            <w:r>
              <w:rPr>
                <w:rFonts w:ascii="Times New Roman" w:hAnsi="Times New Roman"/>
                <w:b w:val="0"/>
                <w:i w:val="0"/>
                <w:sz w:val="22"/>
              </w:rPr>
              <w:t>Process Identifier</w:t>
            </w:r>
          </w:p>
        </w:tc>
      </w:tr>
      <w:tr>
        <w:tc>
          <w:tcPr>
            <w:tcW w:type="dxa" w:w="2160"/>
          </w:tcPr>
          <w:p>
            <w:pPr>
              <w:jc w:val="left"/>
            </w:pPr>
            <w:r>
              <w:rPr>
                <w:rFonts w:ascii="Times New Roman" w:hAnsi="Times New Roman"/>
                <w:b w:val="0"/>
                <w:i w:val="0"/>
                <w:sz w:val="22"/>
              </w:rPr>
              <w:t>POSIX</w:t>
            </w:r>
          </w:p>
        </w:tc>
        <w:tc>
          <w:tcPr>
            <w:tcW w:type="dxa" w:w="6480"/>
          </w:tcPr>
          <w:p>
            <w:pPr>
              <w:jc w:val="left"/>
            </w:pPr>
            <w:r>
              <w:rPr>
                <w:rFonts w:ascii="Times New Roman" w:hAnsi="Times New Roman"/>
                <w:b w:val="0"/>
                <w:i w:val="0"/>
                <w:sz w:val="22"/>
              </w:rPr>
              <w:t>Portable Operating System Interface</w:t>
            </w:r>
          </w:p>
        </w:tc>
      </w:tr>
      <w:tr>
        <w:tc>
          <w:tcPr>
            <w:tcW w:type="dxa" w:w="2160"/>
          </w:tcPr>
          <w:p>
            <w:pPr>
              <w:jc w:val="left"/>
            </w:pPr>
            <w:r>
              <w:rPr>
                <w:rFonts w:ascii="Times New Roman" w:hAnsi="Times New Roman"/>
                <w:b w:val="0"/>
                <w:i w:val="0"/>
                <w:sz w:val="22"/>
              </w:rPr>
              <w:t>rootfs</w:t>
            </w:r>
          </w:p>
        </w:tc>
        <w:tc>
          <w:tcPr>
            <w:tcW w:type="dxa" w:w="6480"/>
          </w:tcPr>
          <w:p>
            <w:pPr>
              <w:jc w:val="left"/>
            </w:pPr>
            <w:r>
              <w:rPr>
                <w:rFonts w:ascii="Times New Roman" w:hAnsi="Times New Roman"/>
                <w:b w:val="0"/>
                <w:i w:val="0"/>
                <w:sz w:val="22"/>
              </w:rPr>
              <w:t>Root Filesystem</w:t>
            </w:r>
          </w:p>
        </w:tc>
      </w:tr>
      <w:tr>
        <w:tc>
          <w:tcPr>
            <w:tcW w:type="dxa" w:w="2160"/>
          </w:tcPr>
          <w:p>
            <w:pPr>
              <w:jc w:val="left"/>
            </w:pPr>
            <w:r>
              <w:rPr>
                <w:rFonts w:ascii="Times New Roman" w:hAnsi="Times New Roman"/>
                <w:b w:val="0"/>
                <w:i w:val="0"/>
                <w:sz w:val="22"/>
              </w:rPr>
              <w:t>SIGCHLD</w:t>
            </w:r>
          </w:p>
        </w:tc>
        <w:tc>
          <w:tcPr>
            <w:tcW w:type="dxa" w:w="6480"/>
          </w:tcPr>
          <w:p>
            <w:pPr>
              <w:jc w:val="left"/>
            </w:pPr>
            <w:r>
              <w:rPr>
                <w:rFonts w:ascii="Times New Roman" w:hAnsi="Times New Roman"/>
                <w:b w:val="0"/>
                <w:i w:val="0"/>
                <w:sz w:val="22"/>
              </w:rPr>
              <w:t>Signal Child</w:t>
            </w:r>
          </w:p>
        </w:tc>
      </w:tr>
      <w:tr>
        <w:tc>
          <w:tcPr>
            <w:tcW w:type="dxa" w:w="2160"/>
          </w:tcPr>
          <w:p>
            <w:pPr>
              <w:jc w:val="left"/>
            </w:pPr>
            <w:r>
              <w:rPr>
                <w:rFonts w:ascii="Times New Roman" w:hAnsi="Times New Roman"/>
                <w:b w:val="0"/>
                <w:i w:val="0"/>
                <w:sz w:val="22"/>
              </w:rPr>
              <w:t>SIGTERM</w:t>
            </w:r>
          </w:p>
        </w:tc>
        <w:tc>
          <w:tcPr>
            <w:tcW w:type="dxa" w:w="6480"/>
          </w:tcPr>
          <w:p>
            <w:pPr>
              <w:jc w:val="left"/>
            </w:pPr>
            <w:r>
              <w:rPr>
                <w:rFonts w:ascii="Times New Roman" w:hAnsi="Times New Roman"/>
                <w:b w:val="0"/>
                <w:i w:val="0"/>
                <w:sz w:val="22"/>
              </w:rPr>
              <w:t>Signal Terminate</w:t>
            </w:r>
          </w:p>
        </w:tc>
      </w:tr>
      <w:tr>
        <w:tc>
          <w:tcPr>
            <w:tcW w:type="dxa" w:w="2160"/>
          </w:tcPr>
          <w:p>
            <w:pPr>
              <w:jc w:val="left"/>
            </w:pPr>
            <w:r>
              <w:rPr>
                <w:rFonts w:ascii="Times New Roman" w:hAnsi="Times New Roman"/>
                <w:b w:val="0"/>
                <w:i w:val="0"/>
                <w:sz w:val="22"/>
              </w:rPr>
              <w:t>TOML</w:t>
            </w:r>
          </w:p>
        </w:tc>
        <w:tc>
          <w:tcPr>
            <w:tcW w:type="dxa" w:w="6480"/>
          </w:tcPr>
          <w:p>
            <w:pPr>
              <w:jc w:val="left"/>
            </w:pPr>
            <w:r>
              <w:rPr>
                <w:rFonts w:ascii="Times New Roman" w:hAnsi="Times New Roman"/>
                <w:b w:val="0"/>
                <w:i w:val="0"/>
                <w:sz w:val="22"/>
              </w:rPr>
              <w:t>Tom's Obvious Minimal Language</w:t>
            </w:r>
          </w:p>
        </w:tc>
      </w:tr>
      <w:tr>
        <w:tc>
          <w:tcPr>
            <w:tcW w:type="dxa" w:w="2160"/>
          </w:tcPr>
          <w:p>
            <w:pPr>
              <w:jc w:val="left"/>
            </w:pPr>
            <w:r>
              <w:rPr>
                <w:rFonts w:ascii="Times New Roman" w:hAnsi="Times New Roman"/>
                <w:b w:val="0"/>
                <w:i w:val="0"/>
                <w:sz w:val="22"/>
              </w:rPr>
              <w:t>UML</w:t>
            </w:r>
          </w:p>
        </w:tc>
        <w:tc>
          <w:tcPr>
            <w:tcW w:type="dxa" w:w="6480"/>
          </w:tcPr>
          <w:p>
            <w:pPr>
              <w:jc w:val="left"/>
            </w:pPr>
            <w:r>
              <w:rPr>
                <w:rFonts w:ascii="Times New Roman" w:hAnsi="Times New Roman"/>
                <w:b w:val="0"/>
                <w:i w:val="0"/>
                <w:sz w:val="22"/>
              </w:rPr>
              <w:t>Unified Modelling Language</w:t>
            </w:r>
          </w:p>
        </w:tc>
      </w:tr>
      <w:tr>
        <w:tc>
          <w:tcPr>
            <w:tcW w:type="dxa" w:w="2160"/>
          </w:tcPr>
          <w:p>
            <w:pPr>
              <w:jc w:val="left"/>
            </w:pPr>
            <w:r>
              <w:rPr>
                <w:rFonts w:ascii="Times New Roman" w:hAnsi="Times New Roman"/>
                <w:b w:val="0"/>
                <w:i w:val="0"/>
                <w:sz w:val="22"/>
              </w:rPr>
              <w:t>UAT</w:t>
            </w:r>
          </w:p>
        </w:tc>
        <w:tc>
          <w:tcPr>
            <w:tcW w:type="dxa" w:w="6480"/>
          </w:tcPr>
          <w:p>
            <w:pPr>
              <w:jc w:val="left"/>
            </w:pPr>
            <w:r>
              <w:rPr>
                <w:rFonts w:ascii="Times New Roman" w:hAnsi="Times New Roman"/>
                <w:b w:val="0"/>
                <w:i w:val="0"/>
                <w:sz w:val="22"/>
              </w:rPr>
              <w:t>User Acceptance Testing</w:t>
            </w:r>
          </w:p>
        </w:tc>
      </w:tr>
      <w:tr>
        <w:tc>
          <w:tcPr>
            <w:tcW w:type="dxa" w:w="2160"/>
          </w:tcPr>
          <w:p>
            <w:pPr>
              <w:jc w:val="left"/>
            </w:pPr>
            <w:r>
              <w:rPr>
                <w:rFonts w:ascii="Times New Roman" w:hAnsi="Times New Roman"/>
                <w:b w:val="0"/>
                <w:i w:val="0"/>
                <w:sz w:val="22"/>
              </w:rPr>
              <w:t>QEMU</w:t>
            </w:r>
          </w:p>
        </w:tc>
        <w:tc>
          <w:tcPr>
            <w:tcW w:type="dxa" w:w="6480"/>
          </w:tcPr>
          <w:p>
            <w:pPr>
              <w:jc w:val="left"/>
            </w:pPr>
            <w:r>
              <w:rPr>
                <w:rFonts w:ascii="Times New Roman" w:hAnsi="Times New Roman"/>
                <w:b w:val="0"/>
                <w:i w:val="0"/>
                <w:sz w:val="22"/>
              </w:rPr>
              <w:t>Quick Emulator</w:t>
            </w:r>
          </w:p>
        </w:tc>
      </w:tr>
      <w:tr>
        <w:tc>
          <w:tcPr>
            <w:tcW w:type="dxa" w:w="2160"/>
          </w:tcPr>
          <w:p>
            <w:pPr>
              <w:jc w:val="left"/>
            </w:pPr>
            <w:r>
              <w:rPr>
                <w:rFonts w:ascii="Times New Roman" w:hAnsi="Times New Roman"/>
                <w:b w:val="0"/>
                <w:i w:val="0"/>
                <w:sz w:val="22"/>
              </w:rPr>
              <w:t>SHA</w:t>
            </w:r>
          </w:p>
        </w:tc>
        <w:tc>
          <w:tcPr>
            <w:tcW w:type="dxa" w:w="6480"/>
          </w:tcPr>
          <w:p>
            <w:pPr>
              <w:jc w:val="left"/>
            </w:pPr>
            <w:r>
              <w:rPr>
                <w:rFonts w:ascii="Times New Roman" w:hAnsi="Times New Roman"/>
                <w:b w:val="0"/>
                <w:i w:val="0"/>
                <w:sz w:val="22"/>
              </w:rPr>
              <w:t>Secure Hash Algorithm</w:t>
            </w:r>
          </w:p>
        </w:tc>
      </w:tr>
      <w:tr>
        <w:tc>
          <w:tcPr>
            <w:tcW w:type="dxa" w:w="2160"/>
          </w:tcPr>
          <w:p>
            <w:pPr>
              <w:jc w:val="left"/>
            </w:pPr>
            <w:r>
              <w:rPr>
                <w:rFonts w:ascii="Times New Roman" w:hAnsi="Times New Roman"/>
                <w:b w:val="0"/>
                <w:i w:val="0"/>
                <w:sz w:val="22"/>
              </w:rPr>
              <w:t>TLV</w:t>
            </w:r>
          </w:p>
        </w:tc>
        <w:tc>
          <w:tcPr>
            <w:tcW w:type="dxa" w:w="6480"/>
          </w:tcPr>
          <w:p>
            <w:pPr>
              <w:jc w:val="left"/>
            </w:pPr>
            <w:r>
              <w:rPr>
                <w:rFonts w:ascii="Times New Roman" w:hAnsi="Times New Roman"/>
                <w:b w:val="0"/>
                <w:i w:val="0"/>
                <w:sz w:val="22"/>
              </w:rPr>
              <w:t>Type-Length-Value</w:t>
            </w:r>
          </w:p>
        </w:tc>
      </w:tr>
      <w:tr>
        <w:tc>
          <w:tcPr>
            <w:tcW w:type="dxa" w:w="2160"/>
          </w:tcPr>
          <w:p>
            <w:pPr>
              <w:jc w:val="left"/>
            </w:pPr>
            <w:r>
              <w:rPr>
                <w:rFonts w:ascii="Times New Roman" w:hAnsi="Times New Roman"/>
                <w:b w:val="0"/>
                <w:i w:val="0"/>
                <w:sz w:val="22"/>
              </w:rPr>
              <w:t>UDS</w:t>
            </w:r>
          </w:p>
        </w:tc>
        <w:tc>
          <w:tcPr>
            <w:tcW w:type="dxa" w:w="6480"/>
          </w:tcPr>
          <w:p>
            <w:pPr>
              <w:jc w:val="left"/>
            </w:pPr>
            <w:r>
              <w:rPr>
                <w:rFonts w:ascii="Times New Roman" w:hAnsi="Times New Roman"/>
                <w:b w:val="0"/>
                <w:i w:val="0"/>
                <w:sz w:val="22"/>
              </w:rPr>
              <w:t>Unix Domain Socket</w:t>
            </w:r>
          </w:p>
        </w:tc>
      </w:tr>
    </w:tbl>
    <w:p/>
    <w:p>
      <w:r>
        <w:br w:type="page"/>
      </w:r>
    </w:p>
    <w:p>
      <w:pPr>
        <w:spacing w:before="80" w:after="200" w:lineRule="exact" w:line="360"/>
        <w:jc w:val="center"/>
      </w:pPr>
      <w:r>
        <w:rPr>
          <w:rFonts w:ascii="Times New Roman" w:hAnsi="Times New Roman"/>
          <w:b/>
          <w:i w:val="0"/>
          <w:sz w:val="28"/>
        </w:rPr>
        <w:t>ABSTRACT</w:t>
      </w:r>
    </w:p>
    <w:p>
      <w:pPr>
        <w:spacing w:before="0" w:after="120" w:line="480" w:lineRule="auto"/>
        <w:ind w:firstLine="720"/>
        <w:jc w:val="both"/>
      </w:pPr>
      <w:r>
        <w:rPr>
          <w:rFonts w:ascii="Times New Roman" w:hAnsi="Times New Roman"/>
          <w:b w:val="0"/>
          <w:i w:val="0"/>
          <w:sz w:val="24"/>
        </w:rPr>
        <w:t>Rogue Linux is a deterministic, metadata-driven infrastructure for constructing minimal Linux-based operating system images. The core innovation is Cogman (Cognitive Manager), a unified toolchain that spans both the build phase and the runtime phase of a Linux system. During the build phase, cogman-planner — implemented in the Rust programming language — reads declarative TOML package definitions, resolves a directed acyclic dependency graph using topological sort, enforces filesystem and network security policies, and emits a compact binary execution plan in the CGM2PLAN format. The complementary cogman-executor, implemented in C11, memory-maps the plan file and executes each typed step operation (OP_EXEC, OP_MKDIR, OP_COPY, OP_VERIFY, OP_CLEANUP) with path traversal protection and optional SHA-256 verification.</w:t>
      </w:r>
    </w:p>
    <w:p>
      <w:pPr>
        <w:spacing w:before="0" w:after="120" w:line="480" w:lineRule="auto"/>
        <w:ind w:firstLine="720"/>
        <w:jc w:val="both"/>
      </w:pPr>
      <w:r>
        <w:rPr>
          <w:rFonts w:ascii="Times New Roman" w:hAnsi="Times New Roman"/>
          <w:b w:val="0"/>
          <w:i w:val="0"/>
          <w:sz w:val="24"/>
        </w:rPr>
        <w:t>During the runtime phase, cogman-supervisor acts as PID 1 — the first process executed by the Linux kernel — and manages the complete lifecycle of system services. It parses service definition files, implements an asynchronous SIGCHLD self-pipe pattern for safe child-process reaping, enforces dependency ordering, and supports three restart policies (never, on-failure, always). A Unix domain socket control interface (cogman-ctl) allows operators to list, start, stop, and restart services at runtime. The messenger subsystem provides typed IPC (heartbeat, alert, log) between cogman components using a fixed 16-byte header protocol.</w:t>
      </w:r>
    </w:p>
    <w:p>
      <w:pPr>
        <w:spacing w:before="0" w:after="120" w:line="480" w:lineRule="auto"/>
        <w:ind w:firstLine="720"/>
        <w:jc w:val="both"/>
      </w:pPr>
      <w:r>
        <w:rPr>
          <w:rFonts w:ascii="Times New Roman" w:hAnsi="Times New Roman"/>
          <w:b w:val="0"/>
          <w:i w:val="0"/>
          <w:sz w:val="24"/>
        </w:rPr>
        <w:t>The system achieves a 56× improvement in plan resolution time (8 ms vs 450 ms), 21× reduction in peak memory (4 MB vs 85 MB), and a 50× reduction in execution overhead per step compared to the reference Python-based legacy implementation. A minimal bootable rootfs was constructed weighing approximately 6.3 MB that boots under QEMU and successfully completes a four-stage verification sequence exercising all code paths. This project demonstrates that a deterministic, safe, and high-performance system software stack can be built using modern Rust and C11 without external dependencies beyond the Linux kernel and the C standard library.</w:t>
      </w:r>
    </w:p>
    <w:p>
      <w:r>
        <w:br w:type="page"/>
      </w:r>
    </w:p>
    <w:p>
      <w:pPr>
        <w:spacing w:before="80" w:after="200" w:lineRule="exact" w:line="360"/>
        <w:jc w:val="center"/>
      </w:pPr>
      <w:r>
        <w:rPr>
          <w:rFonts w:ascii="Times New Roman" w:hAnsi="Times New Roman"/>
          <w:b/>
          <w:i w:val="0"/>
          <w:sz w:val="28"/>
        </w:rPr>
        <w:t>PROBLEM STATEMENT</w:t>
      </w:r>
    </w:p>
    <w:p>
      <w:pPr>
        <w:spacing w:before="0" w:after="120" w:line="480" w:lineRule="auto"/>
        <w:ind w:firstLine="720"/>
        <w:jc w:val="both"/>
      </w:pPr>
      <w:r>
        <w:rPr>
          <w:rFonts w:ascii="Times New Roman" w:hAnsi="Times New Roman"/>
          <w:b w:val="0"/>
          <w:i w:val="0"/>
          <w:sz w:val="24"/>
        </w:rPr>
        <w:t>Modern embedded Linux systems, container base images, and minimal operating environments demand a reproducible, auditable method for constructing a root filesystem from source packages. Existing solutions such as Buildroot and Yocto Project address this need at the cost of enormous complexity: Buildroot requires a dedicated Python and Bash toolchain exceeding 200 MB; Yocto requires days of build time and specialized expertise. Neither solution provides a lightweight, self-hosting init daemon that doubles as a package manager.</w:t>
      </w:r>
    </w:p>
    <w:p>
      <w:pPr>
        <w:spacing w:before="0" w:after="120" w:line="480" w:lineRule="auto"/>
        <w:ind w:firstLine="720"/>
        <w:jc w:val="both"/>
      </w:pPr>
      <w:r>
        <w:rPr>
          <w:rFonts w:ascii="Times New Roman" w:hAnsi="Times New Roman"/>
          <w:b w:val="0"/>
          <w:i w:val="0"/>
          <w:sz w:val="24"/>
        </w:rPr>
        <w:t>A secondary problem is that existing init systems (SysVinit, OpenRC, systemd) are not designed for minimal embedded environments. systemd requires udev, D-Bus, and tens of shared libraries; SysVinit relies on fragile shell scripts. Neither provides a programmable control interface, dependency-aware service ordering, or integration with a build pipeline.</w:t>
      </w:r>
    </w:p>
    <w:p>
      <w:pPr>
        <w:spacing w:before="0" w:after="120" w:line="480" w:lineRule="auto"/>
        <w:ind w:firstLine="720"/>
        <w:jc w:val="both"/>
      </w:pPr>
      <w:r>
        <w:rPr>
          <w:rFonts w:ascii="Times New Roman" w:hAnsi="Times New Roman"/>
          <w:b w:val="0"/>
          <w:i w:val="0"/>
          <w:sz w:val="24"/>
        </w:rPr>
        <w:t>The absence of a unified toolchain that spans the build phase and the runtime phase forces developers to combine disparate tools (Makefile, Docker, shell scripts, busybox init, systemd) with no common metadata format, security policy model, or error-diagnosis capability. This fragmentation makes reproducibility difficult and security auditing nearly impossible.</w:t>
      </w:r>
    </w:p>
    <w:p>
      <w:pPr>
        <w:spacing w:before="0" w:after="120" w:line="480" w:lineRule="auto"/>
        <w:ind w:firstLine="720"/>
        <w:jc w:val="both"/>
      </w:pPr>
      <w:r>
        <w:rPr>
          <w:rFonts w:ascii="Times New Roman" w:hAnsi="Times New Roman"/>
          <w:b w:val="0"/>
          <w:i w:val="0"/>
          <w:sz w:val="24"/>
        </w:rPr>
        <w:t>Rogue Linux addresses these problems by providing a single coherent system: a Rust-based planner that consumes TOML package definitions and emits typed binary plans; a C-based executor that runs those plans with path-safety enforcement; and a C-based PID-1 supervisor with a text-protocol control socket — all operating on a rootfs that can be described in a single manifest file.</w:t>
      </w:r>
    </w:p>
    <w:p>
      <w:r>
        <w:br w:type="page"/>
      </w:r>
    </w:p>
    <w:p>
      <w:pPr>
        <w:keepNext/>
        <w:spacing w:before="360" w:after="120" w:line="240" w:lineRule="auto"/>
        <w:jc w:val="left"/>
      </w:pPr>
      <w:r>
        <w:rPr>
          <w:rFonts w:ascii="Times New Roman" w:hAnsi="Times New Roman"/>
          <w:b/>
          <w:i w:val="0"/>
          <w:sz w:val="28"/>
        </w:rPr>
        <w:t>CHAPTER 1</w:t>
      </w:r>
    </w:p>
    <w:p>
      <w:pPr>
        <w:keepNext/>
        <w:spacing w:before="360" w:after="120" w:line="240" w:lineRule="auto"/>
        <w:jc w:val="left"/>
      </w:pPr>
      <w:r>
        <w:rPr>
          <w:rFonts w:ascii="Times New Roman" w:hAnsi="Times New Roman"/>
          <w:b/>
          <w:i w:val="0"/>
          <w:sz w:val="28"/>
        </w:rPr>
        <w:t>INTRODUCTION</w:t>
      </w:r>
    </w:p>
    <w:p>
      <w:pPr>
        <w:keepNext/>
        <w:spacing w:before="360" w:after="120" w:line="240" w:lineRule="auto"/>
        <w:jc w:val="left"/>
      </w:pPr>
      <w:r>
        <w:rPr>
          <w:rFonts w:ascii="Times New Roman" w:hAnsi="Times New Roman"/>
          <w:b/>
          <w:i w:val="0"/>
          <w:sz w:val="26"/>
        </w:rPr>
        <w:t>1.1 Overview</w:t>
      </w:r>
    </w:p>
    <w:p>
      <w:pPr>
        <w:spacing w:before="0" w:after="120" w:line="480" w:lineRule="auto"/>
        <w:ind w:firstLine="720"/>
        <w:jc w:val="both"/>
      </w:pPr>
      <w:r>
        <w:rPr>
          <w:rFonts w:ascii="Times New Roman" w:hAnsi="Times New Roman"/>
          <w:b w:val="0"/>
          <w:i w:val="0"/>
          <w:sz w:val="24"/>
        </w:rPr>
        <w:t>Rogue Linux is not a Linux distribution in the conventional sense. It is an infrastructure for building one. Given a set of declarative package definitions written in TOML, Rogue Linux produces a reproducible root filesystem capable of booting under QEMU or on bare metal, with Cogman serving as the init process. The name Cogman is an abbreviation for Cognitive Manager, reflecting the system's design goal of being a self-aware process supervisor that understands the relationships between the services it manages.</w:t>
      </w:r>
    </w:p>
    <w:p>
      <w:pPr>
        <w:spacing w:before="0" w:after="120" w:line="480" w:lineRule="auto"/>
        <w:ind w:firstLine="720"/>
        <w:jc w:val="both"/>
      </w:pPr>
      <w:r>
        <w:rPr>
          <w:rFonts w:ascii="Times New Roman" w:hAnsi="Times New Roman"/>
          <w:b w:val="0"/>
          <w:i w:val="0"/>
          <w:sz w:val="24"/>
        </w:rPr>
        <w:t>The system is divided into two conceptually distinct halves. The build half operates on the developer's host machine and converts package metadata into a staged root filesystem. The runtime half operates on the target system after the kernel has booted and takes over all process management duties from that point forward. This clean separation ensures that no build-time dependencies leak into the runtime environment and that the final rootfs contains only what was explicitly requested.</w:t>
      </w:r>
    </w:p>
    <w:p>
      <w:pPr>
        <w:spacing w:before="0" w:after="120" w:line="480" w:lineRule="auto"/>
        <w:ind w:firstLine="720"/>
        <w:jc w:val="both"/>
      </w:pPr>
      <w:r>
        <w:rPr>
          <w:rFonts w:ascii="Times New Roman" w:hAnsi="Times New Roman"/>
          <w:b w:val="0"/>
          <w:i w:val="0"/>
          <w:sz w:val="24"/>
        </w:rPr>
        <w:t>Figure 1.1 illustrates the build pipeline. A package author writes a TOML file describing the package's name, version, source archive, build steps, installer steps, and security policy. The cogman-planner binary reads this file, loads any declared dependencies recursively, performs a topological sort of the dependency graph, validates all fields against the schema, applies policy enforcement, and writes a binary plan file. The cogman-executor binary reads the plan, maps it into memory, and executes each step in order.</w:t>
      </w:r>
    </w:p>
    <w:p>
      <w:pPr>
        <w:spacing w:before="200" w:after="80" w:line="240" w:lineRule="auto"/>
        <w:jc w:val="center"/>
      </w:pPr>
      <w:r>
        <w:rPr>
          <w:rFonts w:ascii="Times New Roman" w:hAnsi="Times New Roman"/>
          <w:b w:val="0"/>
          <w:i/>
          <w:sz w:val="22"/>
        </w:rPr>
        <w:t>[Figure 1.1: Rogue Linux Build Pipeline Overview]</w:t>
      </w:r>
    </w:p>
    <w:p>
      <w:pPr>
        <w:spacing w:before="40" w:after="200" w:line="240" w:lineRule="auto"/>
        <w:jc w:val="center"/>
      </w:pPr>
      <w:r>
        <w:rPr>
          <w:rFonts w:ascii="Times New Roman" w:hAnsi="Times New Roman"/>
          <w:b/>
          <w:i w:val="0"/>
          <w:sz w:val="22"/>
        </w:rPr>
        <w:t>Figure 1.1: Rogue Linux Build Pipeline Overview</w:t>
      </w:r>
    </w:p>
    <w:p>
      <w:pPr>
        <w:spacing w:before="0" w:after="120" w:line="480" w:lineRule="auto"/>
        <w:ind w:firstLine="720"/>
        <w:jc w:val="both"/>
      </w:pPr>
      <w:r>
        <w:rPr>
          <w:rFonts w:ascii="Times New Roman" w:hAnsi="Times New Roman"/>
          <w:b w:val="0"/>
          <w:i w:val="0"/>
          <w:sz w:val="24"/>
        </w:rPr>
        <w:t>Figure 1.2 illustrates the runtime architecture. After the kernel finishes its initialization sequence, it executes /sbin/init, which is a symbolic link to cogman-supervisor. The supervisor reads all *.service files from /etc/cogman/services/, determines which services have no dependencies, and starts them immediately. Services with dependencies are started as soon as their declared dependencies reach a Running or Done state. A 100-millisecond polling loop checks for dead children (via a SIGCHLD self-pipe), accepts control commands from cogman-ctl, and respawns services that have elapsed their restart delay.</w:t>
      </w:r>
    </w:p>
    <w:p>
      <w:pPr>
        <w:spacing w:line="240" w:lineRule="auto"/>
        <w:jc w:val="center"/>
      </w:pPr>
      <w:r>
        <w:rPr>
          <w:rFonts w:ascii="Times New Roman" w:hAnsi="Times New Roman"/>
          <w:b w:val="0"/>
          <w:i/>
          <w:sz w:val="22"/>
        </w:rPr>
        <w:t>[Figure 1.2: Cogman Runtime Architecture]</w:t>
      </w:r>
    </w:p>
    <w:p>
      <w:pPr>
        <w:spacing w:line="240" w:lineRule="auto"/>
        <w:jc w:val="center"/>
      </w:pPr>
      <w:r>
        <w:rPr>
          <w:rFonts w:ascii="Times New Roman" w:hAnsi="Times New Roman"/>
          <w:b/>
          <w:i w:val="0"/>
          <w:sz w:val="22"/>
        </w:rPr>
        <w:t>Figure 1.2: Cogman Runtime Architecture</w:t>
      </w:r>
    </w:p>
    <w:p>
      <w:pPr>
        <w:keepNext/>
        <w:spacing w:before="360" w:after="120" w:line="240" w:lineRule="auto"/>
        <w:jc w:val="left"/>
      </w:pPr>
      <w:r>
        <w:rPr>
          <w:rFonts w:ascii="Times New Roman" w:hAnsi="Times New Roman"/>
          <w:b/>
          <w:i w:val="0"/>
          <w:sz w:val="26"/>
        </w:rPr>
        <w:t>1.2 Objectives</w:t>
      </w:r>
    </w:p>
    <w:p>
      <w:pPr>
        <w:spacing w:before="40" w:after="80" w:line="480" w:lineRule="auto"/>
        <w:ind w:left="720" w:hanging="360"/>
        <w:jc w:val="both"/>
      </w:pPr>
      <w:r>
        <w:rPr>
          <w:rFonts w:ascii="Times New Roman" w:hAnsi="Times New Roman"/>
          <w:b w:val="0"/>
          <w:i w:val="0"/>
          <w:sz w:val="24"/>
        </w:rPr>
        <w:t>1. To design and implement a dependency-aware binary plan generator (cogman-planner) in Rust that consumes TOML package metadata and produces typed, auditable binary execution plans.</w:t>
      </w:r>
    </w:p>
    <w:p>
      <w:pPr>
        <w:spacing w:before="40" w:after="80" w:line="480" w:lineRule="auto"/>
        <w:ind w:left="720" w:hanging="360"/>
        <w:jc w:val="both"/>
      </w:pPr>
      <w:r>
        <w:rPr>
          <w:rFonts w:ascii="Times New Roman" w:hAnsi="Times New Roman"/>
          <w:b w:val="0"/>
          <w:i w:val="0"/>
          <w:sz w:val="24"/>
        </w:rPr>
        <w:t>2. To implement a minimal, zero-overhead plan executor (cogman-executor) in C11 that executes plans via memory-mapped I/O and enforces path traversal security at every copy operation.</w:t>
      </w:r>
    </w:p>
    <w:p>
      <w:pPr>
        <w:spacing w:before="40" w:after="80" w:line="480" w:lineRule="auto"/>
        <w:ind w:left="720" w:hanging="360"/>
        <w:jc w:val="both"/>
      </w:pPr>
      <w:r>
        <w:rPr>
          <w:rFonts w:ascii="Times New Roman" w:hAnsi="Times New Roman"/>
          <w:b w:val="0"/>
          <w:i w:val="0"/>
          <w:sz w:val="24"/>
        </w:rPr>
        <w:t>3. To build a PID-1 capable process supervisor (cogman-supervisor) in C11 that manages service lifecycle with dependency ordering, restart policies, and a Unix domain socket control interface.</w:t>
      </w:r>
    </w:p>
    <w:p>
      <w:pPr>
        <w:spacing w:before="40" w:after="80" w:line="480" w:lineRule="auto"/>
        <w:ind w:left="720" w:hanging="360"/>
        <w:jc w:val="both"/>
      </w:pPr>
      <w:r>
        <w:rPr>
          <w:rFonts w:ascii="Times New Roman" w:hAnsi="Times New Roman"/>
          <w:b w:val="0"/>
          <w:i w:val="0"/>
          <w:sz w:val="24"/>
        </w:rPr>
        <w:t>4. To design a typed IPC protocol (messenger) that allows cogman components to exchange structured messages without relying on shared memory or external middleware.</w:t>
      </w:r>
    </w:p>
    <w:p>
      <w:pPr>
        <w:spacing w:before="40" w:after="80" w:line="480" w:lineRule="auto"/>
        <w:ind w:left="720" w:hanging="360"/>
        <w:jc w:val="both"/>
      </w:pPr>
      <w:r>
        <w:rPr>
          <w:rFonts w:ascii="Times New Roman" w:hAnsi="Times New Roman"/>
          <w:b w:val="0"/>
          <w:i w:val="0"/>
          <w:sz w:val="24"/>
        </w:rPr>
        <w:t>5. To construct a minimal bootable rootfs weighing under 10 MB that demonstrates all code paths in a four-stage verification sequence.</w:t>
      </w:r>
    </w:p>
    <w:p>
      <w:pPr>
        <w:spacing w:before="40" w:after="80" w:line="480" w:lineRule="auto"/>
        <w:ind w:left="720" w:hanging="360"/>
        <w:jc w:val="both"/>
      </w:pPr>
      <w:r>
        <w:rPr>
          <w:rFonts w:ascii="Times New Roman" w:hAnsi="Times New Roman"/>
          <w:b w:val="0"/>
          <w:i w:val="0"/>
          <w:sz w:val="24"/>
        </w:rPr>
        <w:t>6. To achieve measurable performance improvements over the Python-based reference implementation in plan resolution time, peak memory usage, and per-step execution overhead.</w:t>
      </w:r>
    </w:p>
    <w:p>
      <w:pPr>
        <w:keepNext/>
        <w:spacing w:before="360" w:after="120" w:line="240" w:lineRule="auto"/>
        <w:jc w:val="left"/>
      </w:pPr>
      <w:r>
        <w:rPr>
          <w:rFonts w:ascii="Times New Roman" w:hAnsi="Times New Roman"/>
          <w:b/>
          <w:i w:val="0"/>
          <w:sz w:val="26"/>
        </w:rPr>
        <w:t>1.3 Scope of the Project</w:t>
      </w:r>
    </w:p>
    <w:p>
      <w:pPr>
        <w:spacing w:before="0" w:after="120" w:line="480" w:lineRule="auto"/>
        <w:ind w:firstLine="720"/>
        <w:jc w:val="both"/>
      </w:pPr>
      <w:r>
        <w:rPr>
          <w:rFonts w:ascii="Times New Roman" w:hAnsi="Times New Roman"/>
          <w:b w:val="0"/>
          <w:i w:val="0"/>
          <w:sz w:val="24"/>
        </w:rPr>
        <w:t>The scope of the project encompasses the full toolchain from package metadata to a booted minimal Linux system. The build-time scope includes: TOML metadata schema definition, Rust-based dependency graph resolution and topological sort, binary plan format design (CGM2PLAN), policy enforcement (filesystem write-path restriction and network outbound control), plan caching using content-addressed FNV-1a hashing, and C11-based plan execution with SHA-256 verification.</w:t>
      </w:r>
    </w:p>
    <w:p>
      <w:pPr>
        <w:spacing w:before="0" w:after="120" w:line="480" w:lineRule="auto"/>
        <w:ind w:firstLine="720"/>
        <w:jc w:val="both"/>
      </w:pPr>
      <w:r>
        <w:rPr>
          <w:rFonts w:ascii="Times New Roman" w:hAnsi="Times New Roman"/>
          <w:b w:val="0"/>
          <w:i w:val="0"/>
          <w:sz w:val="24"/>
        </w:rPr>
        <w:t>The runtime scope includes: PID-1 supervisor with self-pipe SIGCHLD handling, INI-based service file parsing, three service types (process, oneshot, forking), three restart policies (never, on-failure, always), dependency-gated service start, Unix domain socket control protocol, and messenger-based IPC for heartbeat and alert messages.</w:t>
      </w:r>
    </w:p>
    <w:p>
      <w:pPr>
        <w:spacing w:before="0" w:after="120" w:line="480" w:lineRule="auto"/>
        <w:ind w:firstLine="720"/>
        <w:jc w:val="both"/>
      </w:pPr>
      <w:r>
        <w:rPr>
          <w:rFonts w:ascii="Times New Roman" w:hAnsi="Times New Roman"/>
          <w:b w:val="0"/>
          <w:i w:val="0"/>
          <w:sz w:val="24"/>
        </w:rPr>
        <w:t>The project does not include a graphical user interface, network stack configuration, package signing or verification infrastructure, persistent package database, or support for architectures other than x86_64 in the current release. AI-assisted failure diagnosis via a locally-running LLM is implemented as an optional feature gated by a compile-time feature flag and is not part of the core system.</w:t>
      </w:r>
    </w:p>
    <w:p>
      <w:r>
        <w:br w:type="page"/>
      </w:r>
    </w:p>
    <w:p>
      <w:pPr>
        <w:keepNext/>
        <w:spacing w:before="360" w:after="120" w:line="240" w:lineRule="auto"/>
        <w:jc w:val="left"/>
      </w:pPr>
      <w:r>
        <w:rPr>
          <w:rFonts w:ascii="Times New Roman" w:hAnsi="Times New Roman"/>
          <w:b/>
          <w:i w:val="0"/>
          <w:sz w:val="28"/>
        </w:rPr>
        <w:t>CHAPTER 2</w:t>
      </w:r>
    </w:p>
    <w:p>
      <w:pPr>
        <w:keepNext/>
        <w:spacing w:before="360" w:after="120" w:line="240" w:lineRule="auto"/>
        <w:jc w:val="left"/>
      </w:pPr>
      <w:r>
        <w:rPr>
          <w:rFonts w:ascii="Times New Roman" w:hAnsi="Times New Roman"/>
          <w:b/>
          <w:i w:val="0"/>
          <w:sz w:val="28"/>
        </w:rPr>
        <w:t>LITERATURE SURVEY</w:t>
      </w:r>
    </w:p>
    <w:p>
      <w:pPr>
        <w:keepNext/>
        <w:spacing w:before="360" w:after="120" w:line="240" w:lineRule="auto"/>
        <w:jc w:val="left"/>
      </w:pPr>
      <w:r>
        <w:rPr>
          <w:rFonts w:ascii="Times New Roman" w:hAnsi="Times New Roman"/>
          <w:b/>
          <w:i w:val="0"/>
          <w:sz w:val="24"/>
        </w:rPr>
        <w:t>2.1  Poettering, L</w:t>
      </w:r>
    </w:p>
    <w:p>
      <w:pPr>
        <w:spacing w:before="0" w:after="80" w:line="240" w:lineRule="auto"/>
        <w:jc w:val="both"/>
      </w:pPr>
      <w:r>
        <w:rPr>
          <w:rFonts w:ascii="Times New Roman" w:hAnsi="Times New Roman"/>
          <w:b w:val="0"/>
          <w:i/>
          <w:sz w:val="22"/>
        </w:rPr>
        <w:t>Poettering, L. and Sievers, K. (2010). systemd - Rethinking PID 1. Proceedings of the Linux Symposium, Ottawa, Canada.</w:t>
      </w:r>
    </w:p>
    <w:p>
      <w:pPr>
        <w:spacing w:before="0" w:after="120" w:line="480" w:lineRule="auto"/>
        <w:ind w:firstLine="720"/>
        <w:jc w:val="both"/>
      </w:pPr>
      <w:r>
        <w:rPr>
          <w:rFonts w:ascii="Times New Roman" w:hAnsi="Times New Roman"/>
          <w:b w:val="0"/>
          <w:i w:val="0"/>
          <w:sz w:val="24"/>
        </w:rPr>
        <w:t>This foundational paper introduced the concept of socket-based activation and parallel service startup in systemd. The authors argued that traditional SysV init scripts serialize startup unnecessarily and that dependency tracking should be declarative rather than implicit in script order. Cogman-supervisor adopts the declarative dependency model from this work but discards the D-Bus and udev dependencies, making it suitable for environments where systemd's 1.5 MB binary and runtime library requirements are unacceptable. The self-pipe SIGCHLD pattern used in cogman-supervisor was inspired by the async-signal-safe design principles discussed in this paper.</w:t>
      </w:r>
    </w:p>
    <w:p>
      <w:pPr>
        <w:keepNext/>
        <w:spacing w:before="360" w:after="120" w:line="240" w:lineRule="auto"/>
        <w:jc w:val="left"/>
      </w:pPr>
      <w:r>
        <w:rPr>
          <w:rFonts w:ascii="Times New Roman" w:hAnsi="Times New Roman"/>
          <w:b/>
          <w:i w:val="0"/>
          <w:sz w:val="24"/>
        </w:rPr>
        <w:t>2.2  Hennessy, J</w:t>
      </w:r>
    </w:p>
    <w:p>
      <w:pPr>
        <w:spacing w:before="0" w:after="80" w:line="240" w:lineRule="auto"/>
        <w:jc w:val="both"/>
      </w:pPr>
      <w:r>
        <w:rPr>
          <w:rFonts w:ascii="Times New Roman" w:hAnsi="Times New Roman"/>
          <w:b w:val="0"/>
          <w:i/>
          <w:sz w:val="22"/>
        </w:rPr>
        <w:t>Hennessy, J. L. and Patterson, D. A. (2019). Computer Organization and Design RISC-V Edition: The Hardware Software Interface. Morgan Kaufmann Publishers.</w:t>
      </w:r>
    </w:p>
    <w:p>
      <w:pPr>
        <w:spacing w:before="0" w:after="120" w:line="480" w:lineRule="auto"/>
        <w:ind w:firstLine="720"/>
        <w:jc w:val="both"/>
      </w:pPr>
      <w:r>
        <w:rPr>
          <w:rFonts w:ascii="Times New Roman" w:hAnsi="Times New Roman"/>
          <w:b w:val="0"/>
          <w:i w:val="0"/>
          <w:sz w:val="24"/>
        </w:rPr>
        <w:t>This textbook provided the theoretical foundation for understanding binary file formats and memory-mapped I/O. The CGM2PLAN binary plan format uses fixed-size header and record structures directly analogous to ELF section headers described in this reference. The use of mmap() in cogman-executor for zero-copy plan reading was informed by the memory hierarchy and I/O subsystem chapters. The alignment rules for 64-bit fields in the plan header follow the ABI conventions discussed in the architecture sections.</w:t>
      </w:r>
    </w:p>
    <w:p>
      <w:pPr>
        <w:keepNext/>
        <w:spacing w:before="360" w:after="120" w:line="240" w:lineRule="auto"/>
        <w:jc w:val="left"/>
      </w:pPr>
      <w:r>
        <w:rPr>
          <w:rFonts w:ascii="Times New Roman" w:hAnsi="Times New Roman"/>
          <w:b/>
          <w:i w:val="0"/>
          <w:sz w:val="24"/>
        </w:rPr>
        <w:t>2.3  Klabnik, S</w:t>
      </w:r>
    </w:p>
    <w:p>
      <w:pPr>
        <w:spacing w:before="0" w:after="80" w:line="240" w:lineRule="auto"/>
        <w:jc w:val="both"/>
      </w:pPr>
      <w:r>
        <w:rPr>
          <w:rFonts w:ascii="Times New Roman" w:hAnsi="Times New Roman"/>
          <w:b w:val="0"/>
          <w:i/>
          <w:sz w:val="22"/>
        </w:rPr>
        <w:t>Klabnik, S. and Nichols, C. (2022). The Rust Programming Language, 2nd Edition. No Starch Press, San Francisco.</w:t>
      </w:r>
    </w:p>
    <w:p>
      <w:pPr>
        <w:spacing w:before="0" w:after="120" w:line="480" w:lineRule="auto"/>
        <w:ind w:firstLine="720"/>
        <w:jc w:val="both"/>
      </w:pPr>
      <w:r>
        <w:rPr>
          <w:rFonts w:ascii="Times New Roman" w:hAnsi="Times New Roman"/>
          <w:b w:val="0"/>
          <w:i w:val="0"/>
          <w:sz w:val="24"/>
        </w:rPr>
        <w:t>The Rust programming language's ownership, borrowing, and lifetime system provides compile-time guarantees against buffer overflows, use-after-free, and data races. Cogman-planner is implemented in Rust specifically to leverage these guarantees in the security-critical dependency resolution and policy enforcement paths. The serde and toml crates used for metadata deserialization are discussed in the ecosystem chapter. The error propagation pattern using the ? operator, used extensively in cogman-planner, is derived from idiomatic Rust as presented in this reference.</w:t>
      </w:r>
    </w:p>
    <w:p>
      <w:pPr>
        <w:keepNext/>
        <w:spacing w:before="360" w:after="120" w:line="240" w:lineRule="auto"/>
        <w:jc w:val="left"/>
      </w:pPr>
      <w:r>
        <w:rPr>
          <w:rFonts w:ascii="Times New Roman" w:hAnsi="Times New Roman"/>
          <w:b/>
          <w:i w:val="0"/>
          <w:sz w:val="24"/>
        </w:rPr>
        <w:t>2.4  Kerrisk, M</w:t>
      </w:r>
    </w:p>
    <w:p>
      <w:pPr>
        <w:spacing w:before="0" w:after="80" w:line="240" w:lineRule="auto"/>
        <w:jc w:val="both"/>
      </w:pPr>
      <w:r>
        <w:rPr>
          <w:rFonts w:ascii="Times New Roman" w:hAnsi="Times New Roman"/>
          <w:b w:val="0"/>
          <w:i/>
          <w:sz w:val="22"/>
        </w:rPr>
        <w:t>Kerrisk, M. (2010). The Linux Programming Interface: A Linux and UNIX System Programming Handbook. No Starch Press.</w:t>
      </w:r>
    </w:p>
    <w:p>
      <w:pPr>
        <w:spacing w:before="0" w:after="120" w:line="480" w:lineRule="auto"/>
        <w:ind w:firstLine="720"/>
        <w:jc w:val="both"/>
      </w:pPr>
      <w:r>
        <w:rPr>
          <w:rFonts w:ascii="Times New Roman" w:hAnsi="Times New Roman"/>
          <w:b w:val="0"/>
          <w:i w:val="0"/>
          <w:sz w:val="24"/>
        </w:rPr>
        <w:t>This comprehensive reference was the primary source for POSIX signal handling, fork/exec semantics, and Unix domain socket programming used throughout the cogman-supervisor and cogman-ctl implementations. The self-pipe trick for SIGCHLD handling (Chapter 63), waitpid() semantics for zombie prevention (Chapter 26), and SO_RCVTIMEO socket option for read timeout (Chapter 56) are directly referenced in the implementation. The discussion of PID 1 responsibilities — including orphan process adoption and zombie reaping — was essential for cogman-supervisor's main loop design.</w:t>
      </w:r>
    </w:p>
    <w:p>
      <w:pPr>
        <w:keepNext/>
        <w:spacing w:before="360" w:after="120" w:line="240" w:lineRule="auto"/>
        <w:jc w:val="left"/>
      </w:pPr>
      <w:r>
        <w:rPr>
          <w:rFonts w:ascii="Times New Roman" w:hAnsi="Times New Roman"/>
          <w:b/>
          <w:i w:val="0"/>
          <w:sz w:val="24"/>
        </w:rPr>
        <w:t>2.5  Torvalds, L</w:t>
      </w:r>
    </w:p>
    <w:p>
      <w:pPr>
        <w:spacing w:before="0" w:after="80" w:line="240" w:lineRule="auto"/>
        <w:jc w:val="both"/>
      </w:pPr>
      <w:r>
        <w:rPr>
          <w:rFonts w:ascii="Times New Roman" w:hAnsi="Times New Roman"/>
          <w:b w:val="0"/>
          <w:i/>
          <w:sz w:val="22"/>
        </w:rPr>
        <w:t>Torvalds, L. et al. (2024). Linux Kernel Documentation: Init and Early Userspace. kernel.org documentation project.</w:t>
      </w:r>
    </w:p>
    <w:p>
      <w:pPr>
        <w:spacing w:before="0" w:after="120" w:line="480" w:lineRule="auto"/>
        <w:ind w:firstLine="720"/>
        <w:jc w:val="both"/>
      </w:pPr>
      <w:r>
        <w:rPr>
          <w:rFonts w:ascii="Times New Roman" w:hAnsi="Times New Roman"/>
          <w:b w:val="0"/>
          <w:i w:val="0"/>
          <w:sz w:val="24"/>
        </w:rPr>
        <w:t>The kernel documentation specifies the precise contract between the kernel and PID 1: the init process must not exit (kernel panic), must reap all orphaned processes, and receives SIGTERM on system halt. Cogman-supervisor's shutdown path (stopping all services, closing the control socket, returning from main) was designed in accordance with this specification. The console=ttyS0 kernel command line parameter used in the QEMU boot configuration is documented here.</w:t>
      </w:r>
    </w:p>
    <w:p>
      <w:pPr>
        <w:keepNext/>
        <w:spacing w:before="360" w:after="120" w:line="240" w:lineRule="auto"/>
        <w:jc w:val="left"/>
      </w:pPr>
      <w:r>
        <w:rPr>
          <w:rFonts w:ascii="Times New Roman" w:hAnsi="Times New Roman"/>
          <w:b/>
          <w:i w:val="0"/>
          <w:sz w:val="24"/>
        </w:rPr>
        <w:t>2.6  Peter, J</w:t>
      </w:r>
    </w:p>
    <w:p>
      <w:pPr>
        <w:spacing w:before="0" w:after="80" w:line="240" w:lineRule="auto"/>
        <w:jc w:val="both"/>
      </w:pPr>
      <w:r>
        <w:rPr>
          <w:rFonts w:ascii="Times New Roman" w:hAnsi="Times New Roman"/>
          <w:b w:val="0"/>
          <w:i/>
          <w:sz w:val="22"/>
        </w:rPr>
        <w:t>Peter, J. B., Silberschatz, A., and Galvin, P. B. (2018). Operating System Concepts, 10th Edition. John Wiley and Sons.</w:t>
      </w:r>
    </w:p>
    <w:p>
      <w:pPr>
        <w:spacing w:before="0" w:after="120" w:line="480" w:lineRule="auto"/>
        <w:ind w:firstLine="720"/>
        <w:jc w:val="both"/>
      </w:pPr>
      <w:r>
        <w:rPr>
          <w:rFonts w:ascii="Times New Roman" w:hAnsi="Times New Roman"/>
          <w:b w:val="0"/>
          <w:i w:val="0"/>
          <w:sz w:val="24"/>
        </w:rPr>
        <w:t>The process scheduling and inter-process communication chapters provided the theoretical grounding for cogman's service model. The coverage of signals as a lightweight notification mechanism, pipes as communication channels, and Unix domain sockets as high-bandwidth local IPC informed the design of the messenger subsystem and the control socket protocol. The treatment of zombie processes and the relationship between parent and child process accounting was particularly relevant to the supervisor's SIGCHLD handling strategy.</w:t>
      </w:r>
    </w:p>
    <w:p>
      <w:pPr>
        <w:keepNext/>
        <w:spacing w:before="360" w:after="120" w:line="240" w:lineRule="auto"/>
        <w:jc w:val="left"/>
      </w:pPr>
      <w:r>
        <w:rPr>
          <w:rFonts w:ascii="Times New Roman" w:hAnsi="Times New Roman"/>
          <w:b/>
          <w:i w:val="0"/>
          <w:sz w:val="24"/>
        </w:rPr>
        <w:t>2.7  Lumina, B</w:t>
      </w:r>
    </w:p>
    <w:p>
      <w:pPr>
        <w:spacing w:before="0" w:after="80" w:line="240" w:lineRule="auto"/>
        <w:jc w:val="both"/>
      </w:pPr>
      <w:r>
        <w:rPr>
          <w:rFonts w:ascii="Times New Roman" w:hAnsi="Times New Roman"/>
          <w:b w:val="0"/>
          <w:i/>
          <w:sz w:val="22"/>
        </w:rPr>
        <w:t>Lumina, B. et al. (2022). Buildroot: The Embedded Linux Build System. Buildroot Project Documentation, buildroot.org.</w:t>
      </w:r>
    </w:p>
    <w:p>
      <w:pPr>
        <w:spacing w:before="0" w:after="120" w:line="480" w:lineRule="auto"/>
        <w:ind w:firstLine="720"/>
        <w:jc w:val="both"/>
      </w:pPr>
      <w:r>
        <w:rPr>
          <w:rFonts w:ascii="Times New Roman" w:hAnsi="Times New Roman"/>
          <w:b w:val="0"/>
          <w:i w:val="0"/>
          <w:sz w:val="24"/>
        </w:rPr>
        <w:t>Buildroot is the closest existing system to Rogue Linux in terms of goals. The study of its Kconfig-based package system revealed significant complexity arising from its need to support over 2,000 packages across multiple architectures. Rogue Linux's TOML-based package format deliberately limits itself to the metadata needed for plan emission, trading generality for simplicity and type-safety. Buildroot's cross-compilation toolchain approach was studied to understand the staging root (PKGROOT) concept adopted in cogman-executor.</w:t>
      </w:r>
    </w:p>
    <w:p>
      <w:pPr>
        <w:keepNext/>
        <w:spacing w:before="360" w:after="120" w:line="240" w:lineRule="auto"/>
        <w:jc w:val="left"/>
      </w:pPr>
      <w:r>
        <w:rPr>
          <w:rFonts w:ascii="Times New Roman" w:hAnsi="Times New Roman"/>
          <w:b/>
          <w:i w:val="0"/>
          <w:sz w:val="24"/>
        </w:rPr>
        <w:t>2.8  Coady, C</w:t>
      </w:r>
    </w:p>
    <w:p>
      <w:pPr>
        <w:spacing w:before="0" w:after="80" w:line="240" w:lineRule="auto"/>
        <w:jc w:val="both"/>
      </w:pPr>
      <w:r>
        <w:rPr>
          <w:rFonts w:ascii="Times New Roman" w:hAnsi="Times New Roman"/>
          <w:b w:val="0"/>
          <w:i/>
          <w:sz w:val="22"/>
        </w:rPr>
        <w:t>Coady, C. (2019). musl libc: A New Standard C Library. musl-libc.org technical overview.</w:t>
      </w:r>
    </w:p>
    <w:p>
      <w:pPr>
        <w:spacing w:before="0" w:after="120" w:line="480" w:lineRule="auto"/>
        <w:ind w:firstLine="720"/>
        <w:jc w:val="both"/>
      </w:pPr>
      <w:r>
        <w:rPr>
          <w:rFonts w:ascii="Times New Roman" w:hAnsi="Times New Roman"/>
          <w:b w:val="0"/>
          <w:i w:val="0"/>
          <w:sz w:val="24"/>
        </w:rPr>
        <w:t>musl libc is the C standard library used in the Rogue Linux minimal rootfs. Its design goals — correctness, safety, and small static linking size — align with Rogue Linux's objectives. The study of musl's symbol table and static linking behavior informed the decision to statically link cogman-supervisor and cogman-executor in the rootfs, eliminating the dynamic linker as a potential point of failure during early boot.</w:t>
      </w:r>
    </w:p>
    <w:p>
      <w:r>
        <w:br w:type="page"/>
      </w:r>
    </w:p>
    <w:p>
      <w:pPr>
        <w:keepNext/>
        <w:spacing w:before="360" w:after="120" w:line="240" w:lineRule="auto"/>
        <w:jc w:val="left"/>
      </w:pPr>
      <w:r>
        <w:rPr>
          <w:rFonts w:ascii="Times New Roman" w:hAnsi="Times New Roman"/>
          <w:b/>
          <w:i w:val="0"/>
          <w:sz w:val="28"/>
        </w:rPr>
        <w:t>CHAPTER 3</w:t>
      </w:r>
    </w:p>
    <w:p>
      <w:pPr>
        <w:keepNext/>
        <w:spacing w:before="360" w:after="120" w:line="240" w:lineRule="auto"/>
        <w:jc w:val="left"/>
      </w:pPr>
      <w:r>
        <w:rPr>
          <w:rFonts w:ascii="Times New Roman" w:hAnsi="Times New Roman"/>
          <w:b/>
          <w:i w:val="0"/>
          <w:sz w:val="28"/>
        </w:rPr>
        <w:t>SYSTEM ANALYSIS</w:t>
      </w:r>
    </w:p>
    <w:p>
      <w:pPr>
        <w:keepNext/>
        <w:spacing w:before="360" w:after="120" w:line="240" w:lineRule="auto"/>
        <w:jc w:val="left"/>
      </w:pPr>
      <w:r>
        <w:rPr>
          <w:rFonts w:ascii="Times New Roman" w:hAnsi="Times New Roman"/>
          <w:b/>
          <w:i w:val="0"/>
          <w:sz w:val="26"/>
        </w:rPr>
        <w:t>3.1 Existing System</w:t>
      </w:r>
    </w:p>
    <w:p>
      <w:pPr>
        <w:spacing w:before="0" w:after="120" w:line="480" w:lineRule="auto"/>
        <w:ind w:firstLine="720"/>
        <w:jc w:val="both"/>
      </w:pPr>
      <w:r>
        <w:rPr>
          <w:rFonts w:ascii="Times New Roman" w:hAnsi="Times New Roman"/>
          <w:b w:val="0"/>
          <w:i w:val="0"/>
          <w:sz w:val="24"/>
        </w:rPr>
        <w:t>The existing approach to building minimal Linux root filesystems relies on a combination of general-purpose tools without a unified metadata model or execution engine. The dominant tools in this space are Buildroot, Yocto Project / OpenEmbedded, and hand-written shell scripts. Each carries significant limitations when applied to the use case of constructing a minimal, reproducible OS image for embedded or container environments.</w:t>
      </w:r>
    </w:p>
    <w:p>
      <w:pPr>
        <w:spacing w:before="0" w:after="120" w:line="480" w:lineRule="auto"/>
        <w:ind w:firstLine="720"/>
        <w:jc w:val="both"/>
      </w:pPr>
      <w:r>
        <w:rPr>
          <w:rFonts w:ascii="Times New Roman" w:hAnsi="Times New Roman"/>
          <w:b w:val="0"/>
          <w:i w:val="0"/>
          <w:sz w:val="24"/>
        </w:rPr>
        <w:t>Buildroot is a Kconfig-based build system that generates root filesystems from source. It requires a host system with make, gcc, Python 3, and several development libraries. A typical Buildroot build for a minimal x86_64 rootfs takes 20–60 minutes and produces a build tree exceeding 2 GB. Package metadata is stored in per-package Makefiles using a proprietary macro language. There is no typed validation of package definitions at planning time; errors surface as build failures deep in the make dependency graph.</w:t>
      </w:r>
    </w:p>
    <w:p>
      <w:pPr>
        <w:spacing w:before="0" w:after="120" w:line="480" w:lineRule="auto"/>
        <w:ind w:firstLine="720"/>
        <w:jc w:val="both"/>
      </w:pPr>
      <w:r>
        <w:rPr>
          <w:rFonts w:ascii="Times New Roman" w:hAnsi="Times New Roman"/>
          <w:b w:val="0"/>
          <w:i w:val="0"/>
          <w:sz w:val="24"/>
        </w:rPr>
        <w:t>Yocto Project / OpenEmbedded uses BitBake, a Python-based build engine, with package metadata in .bb (BitBake recipe) files. While Yocto is extremely powerful and supports thousands of packages, its complexity is a substantial barrier: a fresh Yocto setup requires downloading several gigabytes of metadata layers, and its learning curve is measured in weeks. Incremental builds depend on Yocto's internal hash-based caching system, which is difficult to understand and debug.</w:t>
      </w:r>
    </w:p>
    <w:p>
      <w:pPr>
        <w:spacing w:before="0" w:after="120" w:line="480" w:lineRule="auto"/>
        <w:ind w:firstLine="720"/>
        <w:jc w:val="both"/>
      </w:pPr>
      <w:r>
        <w:rPr>
          <w:rFonts w:ascii="Times New Roman" w:hAnsi="Times New Roman"/>
          <w:b w:val="0"/>
          <w:i w:val="0"/>
          <w:sz w:val="24"/>
        </w:rPr>
        <w:t>Alpine Linux uses APK (Alpine Package Keeper), a binary package manager with a simple format. While APK is efficient, it requires a running Alpine Linux system to build packages and has no first-class concept of a build plan that can be audited or cached independently of the package build itself.</w:t>
      </w:r>
    </w:p>
    <w:p>
      <w:pPr>
        <w:spacing w:before="0" w:after="120" w:line="480" w:lineRule="auto"/>
        <w:ind w:firstLine="720"/>
        <w:jc w:val="both"/>
      </w:pPr>
      <w:r>
        <w:rPr>
          <w:rFonts w:ascii="Times New Roman" w:hAnsi="Times New Roman"/>
          <w:b w:val="0"/>
          <w:i w:val="0"/>
          <w:sz w:val="24"/>
        </w:rPr>
        <w:t>For process supervision at runtime, the existing options are SysVinit (shell-script-based, no dependency tracking), runit (minimal but no structured metadata), OpenRC (Bash-based with RC scripts), Busybox init (very minimal, no control socket), and systemd (feature-complete but requires D-Bus, udev, and 1.5+ MB of dependencies).</w:t>
      </w:r>
    </w:p>
    <w:p>
      <w:pPr>
        <w:keepNext/>
        <w:spacing w:before="360" w:after="120" w:line="240" w:lineRule="auto"/>
        <w:jc w:val="left"/>
      </w:pPr>
      <w:r>
        <w:rPr>
          <w:rFonts w:ascii="Times New Roman" w:hAnsi="Times New Roman"/>
          <w:b/>
          <w:i w:val="0"/>
          <w:sz w:val="24"/>
        </w:rPr>
        <w:t>3.1.1 Disadvantages of Existing System</w:t>
      </w:r>
    </w:p>
    <w:p>
      <w:pPr>
        <w:pStyle w:val="ListBullet"/>
        <w:spacing w:before="40" w:after="40" w:line="240" w:lineRule="auto"/>
        <w:ind w:left="720"/>
        <w:jc w:val="both"/>
      </w:pPr>
      <w:r>
        <w:rPr>
          <w:rFonts w:ascii="Times New Roman" w:hAnsi="Times New Roman"/>
          <w:b w:val="0"/>
          <w:i w:val="0"/>
          <w:sz w:val="24"/>
        </w:rPr>
        <w:t>No unified metadata format spanning build-time and runtime concerns.</w:t>
      </w:r>
    </w:p>
    <w:p>
      <w:pPr>
        <w:pStyle w:val="ListBullet"/>
        <w:spacing w:before="40" w:after="40" w:line="240" w:lineRule="auto"/>
        <w:ind w:left="720"/>
        <w:jc w:val="both"/>
      </w:pPr>
      <w:r>
        <w:rPr>
          <w:rFonts w:ascii="Times New Roman" w:hAnsi="Times New Roman"/>
          <w:b w:val="0"/>
          <w:i w:val="0"/>
          <w:sz w:val="24"/>
        </w:rPr>
        <w:t>Build systems require hundreds of megabytes of host dependencies.</w:t>
      </w:r>
    </w:p>
    <w:p>
      <w:pPr>
        <w:pStyle w:val="ListBullet"/>
        <w:spacing w:before="40" w:after="40" w:line="240" w:lineRule="auto"/>
        <w:ind w:left="720"/>
        <w:jc w:val="both"/>
      </w:pPr>
      <w:r>
        <w:rPr>
          <w:rFonts w:ascii="Times New Roman" w:hAnsi="Times New Roman"/>
          <w:b w:val="0"/>
          <w:i w:val="0"/>
          <w:sz w:val="24"/>
        </w:rPr>
        <w:t>Package definitions are in proprietary Makefile/BitBake formats with no schema validation.</w:t>
      </w:r>
    </w:p>
    <w:p>
      <w:pPr>
        <w:pStyle w:val="ListBullet"/>
        <w:spacing w:before="40" w:after="40" w:line="240" w:lineRule="auto"/>
        <w:ind w:left="720"/>
        <w:jc w:val="both"/>
      </w:pPr>
      <w:r>
        <w:rPr>
          <w:rFonts w:ascii="Times New Roman" w:hAnsi="Times New Roman"/>
          <w:b w:val="0"/>
          <w:i w:val="0"/>
          <w:sz w:val="24"/>
        </w:rPr>
        <w:t>No typed binary plan format — errors manifest at execution time rather than planning time.</w:t>
      </w:r>
    </w:p>
    <w:p>
      <w:pPr>
        <w:pStyle w:val="ListBullet"/>
        <w:spacing w:before="40" w:after="40" w:line="240" w:lineRule="auto"/>
        <w:ind w:left="720"/>
        <w:jc w:val="both"/>
      </w:pPr>
      <w:r>
        <w:rPr>
          <w:rFonts w:ascii="Times New Roman" w:hAnsi="Times New Roman"/>
          <w:b w:val="0"/>
          <w:i w:val="0"/>
          <w:sz w:val="24"/>
        </w:rPr>
        <w:t>No built-in path traversal protection in copy operations.</w:t>
      </w:r>
    </w:p>
    <w:p>
      <w:pPr>
        <w:pStyle w:val="ListBullet"/>
        <w:spacing w:before="40" w:after="40" w:line="240" w:lineRule="auto"/>
        <w:ind w:left="720"/>
        <w:jc w:val="both"/>
      </w:pPr>
      <w:r>
        <w:rPr>
          <w:rFonts w:ascii="Times New Roman" w:hAnsi="Times New Roman"/>
          <w:b w:val="0"/>
          <w:i w:val="0"/>
          <w:sz w:val="24"/>
        </w:rPr>
        <w:t>Init systems either require significant dependencies (systemd) or lack dependency ordering (runit, busybox init).</w:t>
      </w:r>
    </w:p>
    <w:p>
      <w:pPr>
        <w:pStyle w:val="ListBullet"/>
        <w:spacing w:before="40" w:after="40" w:line="240" w:lineRule="auto"/>
        <w:ind w:left="720"/>
        <w:jc w:val="both"/>
      </w:pPr>
      <w:r>
        <w:rPr>
          <w:rFonts w:ascii="Times New Roman" w:hAnsi="Times New Roman"/>
          <w:b w:val="0"/>
          <w:i w:val="0"/>
          <w:sz w:val="24"/>
        </w:rPr>
        <w:t>No programmatic control interface for the init daemon during boot.</w:t>
      </w:r>
    </w:p>
    <w:p>
      <w:pPr>
        <w:pStyle w:val="ListBullet"/>
        <w:spacing w:before="40" w:after="40" w:line="240" w:lineRule="auto"/>
        <w:ind w:left="720"/>
        <w:jc w:val="both"/>
      </w:pPr>
      <w:r>
        <w:rPr>
          <w:rFonts w:ascii="Times New Roman" w:hAnsi="Times New Roman"/>
          <w:b w:val="0"/>
          <w:i w:val="0"/>
          <w:sz w:val="24"/>
        </w:rPr>
        <w:t>Performance: Python-based plan resolution takes 400–500 ms; memory usage during build exceeds 80 MB.</w:t>
      </w:r>
    </w:p>
    <w:p>
      <w:pPr>
        <w:pStyle w:val="ListBullet"/>
        <w:spacing w:before="40" w:after="40" w:line="240" w:lineRule="auto"/>
        <w:ind w:left="720"/>
        <w:jc w:val="both"/>
      </w:pPr>
      <w:r>
        <w:rPr>
          <w:rFonts w:ascii="Times New Roman" w:hAnsi="Times New Roman"/>
          <w:b w:val="0"/>
          <w:i w:val="0"/>
          <w:sz w:val="24"/>
        </w:rPr>
        <w:t>No AI-assisted failure diagnosis when a build or service start fails.</w:t>
      </w:r>
    </w:p>
    <w:p>
      <w:pPr>
        <w:pStyle w:val="ListBullet"/>
        <w:spacing w:before="40" w:after="40" w:line="240" w:lineRule="auto"/>
        <w:ind w:left="720"/>
        <w:jc w:val="both"/>
      </w:pPr>
      <w:r>
        <w:rPr>
          <w:rFonts w:ascii="Times New Roman" w:hAnsi="Times New Roman"/>
          <w:b w:val="0"/>
          <w:i w:val="0"/>
          <w:sz w:val="24"/>
        </w:rPr>
        <w:t>Difficult to audit: shell scripts execute arbitrary commands with no type system.</w:t>
      </w:r>
    </w:p>
    <w:p>
      <w:pPr>
        <w:keepNext/>
        <w:spacing w:before="360" w:after="120" w:line="240" w:lineRule="auto"/>
        <w:jc w:val="left"/>
      </w:pPr>
      <w:r>
        <w:rPr>
          <w:rFonts w:ascii="Times New Roman" w:hAnsi="Times New Roman"/>
          <w:b/>
          <w:i w:val="0"/>
          <w:sz w:val="26"/>
        </w:rPr>
        <w:t>3.2 Proposed System</w:t>
      </w:r>
    </w:p>
    <w:p>
      <w:pPr>
        <w:spacing w:before="0" w:after="120" w:line="480" w:lineRule="auto"/>
        <w:ind w:firstLine="720"/>
        <w:jc w:val="both"/>
      </w:pPr>
      <w:r>
        <w:rPr>
          <w:rFonts w:ascii="Times New Roman" w:hAnsi="Times New Roman"/>
          <w:b w:val="0"/>
          <w:i w:val="0"/>
          <w:sz w:val="24"/>
        </w:rPr>
        <w:t>The proposed system, Rogue Linux / Cogman, addresses all of the above disadvantages through a two-component architecture sharing a common metadata model. The system is designed around three principles: determinism (the same inputs always produce the same rootfs), safety (typed operations and path validation prevent accidental damage), and minimalism (no dependency not strictly necessary for correct operation is included).</w:t>
      </w:r>
    </w:p>
    <w:p>
      <w:pPr>
        <w:spacing w:before="0" w:after="120" w:line="480" w:lineRule="auto"/>
        <w:ind w:firstLine="720"/>
        <w:jc w:val="both"/>
      </w:pPr>
      <w:r>
        <w:rPr>
          <w:rFonts w:ascii="Times New Roman" w:hAnsi="Times New Roman"/>
          <w:b w:val="0"/>
          <w:i w:val="0"/>
          <w:sz w:val="24"/>
        </w:rPr>
        <w:t>The build half is implemented as cogman-planner, a Rust binary that reads TOML package definitions, validates them against a strongly-typed schema using the serde crate, resolves dependencies using a directed acyclic graph with topological sort, and emits a CGM2PLAN binary plan. The binary plan format uses fixed-size 64-byte headers and 128-byte step records aligned on 8-byte boundaries, making it directly memory-mappable by the executor with zero deserialization cost.</w:t>
      </w:r>
    </w:p>
    <w:p>
      <w:pPr>
        <w:spacing w:before="0" w:after="120" w:line="480" w:lineRule="auto"/>
        <w:ind w:firstLine="720"/>
        <w:jc w:val="both"/>
      </w:pPr>
      <w:r>
        <w:rPr>
          <w:rFonts w:ascii="Times New Roman" w:hAnsi="Times New Roman"/>
          <w:b w:val="0"/>
          <w:i w:val="0"/>
          <w:sz w:val="24"/>
        </w:rPr>
        <w:t>The execution half is cogman-executor, a C11 binary that maps the plan into memory and executes each step operation through a typed dispatch table. Path traversal is checked on every OP_COPY operation by scanning each path component for bare '..' entries. The executor reports step progress using a structured logging system and exits with a non-zero code on the first step failure, making it composable with shell scripts and CI pipelines.</w:t>
      </w:r>
    </w:p>
    <w:p>
      <w:pPr>
        <w:spacing w:before="0" w:after="120" w:line="480" w:lineRule="auto"/>
        <w:ind w:firstLine="720"/>
        <w:jc w:val="both"/>
      </w:pPr>
      <w:r>
        <w:rPr>
          <w:rFonts w:ascii="Times New Roman" w:hAnsi="Times New Roman"/>
          <w:b w:val="0"/>
          <w:i w:val="0"/>
          <w:sz w:val="24"/>
        </w:rPr>
        <w:t>The runtime half is cogman-supervisor, a C11 PID-1 daemon that reads INI-format service files, builds a dependency graph, and manages service processes through a 100ms main loop. The self-pipe SIGCHLD pattern ensures that signal handling is async-signal-safe and composable with the main loop's select()-based I/O polling. The cogman-ctl client communicates with the supervisor over a Unix domain socket using a simple newline-terminated text protocol.</w:t>
      </w:r>
    </w:p>
    <w:p>
      <w:pPr>
        <w:keepNext/>
        <w:spacing w:before="360" w:after="120" w:line="240" w:lineRule="auto"/>
        <w:jc w:val="left"/>
      </w:pPr>
      <w:r>
        <w:rPr>
          <w:rFonts w:ascii="Times New Roman" w:hAnsi="Times New Roman"/>
          <w:b/>
          <w:i w:val="0"/>
          <w:sz w:val="24"/>
        </w:rPr>
        <w:t>3.2.1 Advantages of Proposed System</w:t>
      </w:r>
    </w:p>
    <w:p>
      <w:pPr>
        <w:pStyle w:val="ListBullet"/>
        <w:spacing w:before="40" w:after="40" w:line="240" w:lineRule="auto"/>
        <w:ind w:left="720"/>
        <w:jc w:val="both"/>
      </w:pPr>
      <w:r>
        <w:rPr>
          <w:rFonts w:ascii="Times New Roman" w:hAnsi="Times New Roman"/>
          <w:b w:val="0"/>
          <w:i w:val="0"/>
          <w:sz w:val="24"/>
        </w:rPr>
        <w:t>Unified TOML metadata format covers identity, dependencies, build steps, installer steps, and security policy.</w:t>
      </w:r>
    </w:p>
    <w:p>
      <w:pPr>
        <w:pStyle w:val="ListBullet"/>
        <w:spacing w:before="40" w:after="40" w:line="240" w:lineRule="auto"/>
        <w:ind w:left="720"/>
        <w:jc w:val="both"/>
      </w:pPr>
      <w:r>
        <w:rPr>
          <w:rFonts w:ascii="Times New Roman" w:hAnsi="Times New Roman"/>
          <w:b w:val="0"/>
          <w:i w:val="0"/>
          <w:sz w:val="24"/>
        </w:rPr>
        <w:t>Rust's type system validates package definitions at schema load time — errors surface before any build step executes.</w:t>
      </w:r>
    </w:p>
    <w:p>
      <w:pPr>
        <w:pStyle w:val="ListBullet"/>
        <w:spacing w:before="40" w:after="40" w:line="240" w:lineRule="auto"/>
        <w:ind w:left="720"/>
        <w:jc w:val="both"/>
      </w:pPr>
      <w:r>
        <w:rPr>
          <w:rFonts w:ascii="Times New Roman" w:hAnsi="Times New Roman"/>
          <w:b w:val="0"/>
          <w:i w:val="0"/>
          <w:sz w:val="24"/>
        </w:rPr>
        <w:t>CGM2PLAN binary format is zero-allocation, zero-parsing — the executor reads it via mmap with no heap allocation.</w:t>
      </w:r>
    </w:p>
    <w:p>
      <w:pPr>
        <w:pStyle w:val="ListBullet"/>
        <w:spacing w:before="40" w:after="40" w:line="240" w:lineRule="auto"/>
        <w:ind w:left="720"/>
        <w:jc w:val="both"/>
      </w:pPr>
      <w:r>
        <w:rPr>
          <w:rFonts w:ascii="Times New Roman" w:hAnsi="Times New Roman"/>
          <w:b w:val="0"/>
          <w:i w:val="0"/>
          <w:sz w:val="24"/>
        </w:rPr>
        <w:t>Path traversal guard on every OP_COPY operation prevents accidental writes outside the staging root.</w:t>
      </w:r>
    </w:p>
    <w:p>
      <w:pPr>
        <w:pStyle w:val="ListBullet"/>
        <w:spacing w:before="40" w:after="40" w:line="240" w:lineRule="auto"/>
        <w:ind w:left="720"/>
        <w:jc w:val="both"/>
      </w:pPr>
      <w:r>
        <w:rPr>
          <w:rFonts w:ascii="Times New Roman" w:hAnsi="Times New Roman"/>
          <w:b w:val="0"/>
          <w:i w:val="0"/>
          <w:sz w:val="24"/>
        </w:rPr>
        <w:t>PID-1 supervisor with dependency-aware service ordering eliminates race conditions in service startup.</w:t>
      </w:r>
    </w:p>
    <w:p>
      <w:pPr>
        <w:pStyle w:val="ListBullet"/>
        <w:spacing w:before="40" w:after="40" w:line="240" w:lineRule="auto"/>
        <w:ind w:left="720"/>
        <w:jc w:val="both"/>
      </w:pPr>
      <w:r>
        <w:rPr>
          <w:rFonts w:ascii="Times New Roman" w:hAnsi="Times New Roman"/>
          <w:b w:val="0"/>
          <w:i w:val="0"/>
          <w:sz w:val="24"/>
        </w:rPr>
        <w:t>Self-pipe SIGCHLD pattern ensures async-signal-safe child reaping compatible with select()-based main loop.</w:t>
      </w:r>
    </w:p>
    <w:p>
      <w:pPr>
        <w:pStyle w:val="ListBullet"/>
        <w:spacing w:before="40" w:after="40" w:line="240" w:lineRule="auto"/>
        <w:ind w:left="720"/>
        <w:jc w:val="both"/>
      </w:pPr>
      <w:r>
        <w:rPr>
          <w:rFonts w:ascii="Times New Roman" w:hAnsi="Times New Roman"/>
          <w:b w:val="0"/>
          <w:i w:val="0"/>
          <w:sz w:val="24"/>
        </w:rPr>
        <w:t>Unix domain socket control interface allows runtime service management without shell scripting.</w:t>
      </w:r>
    </w:p>
    <w:p>
      <w:pPr>
        <w:pStyle w:val="ListBullet"/>
        <w:spacing w:before="40" w:after="40" w:line="240" w:lineRule="auto"/>
        <w:ind w:left="720"/>
        <w:jc w:val="both"/>
      </w:pPr>
      <w:r>
        <w:rPr>
          <w:rFonts w:ascii="Times New Roman" w:hAnsi="Times New Roman"/>
          <w:b w:val="0"/>
          <w:i w:val="0"/>
          <w:sz w:val="24"/>
        </w:rPr>
        <w:t>Content-addressed plan caching (FNV-1a hash) skips re-planning when package metadata is unchanged.</w:t>
      </w:r>
    </w:p>
    <w:p>
      <w:pPr>
        <w:pStyle w:val="ListBullet"/>
        <w:spacing w:before="40" w:after="40" w:line="240" w:lineRule="auto"/>
        <w:ind w:left="720"/>
        <w:jc w:val="both"/>
      </w:pPr>
      <w:r>
        <w:rPr>
          <w:rFonts w:ascii="Times New Roman" w:hAnsi="Times New Roman"/>
          <w:b w:val="0"/>
          <w:i w:val="0"/>
          <w:sz w:val="24"/>
        </w:rPr>
        <w:t>56× faster plan resolution, 21× lower memory usage, 50× lower per-step overhead vs. Python reference.</w:t>
      </w:r>
    </w:p>
    <w:p>
      <w:pPr>
        <w:pStyle w:val="ListBullet"/>
        <w:spacing w:before="40" w:after="40" w:line="240" w:lineRule="auto"/>
        <w:ind w:left="720"/>
        <w:jc w:val="both"/>
      </w:pPr>
      <w:r>
        <w:rPr>
          <w:rFonts w:ascii="Times New Roman" w:hAnsi="Times New Roman"/>
          <w:b w:val="0"/>
          <w:i w:val="0"/>
          <w:sz w:val="24"/>
        </w:rPr>
        <w:t>Optional AI advisor (Qwen2.5-3B via Ollama) provides structured failure diagnosis.</w:t>
      </w:r>
    </w:p>
    <w:p>
      <w:pPr>
        <w:pStyle w:val="ListBullet"/>
        <w:spacing w:before="40" w:after="40" w:line="240" w:lineRule="auto"/>
        <w:ind w:left="720"/>
        <w:jc w:val="both"/>
      </w:pPr>
      <w:r>
        <w:rPr>
          <w:rFonts w:ascii="Times New Roman" w:hAnsi="Times New Roman"/>
          <w:b w:val="0"/>
          <w:i w:val="0"/>
          <w:sz w:val="24"/>
        </w:rPr>
        <w:t>Minimal rootfs (6.3 MB) boots under QEMU in under 2 seconds with all four verification services passing.</w:t>
      </w:r>
    </w:p>
    <w:p>
      <w:r>
        <w:br w:type="page"/>
      </w:r>
    </w:p>
    <w:p>
      <w:pPr>
        <w:keepNext/>
        <w:spacing w:before="360" w:after="120" w:line="240" w:lineRule="auto"/>
        <w:jc w:val="left"/>
      </w:pPr>
      <w:r>
        <w:rPr>
          <w:rFonts w:ascii="Times New Roman" w:hAnsi="Times New Roman"/>
          <w:b/>
          <w:i w:val="0"/>
          <w:sz w:val="28"/>
        </w:rPr>
        <w:t>CHAPTER 4</w:t>
      </w:r>
    </w:p>
    <w:p>
      <w:pPr>
        <w:keepNext/>
        <w:spacing w:before="360" w:after="120" w:line="240" w:lineRule="auto"/>
        <w:jc w:val="left"/>
      </w:pPr>
      <w:r>
        <w:rPr>
          <w:rFonts w:ascii="Times New Roman" w:hAnsi="Times New Roman"/>
          <w:b/>
          <w:i w:val="0"/>
          <w:sz w:val="28"/>
        </w:rPr>
        <w:t>SYSTEM SPECIFICATION</w:t>
      </w:r>
    </w:p>
    <w:p>
      <w:pPr>
        <w:keepNext/>
        <w:spacing w:before="360" w:after="120" w:line="240" w:lineRule="auto"/>
        <w:jc w:val="left"/>
      </w:pPr>
      <w:r>
        <w:rPr>
          <w:rFonts w:ascii="Times New Roman" w:hAnsi="Times New Roman"/>
          <w:b/>
          <w:i w:val="0"/>
          <w:sz w:val="26"/>
        </w:rPr>
        <w:t>4.1 Hardware Requirements</w:t>
      </w:r>
    </w:p>
    <w:p>
      <w:pPr>
        <w:spacing w:before="0" w:after="120" w:line="480" w:lineRule="auto"/>
        <w:ind w:firstLine="720"/>
        <w:jc w:val="both"/>
      </w:pPr>
      <w:r>
        <w:rPr>
          <w:rFonts w:ascii="Times New Roman" w:hAnsi="Times New Roman"/>
          <w:b w:val="0"/>
          <w:i w:val="0"/>
          <w:sz w:val="24"/>
        </w:rPr>
        <w:t>The following hardware configuration is required to build, test, and run the Rogue Linux / Cogman system:</w:t>
      </w:r>
    </w:p>
    <w:tbl>
      <w:tblPr>
        <w:tblStyle w:val="TableGrid"/>
        <w:tblW w:type="auto" w:w="0"/>
        <w:jc w:val="center"/>
        <w:tblLook w:firstColumn="1" w:firstRow="1" w:lastColumn="0" w:lastRow="0" w:noHBand="0" w:noVBand="1" w:val="04A0"/>
      </w:tblPr>
      <w:tblGrid>
        <w:gridCol w:w="2880"/>
        <w:gridCol w:w="2880"/>
        <w:gridCol w:w="2880"/>
      </w:tblGrid>
      <w:tr>
        <w:tc>
          <w:tcPr>
            <w:tcW w:type="dxa" w:w="2160"/>
            <w:vAlign w:val="center"/>
            <w:shd w:val="clear" w:color="auto" w:fill="D9D9D9"/>
          </w:tcPr>
          <w:p>
            <w:pPr>
              <w:jc w:val="center"/>
            </w:pPr>
            <w:r>
              <w:rPr>
                <w:rFonts w:ascii="Times New Roman" w:hAnsi="Times New Roman"/>
                <w:b/>
                <w:i w:val="0"/>
                <w:sz w:val="22"/>
              </w:rPr>
              <w:t>Component</w:t>
            </w:r>
          </w:p>
        </w:tc>
        <w:tc>
          <w:tcPr>
            <w:tcW w:type="dxa" w:w="3600"/>
            <w:vAlign w:val="center"/>
            <w:shd w:val="clear" w:color="auto" w:fill="D9D9D9"/>
          </w:tcPr>
          <w:p>
            <w:pPr>
              <w:jc w:val="center"/>
            </w:pPr>
            <w:r>
              <w:rPr>
                <w:rFonts w:ascii="Times New Roman" w:hAnsi="Times New Roman"/>
                <w:b/>
                <w:i w:val="0"/>
                <w:sz w:val="22"/>
              </w:rPr>
              <w:t>Minimum Requirement</w:t>
            </w:r>
          </w:p>
        </w:tc>
        <w:tc>
          <w:tcPr>
            <w:tcW w:type="dxa" w:w="3600"/>
            <w:vAlign w:val="center"/>
            <w:shd w:val="clear" w:color="auto" w:fill="D9D9D9"/>
          </w:tcPr>
          <w:p>
            <w:pPr>
              <w:jc w:val="center"/>
            </w:pPr>
            <w:r>
              <w:rPr>
                <w:rFonts w:ascii="Times New Roman" w:hAnsi="Times New Roman"/>
                <w:b/>
                <w:i w:val="0"/>
                <w:sz w:val="22"/>
              </w:rPr>
              <w:t>Recommended</w:t>
            </w:r>
          </w:p>
        </w:tc>
      </w:tr>
      <w:tr>
        <w:tc>
          <w:tcPr>
            <w:tcW w:type="dxa" w:w="2160"/>
          </w:tcPr>
          <w:p>
            <w:pPr>
              <w:jc w:val="left"/>
            </w:pPr>
            <w:r>
              <w:rPr>
                <w:rFonts w:ascii="Times New Roman" w:hAnsi="Times New Roman"/>
                <w:b w:val="0"/>
                <w:i w:val="0"/>
                <w:sz w:val="22"/>
              </w:rPr>
              <w:t>Processor</w:t>
            </w:r>
          </w:p>
        </w:tc>
        <w:tc>
          <w:tcPr>
            <w:tcW w:type="dxa" w:w="3600"/>
          </w:tcPr>
          <w:p>
            <w:pPr>
              <w:jc w:val="left"/>
            </w:pPr>
            <w:r>
              <w:rPr>
                <w:rFonts w:ascii="Times New Roman" w:hAnsi="Times New Roman"/>
                <w:b w:val="0"/>
                <w:i w:val="0"/>
                <w:sz w:val="22"/>
              </w:rPr>
              <w:t>Intel/AMD x86_64, 2 cores</w:t>
            </w:r>
          </w:p>
        </w:tc>
        <w:tc>
          <w:tcPr>
            <w:tcW w:type="dxa" w:w="3600"/>
          </w:tcPr>
          <w:p>
            <w:pPr>
              <w:jc w:val="left"/>
            </w:pPr>
            <w:r>
              <w:rPr>
                <w:rFonts w:ascii="Times New Roman" w:hAnsi="Times New Roman"/>
                <w:b w:val="0"/>
                <w:i w:val="0"/>
                <w:sz w:val="22"/>
              </w:rPr>
              <w:t>Intel/AMD x86_64, 4+ cores</w:t>
            </w:r>
          </w:p>
        </w:tc>
      </w:tr>
      <w:tr>
        <w:tc>
          <w:tcPr>
            <w:tcW w:type="dxa" w:w="2160"/>
          </w:tcPr>
          <w:p>
            <w:pPr>
              <w:jc w:val="left"/>
            </w:pPr>
            <w:r>
              <w:rPr>
                <w:rFonts w:ascii="Times New Roman" w:hAnsi="Times New Roman"/>
                <w:b w:val="0"/>
                <w:i w:val="0"/>
                <w:sz w:val="22"/>
              </w:rPr>
              <w:t>RAM</w:t>
            </w:r>
          </w:p>
        </w:tc>
        <w:tc>
          <w:tcPr>
            <w:tcW w:type="dxa" w:w="3600"/>
          </w:tcPr>
          <w:p>
            <w:pPr>
              <w:jc w:val="left"/>
            </w:pPr>
            <w:r>
              <w:rPr>
                <w:rFonts w:ascii="Times New Roman" w:hAnsi="Times New Roman"/>
                <w:b w:val="0"/>
                <w:i w:val="0"/>
                <w:sz w:val="22"/>
              </w:rPr>
              <w:t>4 GB</w:t>
            </w:r>
          </w:p>
        </w:tc>
        <w:tc>
          <w:tcPr>
            <w:tcW w:type="dxa" w:w="3600"/>
          </w:tcPr>
          <w:p>
            <w:pPr>
              <w:jc w:val="left"/>
            </w:pPr>
            <w:r>
              <w:rPr>
                <w:rFonts w:ascii="Times New Roman" w:hAnsi="Times New Roman"/>
                <w:b w:val="0"/>
                <w:i w:val="0"/>
                <w:sz w:val="22"/>
              </w:rPr>
              <w:t>8 GB or more</w:t>
            </w:r>
          </w:p>
        </w:tc>
      </w:tr>
      <w:tr>
        <w:tc>
          <w:tcPr>
            <w:tcW w:type="dxa" w:w="2160"/>
          </w:tcPr>
          <w:p>
            <w:pPr>
              <w:jc w:val="left"/>
            </w:pPr>
            <w:r>
              <w:rPr>
                <w:rFonts w:ascii="Times New Roman" w:hAnsi="Times New Roman"/>
                <w:b w:val="0"/>
                <w:i w:val="0"/>
                <w:sz w:val="22"/>
              </w:rPr>
              <w:t>Storage</w:t>
            </w:r>
          </w:p>
        </w:tc>
        <w:tc>
          <w:tcPr>
            <w:tcW w:type="dxa" w:w="3600"/>
          </w:tcPr>
          <w:p>
            <w:pPr>
              <w:jc w:val="left"/>
            </w:pPr>
            <w:r>
              <w:rPr>
                <w:rFonts w:ascii="Times New Roman" w:hAnsi="Times New Roman"/>
                <w:b w:val="0"/>
                <w:i w:val="0"/>
                <w:sz w:val="22"/>
              </w:rPr>
              <w:t>20 GB free disk space</w:t>
            </w:r>
          </w:p>
        </w:tc>
        <w:tc>
          <w:tcPr>
            <w:tcW w:type="dxa" w:w="3600"/>
          </w:tcPr>
          <w:p>
            <w:pPr>
              <w:jc w:val="left"/>
            </w:pPr>
            <w:r>
              <w:rPr>
                <w:rFonts w:ascii="Times New Roman" w:hAnsi="Times New Roman"/>
                <w:b w:val="0"/>
                <w:i w:val="0"/>
                <w:sz w:val="22"/>
              </w:rPr>
              <w:t>50 GB SSD</w:t>
            </w:r>
          </w:p>
        </w:tc>
      </w:tr>
      <w:tr>
        <w:tc>
          <w:tcPr>
            <w:tcW w:type="dxa" w:w="2160"/>
          </w:tcPr>
          <w:p>
            <w:pPr>
              <w:jc w:val="left"/>
            </w:pPr>
            <w:r>
              <w:rPr>
                <w:rFonts w:ascii="Times New Roman" w:hAnsi="Times New Roman"/>
                <w:b w:val="0"/>
                <w:i w:val="0"/>
                <w:sz w:val="22"/>
              </w:rPr>
              <w:t>Architecture</w:t>
            </w:r>
          </w:p>
        </w:tc>
        <w:tc>
          <w:tcPr>
            <w:tcW w:type="dxa" w:w="3600"/>
          </w:tcPr>
          <w:p>
            <w:pPr>
              <w:jc w:val="left"/>
            </w:pPr>
            <w:r>
              <w:rPr>
                <w:rFonts w:ascii="Times New Roman" w:hAnsi="Times New Roman"/>
                <w:b w:val="0"/>
                <w:i w:val="0"/>
                <w:sz w:val="22"/>
              </w:rPr>
              <w:t>x86_64 (64-bit only)</w:t>
            </w:r>
          </w:p>
        </w:tc>
        <w:tc>
          <w:tcPr>
            <w:tcW w:type="dxa" w:w="3600"/>
          </w:tcPr>
          <w:p>
            <w:pPr>
              <w:jc w:val="left"/>
            </w:pPr>
            <w:r>
              <w:rPr>
                <w:rFonts w:ascii="Times New Roman" w:hAnsi="Times New Roman"/>
                <w:b w:val="0"/>
                <w:i w:val="0"/>
                <w:sz w:val="22"/>
              </w:rPr>
              <w:t>x86_64</w:t>
            </w:r>
          </w:p>
        </w:tc>
      </w:tr>
      <w:tr>
        <w:tc>
          <w:tcPr>
            <w:tcW w:type="dxa" w:w="2160"/>
          </w:tcPr>
          <w:p>
            <w:pPr>
              <w:jc w:val="left"/>
            </w:pPr>
            <w:r>
              <w:rPr>
                <w:rFonts w:ascii="Times New Roman" w:hAnsi="Times New Roman"/>
                <w:b w:val="0"/>
                <w:i w:val="0"/>
                <w:sz w:val="22"/>
              </w:rPr>
              <w:t>Virtualization</w:t>
            </w:r>
          </w:p>
        </w:tc>
        <w:tc>
          <w:tcPr>
            <w:tcW w:type="dxa" w:w="3600"/>
          </w:tcPr>
          <w:p>
            <w:pPr>
              <w:jc w:val="left"/>
            </w:pPr>
            <w:r>
              <w:rPr>
                <w:rFonts w:ascii="Times New Roman" w:hAnsi="Times New Roman"/>
                <w:b w:val="0"/>
                <w:i w:val="0"/>
                <w:sz w:val="22"/>
              </w:rPr>
              <w:t>QEMU 6.0+ (for testing)</w:t>
            </w:r>
          </w:p>
        </w:tc>
        <w:tc>
          <w:tcPr>
            <w:tcW w:type="dxa" w:w="3600"/>
          </w:tcPr>
          <w:p>
            <w:pPr>
              <w:jc w:val="left"/>
            </w:pPr>
            <w:r>
              <w:rPr>
                <w:rFonts w:ascii="Times New Roman" w:hAnsi="Times New Roman"/>
                <w:b w:val="0"/>
                <w:i w:val="0"/>
                <w:sz w:val="22"/>
              </w:rPr>
              <w:t>QEMU 8.0+ with KVM</w:t>
            </w:r>
          </w:p>
        </w:tc>
      </w:tr>
      <w:tr>
        <w:tc>
          <w:tcPr>
            <w:tcW w:type="dxa" w:w="2160"/>
          </w:tcPr>
          <w:p>
            <w:pPr>
              <w:jc w:val="left"/>
            </w:pPr>
            <w:r>
              <w:rPr>
                <w:rFonts w:ascii="Times New Roman" w:hAnsi="Times New Roman"/>
                <w:b w:val="0"/>
                <w:i w:val="0"/>
                <w:sz w:val="22"/>
              </w:rPr>
              <w:t>Network</w:t>
            </w:r>
          </w:p>
        </w:tc>
        <w:tc>
          <w:tcPr>
            <w:tcW w:type="dxa" w:w="3600"/>
          </w:tcPr>
          <w:p>
            <w:pPr>
              <w:jc w:val="left"/>
            </w:pPr>
            <w:r>
              <w:rPr>
                <w:rFonts w:ascii="Times New Roman" w:hAnsi="Times New Roman"/>
                <w:b w:val="0"/>
                <w:i w:val="0"/>
                <w:sz w:val="22"/>
              </w:rPr>
              <w:t>Not required for build</w:t>
            </w:r>
          </w:p>
        </w:tc>
        <w:tc>
          <w:tcPr>
            <w:tcW w:type="dxa" w:w="3600"/>
          </w:tcPr>
          <w:p>
            <w:pPr>
              <w:jc w:val="left"/>
            </w:pPr>
            <w:r>
              <w:rPr>
                <w:rFonts w:ascii="Times New Roman" w:hAnsi="Times New Roman"/>
                <w:b w:val="0"/>
                <w:i w:val="0"/>
                <w:sz w:val="22"/>
              </w:rPr>
              <w:t>Optional (for source fetch)</w:t>
            </w:r>
          </w:p>
        </w:tc>
      </w:tr>
    </w:tbl>
    <w:p/>
    <w:p>
      <w:pPr>
        <w:keepNext/>
        <w:spacing w:before="360" w:after="120" w:line="240" w:lineRule="auto"/>
        <w:jc w:val="left"/>
      </w:pPr>
      <w:r>
        <w:rPr>
          <w:rFonts w:ascii="Times New Roman" w:hAnsi="Times New Roman"/>
          <w:b/>
          <w:i w:val="0"/>
          <w:sz w:val="26"/>
        </w:rPr>
        <w:t>4.2 Software Requirements</w:t>
      </w:r>
    </w:p>
    <w:p>
      <w:pPr>
        <w:spacing w:before="0" w:after="120" w:line="480" w:lineRule="auto"/>
        <w:ind w:firstLine="720"/>
        <w:jc w:val="both"/>
      </w:pPr>
      <w:r>
        <w:rPr>
          <w:rFonts w:ascii="Times New Roman" w:hAnsi="Times New Roman"/>
          <w:b w:val="0"/>
          <w:i w:val="0"/>
          <w:sz w:val="24"/>
        </w:rPr>
        <w:t>The following software is required on the host build machine:</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val="clear" w:color="auto" w:fill="D9D9D9"/>
          </w:tcPr>
          <w:p>
            <w:pPr>
              <w:jc w:val="center"/>
            </w:pPr>
            <w:r>
              <w:rPr>
                <w:rFonts w:ascii="Times New Roman" w:hAnsi="Times New Roman"/>
                <w:b/>
                <w:i w:val="0"/>
                <w:sz w:val="22"/>
              </w:rPr>
              <w:t>Software</w:t>
            </w:r>
          </w:p>
        </w:tc>
        <w:tc>
          <w:tcPr>
            <w:tcW w:type="dxa" w:w="2160"/>
            <w:vAlign w:val="center"/>
            <w:shd w:val="clear" w:color="auto" w:fill="D9D9D9"/>
          </w:tcPr>
          <w:p>
            <w:pPr>
              <w:jc w:val="center"/>
            </w:pPr>
            <w:r>
              <w:rPr>
                <w:rFonts w:ascii="Times New Roman" w:hAnsi="Times New Roman"/>
                <w:b/>
                <w:i w:val="0"/>
                <w:sz w:val="22"/>
              </w:rPr>
              <w:t>Version</w:t>
            </w:r>
          </w:p>
        </w:tc>
        <w:tc>
          <w:tcPr>
            <w:tcW w:type="dxa" w:w="4320"/>
            <w:vAlign w:val="center"/>
            <w:shd w:val="clear" w:color="auto" w:fill="D9D9D9"/>
          </w:tcPr>
          <w:p>
            <w:pPr>
              <w:jc w:val="center"/>
            </w:pPr>
            <w:r>
              <w:rPr>
                <w:rFonts w:ascii="Times New Roman" w:hAnsi="Times New Roman"/>
                <w:b/>
                <w:i w:val="0"/>
                <w:sz w:val="22"/>
              </w:rPr>
              <w:t>Purpose</w:t>
            </w:r>
          </w:p>
        </w:tc>
      </w:tr>
      <w:tr>
        <w:tc>
          <w:tcPr>
            <w:tcW w:type="dxa" w:w="2880"/>
          </w:tcPr>
          <w:p>
            <w:pPr>
              <w:jc w:val="left"/>
            </w:pPr>
            <w:r>
              <w:rPr>
                <w:rFonts w:ascii="Times New Roman" w:hAnsi="Times New Roman"/>
                <w:b w:val="0"/>
                <w:i w:val="0"/>
                <w:sz w:val="22"/>
              </w:rPr>
              <w:t>Linux OS (host)</w:t>
            </w:r>
          </w:p>
        </w:tc>
        <w:tc>
          <w:tcPr>
            <w:tcW w:type="dxa" w:w="2160"/>
          </w:tcPr>
          <w:p>
            <w:pPr>
              <w:jc w:val="left"/>
            </w:pPr>
            <w:r>
              <w:rPr>
                <w:rFonts w:ascii="Times New Roman" w:hAnsi="Times New Roman"/>
                <w:b w:val="0"/>
                <w:i w:val="0"/>
                <w:sz w:val="22"/>
              </w:rPr>
              <w:t>Kernel 5.15+</w:t>
            </w:r>
          </w:p>
        </w:tc>
        <w:tc>
          <w:tcPr>
            <w:tcW w:type="dxa" w:w="4320"/>
          </w:tcPr>
          <w:p>
            <w:pPr>
              <w:jc w:val="left"/>
            </w:pPr>
            <w:r>
              <w:rPr>
                <w:rFonts w:ascii="Times New Roman" w:hAnsi="Times New Roman"/>
                <w:b w:val="0"/>
                <w:i w:val="0"/>
                <w:sz w:val="22"/>
              </w:rPr>
              <w:t>Build environment</w:t>
            </w:r>
          </w:p>
        </w:tc>
      </w:tr>
      <w:tr>
        <w:tc>
          <w:tcPr>
            <w:tcW w:type="dxa" w:w="2880"/>
          </w:tcPr>
          <w:p>
            <w:pPr>
              <w:jc w:val="left"/>
            </w:pPr>
            <w:r>
              <w:rPr>
                <w:rFonts w:ascii="Times New Roman" w:hAnsi="Times New Roman"/>
                <w:b w:val="0"/>
                <w:i w:val="0"/>
                <w:sz w:val="22"/>
              </w:rPr>
              <w:t>GCC</w:t>
            </w:r>
          </w:p>
        </w:tc>
        <w:tc>
          <w:tcPr>
            <w:tcW w:type="dxa" w:w="2160"/>
          </w:tcPr>
          <w:p>
            <w:pPr>
              <w:jc w:val="left"/>
            </w:pPr>
            <w:r>
              <w:rPr>
                <w:rFonts w:ascii="Times New Roman" w:hAnsi="Times New Roman"/>
                <w:b w:val="0"/>
                <w:i w:val="0"/>
                <w:sz w:val="22"/>
              </w:rPr>
              <w:t>11.0 or later</w:t>
            </w:r>
          </w:p>
        </w:tc>
        <w:tc>
          <w:tcPr>
            <w:tcW w:type="dxa" w:w="4320"/>
          </w:tcPr>
          <w:p>
            <w:pPr>
              <w:jc w:val="left"/>
            </w:pPr>
            <w:r>
              <w:rPr>
                <w:rFonts w:ascii="Times New Roman" w:hAnsi="Times New Roman"/>
                <w:b w:val="0"/>
                <w:i w:val="0"/>
                <w:sz w:val="22"/>
              </w:rPr>
              <w:t>Compile cogman-executor, cogman-supervisor</w:t>
            </w:r>
          </w:p>
        </w:tc>
      </w:tr>
      <w:tr>
        <w:tc>
          <w:tcPr>
            <w:tcW w:type="dxa" w:w="2880"/>
          </w:tcPr>
          <w:p>
            <w:pPr>
              <w:jc w:val="left"/>
            </w:pPr>
            <w:r>
              <w:rPr>
                <w:rFonts w:ascii="Times New Roman" w:hAnsi="Times New Roman"/>
                <w:b w:val="0"/>
                <w:i w:val="0"/>
                <w:sz w:val="22"/>
              </w:rPr>
              <w:t>Rust (rustup)</w:t>
            </w:r>
          </w:p>
        </w:tc>
        <w:tc>
          <w:tcPr>
            <w:tcW w:type="dxa" w:w="2160"/>
          </w:tcPr>
          <w:p>
            <w:pPr>
              <w:jc w:val="left"/>
            </w:pPr>
            <w:r>
              <w:rPr>
                <w:rFonts w:ascii="Times New Roman" w:hAnsi="Times New Roman"/>
                <w:b w:val="0"/>
                <w:i w:val="0"/>
                <w:sz w:val="22"/>
              </w:rPr>
              <w:t>1.78 or later</w:t>
            </w:r>
          </w:p>
        </w:tc>
        <w:tc>
          <w:tcPr>
            <w:tcW w:type="dxa" w:w="4320"/>
          </w:tcPr>
          <w:p>
            <w:pPr>
              <w:jc w:val="left"/>
            </w:pPr>
            <w:r>
              <w:rPr>
                <w:rFonts w:ascii="Times New Roman" w:hAnsi="Times New Roman"/>
                <w:b w:val="0"/>
                <w:i w:val="0"/>
                <w:sz w:val="22"/>
              </w:rPr>
              <w:t>Build cogman-planner</w:t>
            </w:r>
          </w:p>
        </w:tc>
      </w:tr>
      <w:tr>
        <w:tc>
          <w:tcPr>
            <w:tcW w:type="dxa" w:w="2880"/>
          </w:tcPr>
          <w:p>
            <w:pPr>
              <w:jc w:val="left"/>
            </w:pPr>
            <w:r>
              <w:rPr>
                <w:rFonts w:ascii="Times New Roman" w:hAnsi="Times New Roman"/>
                <w:b w:val="0"/>
                <w:i w:val="0"/>
                <w:sz w:val="22"/>
              </w:rPr>
              <w:t>GNU Make</w:t>
            </w:r>
          </w:p>
        </w:tc>
        <w:tc>
          <w:tcPr>
            <w:tcW w:type="dxa" w:w="2160"/>
          </w:tcPr>
          <w:p>
            <w:pPr>
              <w:jc w:val="left"/>
            </w:pPr>
            <w:r>
              <w:rPr>
                <w:rFonts w:ascii="Times New Roman" w:hAnsi="Times New Roman"/>
                <w:b w:val="0"/>
                <w:i w:val="0"/>
                <w:sz w:val="22"/>
              </w:rPr>
              <w:t>4.3+</w:t>
            </w:r>
          </w:p>
        </w:tc>
        <w:tc>
          <w:tcPr>
            <w:tcW w:type="dxa" w:w="4320"/>
          </w:tcPr>
          <w:p>
            <w:pPr>
              <w:jc w:val="left"/>
            </w:pPr>
            <w:r>
              <w:rPr>
                <w:rFonts w:ascii="Times New Roman" w:hAnsi="Times New Roman"/>
                <w:b w:val="0"/>
                <w:i w:val="0"/>
                <w:sz w:val="22"/>
              </w:rPr>
              <w:t>Top-level build orchestration</w:t>
            </w:r>
          </w:p>
        </w:tc>
      </w:tr>
      <w:tr>
        <w:tc>
          <w:tcPr>
            <w:tcW w:type="dxa" w:w="2880"/>
          </w:tcPr>
          <w:p>
            <w:pPr>
              <w:jc w:val="left"/>
            </w:pPr>
            <w:r>
              <w:rPr>
                <w:rFonts w:ascii="Times New Roman" w:hAnsi="Times New Roman"/>
                <w:b w:val="0"/>
                <w:i w:val="0"/>
                <w:sz w:val="22"/>
              </w:rPr>
              <w:t>QEMU</w:t>
            </w:r>
          </w:p>
        </w:tc>
        <w:tc>
          <w:tcPr>
            <w:tcW w:type="dxa" w:w="2160"/>
          </w:tcPr>
          <w:p>
            <w:pPr>
              <w:jc w:val="left"/>
            </w:pPr>
            <w:r>
              <w:rPr>
                <w:rFonts w:ascii="Times New Roman" w:hAnsi="Times New Roman"/>
                <w:b w:val="0"/>
                <w:i w:val="0"/>
                <w:sz w:val="22"/>
              </w:rPr>
              <w:t>6.2+</w:t>
            </w:r>
          </w:p>
        </w:tc>
        <w:tc>
          <w:tcPr>
            <w:tcW w:type="dxa" w:w="4320"/>
          </w:tcPr>
          <w:p>
            <w:pPr>
              <w:jc w:val="left"/>
            </w:pPr>
            <w:r>
              <w:rPr>
                <w:rFonts w:ascii="Times New Roman" w:hAnsi="Times New Roman"/>
                <w:b w:val="0"/>
                <w:i w:val="0"/>
                <w:sz w:val="22"/>
              </w:rPr>
              <w:t>Run minimal rootfs for testing</w:t>
            </w:r>
          </w:p>
        </w:tc>
      </w:tr>
      <w:tr>
        <w:tc>
          <w:tcPr>
            <w:tcW w:type="dxa" w:w="2880"/>
          </w:tcPr>
          <w:p>
            <w:pPr>
              <w:jc w:val="left"/>
            </w:pPr>
            <w:r>
              <w:rPr>
                <w:rFonts w:ascii="Times New Roman" w:hAnsi="Times New Roman"/>
                <w:b w:val="0"/>
                <w:i w:val="0"/>
                <w:sz w:val="22"/>
              </w:rPr>
              <w:t>BusyBox (static)</w:t>
            </w:r>
          </w:p>
        </w:tc>
        <w:tc>
          <w:tcPr>
            <w:tcW w:type="dxa" w:w="2160"/>
          </w:tcPr>
          <w:p>
            <w:pPr>
              <w:jc w:val="left"/>
            </w:pPr>
            <w:r>
              <w:rPr>
                <w:rFonts w:ascii="Times New Roman" w:hAnsi="Times New Roman"/>
                <w:b w:val="0"/>
                <w:i w:val="0"/>
                <w:sz w:val="22"/>
              </w:rPr>
              <w:t>1.36.1</w:t>
            </w:r>
          </w:p>
        </w:tc>
        <w:tc>
          <w:tcPr>
            <w:tcW w:type="dxa" w:w="4320"/>
          </w:tcPr>
          <w:p>
            <w:pPr>
              <w:jc w:val="left"/>
            </w:pPr>
            <w:r>
              <w:rPr>
                <w:rFonts w:ascii="Times New Roman" w:hAnsi="Times New Roman"/>
                <w:b w:val="0"/>
                <w:i w:val="0"/>
                <w:sz w:val="22"/>
              </w:rPr>
              <w:t>Shell and coreutils in rootfs</w:t>
            </w:r>
          </w:p>
        </w:tc>
      </w:tr>
      <w:tr>
        <w:tc>
          <w:tcPr>
            <w:tcW w:type="dxa" w:w="2880"/>
          </w:tcPr>
          <w:p>
            <w:pPr>
              <w:jc w:val="left"/>
            </w:pPr>
            <w:r>
              <w:rPr>
                <w:rFonts w:ascii="Times New Roman" w:hAnsi="Times New Roman"/>
                <w:b w:val="0"/>
                <w:i w:val="0"/>
                <w:sz w:val="22"/>
              </w:rPr>
              <w:t>musl-libc (optional)</w:t>
            </w:r>
          </w:p>
        </w:tc>
        <w:tc>
          <w:tcPr>
            <w:tcW w:type="dxa" w:w="2160"/>
          </w:tcPr>
          <w:p>
            <w:pPr>
              <w:jc w:val="left"/>
            </w:pPr>
            <w:r>
              <w:rPr>
                <w:rFonts w:ascii="Times New Roman" w:hAnsi="Times New Roman"/>
                <w:b w:val="0"/>
                <w:i w:val="0"/>
                <w:sz w:val="22"/>
              </w:rPr>
              <w:t>1.2.5</w:t>
            </w:r>
          </w:p>
        </w:tc>
        <w:tc>
          <w:tcPr>
            <w:tcW w:type="dxa" w:w="4320"/>
          </w:tcPr>
          <w:p>
            <w:pPr>
              <w:jc w:val="left"/>
            </w:pPr>
            <w:r>
              <w:rPr>
                <w:rFonts w:ascii="Times New Roman" w:hAnsi="Times New Roman"/>
                <w:b w:val="0"/>
                <w:i w:val="0"/>
                <w:sz w:val="22"/>
              </w:rPr>
              <w:t>Alternative C library for static linking</w:t>
            </w:r>
          </w:p>
        </w:tc>
      </w:tr>
      <w:tr>
        <w:tc>
          <w:tcPr>
            <w:tcW w:type="dxa" w:w="2880"/>
          </w:tcPr>
          <w:p>
            <w:pPr>
              <w:jc w:val="left"/>
            </w:pPr>
            <w:r>
              <w:rPr>
                <w:rFonts w:ascii="Times New Roman" w:hAnsi="Times New Roman"/>
                <w:b w:val="0"/>
                <w:i w:val="0"/>
                <w:sz w:val="22"/>
              </w:rPr>
              <w:t>Python 3</w:t>
            </w:r>
          </w:p>
        </w:tc>
        <w:tc>
          <w:tcPr>
            <w:tcW w:type="dxa" w:w="2160"/>
          </w:tcPr>
          <w:p>
            <w:pPr>
              <w:jc w:val="left"/>
            </w:pPr>
            <w:r>
              <w:rPr>
                <w:rFonts w:ascii="Times New Roman" w:hAnsi="Times New Roman"/>
                <w:b w:val="0"/>
                <w:i w:val="0"/>
                <w:sz w:val="22"/>
              </w:rPr>
              <w:t>3.10+</w:t>
            </w:r>
          </w:p>
        </w:tc>
        <w:tc>
          <w:tcPr>
            <w:tcW w:type="dxa" w:w="4320"/>
          </w:tcPr>
          <w:p>
            <w:pPr>
              <w:jc w:val="left"/>
            </w:pPr>
            <w:r>
              <w:rPr>
                <w:rFonts w:ascii="Times New Roman" w:hAnsi="Times New Roman"/>
                <w:b w:val="0"/>
                <w:i w:val="0"/>
                <w:sz w:val="22"/>
              </w:rPr>
              <w:t>Test runner and finalize_rootfs.py</w:t>
            </w:r>
          </w:p>
        </w:tc>
      </w:tr>
      <w:tr>
        <w:tc>
          <w:tcPr>
            <w:tcW w:type="dxa" w:w="2880"/>
          </w:tcPr>
          <w:p>
            <w:pPr>
              <w:jc w:val="left"/>
            </w:pPr>
            <w:r>
              <w:rPr>
                <w:rFonts w:ascii="Times New Roman" w:hAnsi="Times New Roman"/>
                <w:b w:val="0"/>
                <w:i w:val="0"/>
                <w:sz w:val="22"/>
              </w:rPr>
              <w:t>Ollama (optional)</w:t>
            </w:r>
          </w:p>
        </w:tc>
        <w:tc>
          <w:tcPr>
            <w:tcW w:type="dxa" w:w="2160"/>
          </w:tcPr>
          <w:p>
            <w:pPr>
              <w:jc w:val="left"/>
            </w:pPr>
            <w:r>
              <w:rPr>
                <w:rFonts w:ascii="Times New Roman" w:hAnsi="Times New Roman"/>
                <w:b w:val="0"/>
                <w:i w:val="0"/>
                <w:sz w:val="22"/>
              </w:rPr>
              <w:t>0.1.30+</w:t>
            </w:r>
          </w:p>
        </w:tc>
        <w:tc>
          <w:tcPr>
            <w:tcW w:type="dxa" w:w="4320"/>
          </w:tcPr>
          <w:p>
            <w:pPr>
              <w:jc w:val="left"/>
            </w:pPr>
            <w:r>
              <w:rPr>
                <w:rFonts w:ascii="Times New Roman" w:hAnsi="Times New Roman"/>
                <w:b w:val="0"/>
                <w:i w:val="0"/>
                <w:sz w:val="22"/>
              </w:rPr>
              <w:t>AI advisor backend</w:t>
            </w:r>
          </w:p>
        </w:tc>
      </w:tr>
      <w:tr>
        <w:tc>
          <w:tcPr>
            <w:tcW w:type="dxa" w:w="2880"/>
          </w:tcPr>
          <w:p>
            <w:pPr>
              <w:jc w:val="left"/>
            </w:pPr>
            <w:r>
              <w:rPr>
                <w:rFonts w:ascii="Times New Roman" w:hAnsi="Times New Roman"/>
                <w:b w:val="0"/>
                <w:i w:val="0"/>
                <w:sz w:val="22"/>
              </w:rPr>
              <w:t>git</w:t>
            </w:r>
          </w:p>
        </w:tc>
        <w:tc>
          <w:tcPr>
            <w:tcW w:type="dxa" w:w="2160"/>
          </w:tcPr>
          <w:p>
            <w:pPr>
              <w:jc w:val="left"/>
            </w:pPr>
            <w:r>
              <w:rPr>
                <w:rFonts w:ascii="Times New Roman" w:hAnsi="Times New Roman"/>
                <w:b w:val="0"/>
                <w:i w:val="0"/>
                <w:sz w:val="22"/>
              </w:rPr>
              <w:t>2.40+</w:t>
            </w:r>
          </w:p>
        </w:tc>
        <w:tc>
          <w:tcPr>
            <w:tcW w:type="dxa" w:w="4320"/>
          </w:tcPr>
          <w:p>
            <w:pPr>
              <w:jc w:val="left"/>
            </w:pPr>
            <w:r>
              <w:rPr>
                <w:rFonts w:ascii="Times New Roman" w:hAnsi="Times New Roman"/>
                <w:b w:val="0"/>
                <w:i w:val="0"/>
                <w:sz w:val="22"/>
              </w:rPr>
              <w:t>Version control</w:t>
            </w:r>
          </w:p>
        </w:tc>
      </w:tr>
    </w:tbl>
    <w:p/>
    <w:p>
      <w:pPr>
        <w:spacing w:before="0" w:after="120" w:line="480" w:lineRule="auto"/>
        <w:ind w:firstLine="720"/>
        <w:jc w:val="both"/>
      </w:pPr>
      <w:r>
        <w:rPr>
          <w:rFonts w:ascii="Times New Roman" w:hAnsi="Times New Roman"/>
          <w:b w:val="0"/>
          <w:i w:val="0"/>
          <w:sz w:val="24"/>
        </w:rPr>
        <w:t>The build system has been verified on Kali Linux 6.x (x86_64), Debian 12 (Bookworm), and Ubuntu 22.04 LTS. All C sources are compiled with -Wall -Wextra -O2 -std=c11 -D_POSIX_C_SOURCE=200809L. Rust crates are compiled with cargo build --release, producing position-independent executables with link-time optimization enabled.</w:t>
      </w:r>
    </w:p>
    <w:p>
      <w:r>
        <w:br w:type="page"/>
      </w:r>
    </w:p>
    <w:p>
      <w:pPr>
        <w:keepNext/>
        <w:spacing w:before="360" w:after="120" w:line="240" w:lineRule="auto"/>
        <w:jc w:val="left"/>
      </w:pPr>
      <w:r>
        <w:rPr>
          <w:rFonts w:ascii="Times New Roman" w:hAnsi="Times New Roman"/>
          <w:b/>
          <w:i w:val="0"/>
          <w:sz w:val="28"/>
        </w:rPr>
        <w:t>CHAPTER 5</w:t>
      </w:r>
    </w:p>
    <w:p>
      <w:pPr>
        <w:keepNext/>
        <w:spacing w:before="360" w:after="120" w:line="240" w:lineRule="auto"/>
        <w:jc w:val="left"/>
      </w:pPr>
      <w:r>
        <w:rPr>
          <w:rFonts w:ascii="Times New Roman" w:hAnsi="Times New Roman"/>
          <w:b/>
          <w:i w:val="0"/>
          <w:sz w:val="28"/>
        </w:rPr>
        <w:t>SOFTWARE DESCRIPTION</w:t>
      </w:r>
    </w:p>
    <w:p>
      <w:pPr>
        <w:keepNext/>
        <w:spacing w:before="360" w:after="120" w:line="240" w:lineRule="auto"/>
        <w:jc w:val="left"/>
      </w:pPr>
      <w:r>
        <w:rPr>
          <w:rFonts w:ascii="Times New Roman" w:hAnsi="Times New Roman"/>
          <w:b/>
          <w:i w:val="0"/>
          <w:sz w:val="26"/>
        </w:rPr>
        <w:t>5.1 C Programming Language (C11)</w:t>
      </w:r>
    </w:p>
    <w:p>
      <w:pPr>
        <w:spacing w:before="0" w:after="120" w:line="480" w:lineRule="auto"/>
        <w:ind w:firstLine="720"/>
        <w:jc w:val="both"/>
      </w:pPr>
      <w:r>
        <w:rPr>
          <w:rFonts w:ascii="Times New Roman" w:hAnsi="Times New Roman"/>
          <w:b w:val="0"/>
          <w:i w:val="0"/>
          <w:sz w:val="24"/>
        </w:rPr>
        <w:t>The C11 standard (ISO/IEC 9899:2011) is used for cogman-executor and cogman-supervisor. C was chosen for these components because they interact directly with Linux kernel interfaces (fork, exec, waitpid, mmap, socket, bind, listen, accept) and must execute in the constrained environment of an early-boot rootfs where no Rust runtime or garbage collector is available. C11 provides _Atomic types and the &lt;stdint.h&gt; fixed-width integer types used in the plan header structs, ensuring correct layout across compilers.</w:t>
      </w:r>
    </w:p>
    <w:p>
      <w:pPr>
        <w:spacing w:before="0" w:after="120" w:line="480" w:lineRule="auto"/>
        <w:ind w:firstLine="720"/>
        <w:jc w:val="both"/>
      </w:pPr>
      <w:r>
        <w:rPr>
          <w:rFonts w:ascii="Times New Roman" w:hAnsi="Times New Roman"/>
          <w:b w:val="0"/>
          <w:i w:val="0"/>
          <w:sz w:val="24"/>
        </w:rPr>
        <w:t>The POSIX 2008 feature set (_POSIX_C_SOURCE 200809L) is enabled at compile time, providing access to pselect(), ppoll(), sigaction(), and other async-signal-safe interfaces required for the supervisor's signal handling strategy. All C code is compiled with -Wall -Wextra -Wpedantic to catch potential issues at compile time.</w:t>
      </w:r>
    </w:p>
    <w:p>
      <w:pPr>
        <w:spacing w:before="0" w:after="120" w:line="480" w:lineRule="auto"/>
        <w:ind w:firstLine="720"/>
        <w:jc w:val="both"/>
      </w:pPr>
      <w:r>
        <w:rPr>
          <w:rFonts w:ascii="Times New Roman" w:hAnsi="Times New Roman"/>
          <w:b w:val="0"/>
          <w:i w:val="0"/>
          <w:sz w:val="24"/>
        </w:rPr>
        <w:t>Key C11 features used: designated initializers in struct initialization, _Static_assert for compile-time struct size verification, snprintf for all string formatting (preventing buffer overflows), and the restrict keyword on pointer parameters in the plan I/O functions.</w:t>
      </w:r>
    </w:p>
    <w:p>
      <w:pPr>
        <w:keepNext/>
        <w:spacing w:before="360" w:after="120" w:line="240" w:lineRule="auto"/>
        <w:jc w:val="left"/>
      </w:pPr>
      <w:r>
        <w:rPr>
          <w:rFonts w:ascii="Times New Roman" w:hAnsi="Times New Roman"/>
          <w:b/>
          <w:i w:val="0"/>
          <w:sz w:val="26"/>
        </w:rPr>
        <w:t>5.2 Rust Programming Language</w:t>
      </w:r>
    </w:p>
    <w:p>
      <w:pPr>
        <w:spacing w:before="0" w:after="120" w:line="480" w:lineRule="auto"/>
        <w:ind w:firstLine="720"/>
        <w:jc w:val="both"/>
      </w:pPr>
      <w:r>
        <w:rPr>
          <w:rFonts w:ascii="Times New Roman" w:hAnsi="Times New Roman"/>
          <w:b w:val="0"/>
          <w:i w:val="0"/>
          <w:sz w:val="24"/>
        </w:rPr>
        <w:t>Rust 1.78+ is used for cogman-planner. Rust's ownership model provides compile-time guarantees of memory safety (no buffer overflows, no use-after-free, no double-free) and thread safety (no data races). These guarantees are critical in the planner, which handles untrusted TOML input from package authors and resolves potentially circular dependency graphs.</w:t>
      </w:r>
    </w:p>
    <w:p>
      <w:pPr>
        <w:spacing w:before="0" w:after="120" w:line="480" w:lineRule="auto"/>
        <w:ind w:firstLine="720"/>
        <w:jc w:val="both"/>
      </w:pPr>
      <w:r>
        <w:rPr>
          <w:rFonts w:ascii="Times New Roman" w:hAnsi="Times New Roman"/>
          <w:b w:val="0"/>
          <w:i w:val="0"/>
          <w:sz w:val="24"/>
        </w:rPr>
        <w:t>The key crates used are: clap 4.x (command-line argument parsing), serde + toml (TOML deserialization into typed Rust structs), and a custom graph module for DAG construction and topological sort. The binary plan emitter writes directly to a Vec&lt;u8&gt; using fixed-size struct byte representations, ensuring the output matches the C-side reader's expectations without any external serialization library.</w:t>
      </w:r>
    </w:p>
    <w:p>
      <w:pPr>
        <w:spacing w:before="0" w:after="120" w:line="480" w:lineRule="auto"/>
        <w:ind w:firstLine="720"/>
        <w:jc w:val="both"/>
      </w:pPr>
      <w:r>
        <w:rPr>
          <w:rFonts w:ascii="Times New Roman" w:hAnsi="Times New Roman"/>
          <w:b w:val="0"/>
          <w:i w:val="0"/>
          <w:sz w:val="24"/>
        </w:rPr>
        <w:t>Rust's Result&lt;T, E&gt; type is used throughout the planner pipeline for explicit error propagation. The ? operator propagates errors up the call stack to the top-level handler, which formats a human-readable message via the butler module's styled output functions. This ensures that no error is silently swallowed and that the user always receives a diagnostic message when planning fails.</w:t>
      </w:r>
    </w:p>
    <w:p>
      <w:pPr>
        <w:keepNext/>
        <w:spacing w:before="360" w:after="120" w:line="240" w:lineRule="auto"/>
        <w:jc w:val="left"/>
      </w:pPr>
      <w:r>
        <w:rPr>
          <w:rFonts w:ascii="Times New Roman" w:hAnsi="Times New Roman"/>
          <w:b/>
          <w:i w:val="0"/>
          <w:sz w:val="26"/>
        </w:rPr>
        <w:t>5.3 TOML Configuration Format</w:t>
      </w:r>
    </w:p>
    <w:p>
      <w:pPr>
        <w:spacing w:before="0" w:after="120" w:line="480" w:lineRule="auto"/>
        <w:ind w:firstLine="720"/>
        <w:jc w:val="both"/>
      </w:pPr>
      <w:r>
        <w:rPr>
          <w:rFonts w:ascii="Times New Roman" w:hAnsi="Times New Roman"/>
          <w:b w:val="0"/>
          <w:i w:val="0"/>
          <w:sz w:val="24"/>
        </w:rPr>
        <w:t>Tom's Obvious Minimal Language (TOML) v1.0 is used as the package metadata format. TOML was chosen over JSON and YAML because it has unambiguous data types, is human-readable without mandatory indentation, and has a stable 1.0 specification. The serde_toml crate in Rust maps TOML documents directly to strongly-typed Rust structs, and any missing required field or type mismatch is reported as a structured error at load time.</w:t>
      </w:r>
    </w:p>
    <w:p>
      <w:pPr>
        <w:spacing w:before="0" w:after="120" w:line="480" w:lineRule="auto"/>
        <w:ind w:firstLine="720"/>
        <w:jc w:val="both"/>
      </w:pPr>
      <w:r>
        <w:rPr>
          <w:rFonts w:ascii="Times New Roman" w:hAnsi="Times New Roman"/>
          <w:b w:val="0"/>
          <w:i w:val="0"/>
          <w:sz w:val="24"/>
        </w:rPr>
        <w:t>The package metadata schema defines five top-level sections: [identity] (name, version, category, source), [build] (system type and shell commands), [installer] (installation steps and optional file verification), and [policy] (filesystem read/write restrictions and network outbound control). Service files use an INI-compatible subset of TOML with [service] and [env] sections.</w:t>
      </w:r>
    </w:p>
    <w:p>
      <w:r>
        <w:br w:type="page"/>
      </w:r>
    </w:p>
    <w:p>
      <w:pPr>
        <w:keepNext/>
        <w:spacing w:before="360" w:after="120" w:line="240" w:lineRule="auto"/>
        <w:jc w:val="left"/>
      </w:pPr>
      <w:r>
        <w:rPr>
          <w:rFonts w:ascii="Times New Roman" w:hAnsi="Times New Roman"/>
          <w:b/>
          <w:i w:val="0"/>
          <w:sz w:val="28"/>
        </w:rPr>
        <w:t>CHAPTER 6</w:t>
      </w:r>
    </w:p>
    <w:p>
      <w:pPr>
        <w:keepNext/>
        <w:spacing w:before="360" w:after="120" w:line="240" w:lineRule="auto"/>
        <w:jc w:val="left"/>
      </w:pPr>
      <w:r>
        <w:rPr>
          <w:rFonts w:ascii="Times New Roman" w:hAnsi="Times New Roman"/>
          <w:b/>
          <w:i w:val="0"/>
          <w:sz w:val="28"/>
        </w:rPr>
        <w:t>SYSTEM DESIGN</w:t>
      </w:r>
    </w:p>
    <w:p>
      <w:pPr>
        <w:keepNext/>
        <w:spacing w:before="360" w:after="120" w:line="240" w:lineRule="auto"/>
        <w:jc w:val="left"/>
      </w:pPr>
      <w:r>
        <w:rPr>
          <w:rFonts w:ascii="Times New Roman" w:hAnsi="Times New Roman"/>
          <w:b/>
          <w:i w:val="0"/>
          <w:sz w:val="26"/>
        </w:rPr>
        <w:t>6.1 System Architecture</w:t>
      </w:r>
    </w:p>
    <w:p>
      <w:pPr>
        <w:spacing w:before="0" w:after="120" w:line="480" w:lineRule="auto"/>
        <w:ind w:firstLine="720"/>
        <w:jc w:val="both"/>
      </w:pPr>
      <w:r>
        <w:rPr>
          <w:rFonts w:ascii="Times New Roman" w:hAnsi="Times New Roman"/>
          <w:b w:val="0"/>
          <w:i w:val="0"/>
          <w:sz w:val="24"/>
        </w:rPr>
        <w:t>The Rogue Linux / Cogman architecture is organized into two distinct phases, each containing a planner component and an executor component. This separation enforces a clean boundary between the concerns of plan validation (done in a memory-safe language at planning time) and plan execution (done in a minimal C runtime at execution time).</w:t>
      </w:r>
    </w:p>
    <w:p>
      <w:pPr>
        <w:spacing w:before="0" w:after="120" w:line="480" w:lineRule="auto"/>
        <w:ind w:firstLine="720"/>
        <w:jc w:val="both"/>
      </w:pPr>
      <w:r>
        <w:rPr>
          <w:rFonts w:ascii="Times New Roman" w:hAnsi="Times New Roman"/>
          <w:b w:val="0"/>
          <w:i w:val="0"/>
          <w:sz w:val="24"/>
        </w:rPr>
        <w:t>The build-phase architecture begins with the package author writing a TOML metadata file. The cogman-planner binary reads this file along with all transitive dependency files, validates the complete dependency graph, and emits a CGM2PLAN binary. The CGM2PLAN file contains a 64-byte header, N step records of 128 bytes each, and a variable-length string table. The cogman-executor maps this file into memory using mmap() and executes each step record sequentially.</w:t>
      </w:r>
    </w:p>
    <w:p>
      <w:pPr>
        <w:spacing w:before="0" w:after="120" w:line="480" w:lineRule="auto"/>
        <w:ind w:firstLine="720"/>
        <w:jc w:val="both"/>
      </w:pPr>
      <w:r>
        <w:rPr>
          <w:rFonts w:ascii="Times New Roman" w:hAnsi="Times New Roman"/>
          <w:b w:val="0"/>
          <w:i w:val="0"/>
          <w:sz w:val="24"/>
        </w:rPr>
        <w:t>The runtime-phase architecture places cogman-supervisor at PID 1. On startup it opens /etc/cogman/services/, parses all *.service files, and builds an in-memory service table. It then enters a 100ms polling loop that: drains the SIGCHLD self-pipe and reaps dead children, accepts one control connection from the Unix domain socket, respawns services whose restart timer has elapsed, and starts services whose dependencies have been satisfied.</w:t>
      </w:r>
    </w:p>
    <w:p>
      <w:pPr>
        <w:keepNext/>
        <w:spacing w:before="360" w:after="120" w:line="240" w:lineRule="auto"/>
        <w:jc w:val="left"/>
      </w:pPr>
      <w:r>
        <w:rPr>
          <w:rFonts w:ascii="Times New Roman" w:hAnsi="Times New Roman"/>
          <w:b/>
          <w:i w:val="0"/>
          <w:sz w:val="24"/>
        </w:rPr>
        <w:t>CGM2PLAN Binary Format</w:t>
      </w:r>
    </w:p>
    <w:p>
      <w:pPr>
        <w:spacing w:before="0" w:after="120" w:line="480" w:lineRule="auto"/>
        <w:ind w:firstLine="720"/>
        <w:jc w:val="both"/>
      </w:pPr>
      <w:r>
        <w:rPr>
          <w:rFonts w:ascii="Times New Roman" w:hAnsi="Times New Roman"/>
          <w:b w:val="0"/>
          <w:i w:val="0"/>
          <w:sz w:val="24"/>
        </w:rPr>
        <w:t>The CGM2PLAN format is designed for zero-allocation, zero-parsing read access. The executor casts the mmap base pointer directly to a struct plan_header* and then indexes into the step record array by offset arithmetic. The string table holds all command strings, working directory paths, and environment variable strings as NUL-terminated entries; step records hold offsets into this table rather than inline strings, keeping the step records at a fixed 128 bytes.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92"/>
            <w:vAlign w:val="center"/>
            <w:shd w:val="clear" w:color="auto" w:fill="D9D9D9"/>
          </w:tcPr>
          <w:p>
            <w:pPr>
              <w:jc w:val="center"/>
            </w:pPr>
            <w:r>
              <w:rPr>
                <w:rFonts w:ascii="Times New Roman" w:hAnsi="Times New Roman"/>
                <w:b/>
                <w:i w:val="0"/>
                <w:sz w:val="22"/>
              </w:rPr>
              <w:t>Field</w:t>
            </w:r>
          </w:p>
        </w:tc>
        <w:tc>
          <w:tcPr>
            <w:tcW w:type="dxa" w:w="1152"/>
            <w:vAlign w:val="center"/>
            <w:shd w:val="clear" w:color="auto" w:fill="D9D9D9"/>
          </w:tcPr>
          <w:p>
            <w:pPr>
              <w:jc w:val="center"/>
            </w:pPr>
            <w:r>
              <w:rPr>
                <w:rFonts w:ascii="Times New Roman" w:hAnsi="Times New Roman"/>
                <w:b/>
                <w:i w:val="0"/>
                <w:sz w:val="22"/>
              </w:rPr>
              <w:t>Offset</w:t>
            </w:r>
          </w:p>
        </w:tc>
        <w:tc>
          <w:tcPr>
            <w:tcW w:type="dxa" w:w="2016"/>
            <w:vAlign w:val="center"/>
            <w:shd w:val="clear" w:color="auto" w:fill="D9D9D9"/>
          </w:tcPr>
          <w:p>
            <w:pPr>
              <w:jc w:val="center"/>
            </w:pPr>
            <w:r>
              <w:rPr>
                <w:rFonts w:ascii="Times New Roman" w:hAnsi="Times New Roman"/>
                <w:b/>
                <w:i w:val="0"/>
                <w:sz w:val="22"/>
              </w:rPr>
              <w:t>Size</w:t>
            </w:r>
          </w:p>
        </w:tc>
        <w:tc>
          <w:tcPr>
            <w:tcW w:type="dxa" w:w="3744"/>
            <w:vAlign w:val="center"/>
            <w:shd w:val="clear" w:color="auto" w:fill="D9D9D9"/>
          </w:tcPr>
          <w:p>
            <w:pPr>
              <w:jc w:val="center"/>
            </w:pPr>
            <w:r>
              <w:rPr>
                <w:rFonts w:ascii="Times New Roman" w:hAnsi="Times New Roman"/>
                <w:b/>
                <w:i w:val="0"/>
                <w:sz w:val="22"/>
              </w:rPr>
              <w:t>Description</w:t>
            </w:r>
          </w:p>
        </w:tc>
      </w:tr>
      <w:tr>
        <w:tc>
          <w:tcPr>
            <w:tcW w:type="dxa" w:w="2592"/>
          </w:tcPr>
          <w:p>
            <w:pPr>
              <w:jc w:val="left"/>
            </w:pPr>
            <w:r>
              <w:rPr>
                <w:rFonts w:ascii="Times New Roman" w:hAnsi="Times New Roman"/>
                <w:b w:val="0"/>
                <w:i w:val="0"/>
                <w:sz w:val="22"/>
              </w:rPr>
              <w:t>magic</w:t>
            </w:r>
          </w:p>
        </w:tc>
        <w:tc>
          <w:tcPr>
            <w:tcW w:type="dxa" w:w="1152"/>
          </w:tcPr>
          <w:p>
            <w:pPr>
              <w:jc w:val="left"/>
            </w:pPr>
            <w:r>
              <w:rPr>
                <w:rFonts w:ascii="Times New Roman" w:hAnsi="Times New Roman"/>
                <w:b w:val="0"/>
                <w:i w:val="0"/>
                <w:sz w:val="22"/>
              </w:rPr>
              <w:t>0</w:t>
            </w:r>
          </w:p>
        </w:tc>
        <w:tc>
          <w:tcPr>
            <w:tcW w:type="dxa" w:w="2016"/>
          </w:tcPr>
          <w:p>
            <w:pPr>
              <w:jc w:val="left"/>
            </w:pPr>
            <w:r>
              <w:rPr>
                <w:rFonts w:ascii="Times New Roman" w:hAnsi="Times New Roman"/>
                <w:b w:val="0"/>
                <w:i w:val="0"/>
                <w:sz w:val="22"/>
              </w:rPr>
              <w:t>8 bytes</w:t>
            </w:r>
          </w:p>
        </w:tc>
        <w:tc>
          <w:tcPr>
            <w:tcW w:type="dxa" w:w="3744"/>
          </w:tcPr>
          <w:p>
            <w:pPr>
              <w:jc w:val="left"/>
            </w:pPr>
            <w:r>
              <w:rPr>
                <w:rFonts w:ascii="Times New Roman" w:hAnsi="Times New Roman"/>
                <w:b w:val="0"/>
                <w:i w:val="0"/>
                <w:sz w:val="22"/>
              </w:rPr>
              <w:t>b"CGM2PLAN" — identifies file type</w:t>
            </w:r>
          </w:p>
        </w:tc>
      </w:tr>
      <w:tr>
        <w:tc>
          <w:tcPr>
            <w:tcW w:type="dxa" w:w="2592"/>
          </w:tcPr>
          <w:p>
            <w:pPr>
              <w:jc w:val="left"/>
            </w:pPr>
            <w:r>
              <w:rPr>
                <w:rFonts w:ascii="Times New Roman" w:hAnsi="Times New Roman"/>
                <w:b w:val="0"/>
                <w:i w:val="0"/>
                <w:sz w:val="22"/>
              </w:rPr>
              <w:t>version</w:t>
            </w:r>
          </w:p>
        </w:tc>
        <w:tc>
          <w:tcPr>
            <w:tcW w:type="dxa" w:w="1152"/>
          </w:tcPr>
          <w:p>
            <w:pPr>
              <w:jc w:val="left"/>
            </w:pPr>
            <w:r>
              <w:rPr>
                <w:rFonts w:ascii="Times New Roman" w:hAnsi="Times New Roman"/>
                <w:b w:val="0"/>
                <w:i w:val="0"/>
                <w:sz w:val="22"/>
              </w:rPr>
              <w:t>8</w:t>
            </w:r>
          </w:p>
        </w:tc>
        <w:tc>
          <w:tcPr>
            <w:tcW w:type="dxa" w:w="2016"/>
          </w:tcPr>
          <w:p>
            <w:pPr>
              <w:jc w:val="left"/>
            </w:pPr>
            <w:r>
              <w:rPr>
                <w:rFonts w:ascii="Times New Roman" w:hAnsi="Times New Roman"/>
                <w:b w:val="0"/>
                <w:i w:val="0"/>
                <w:sz w:val="22"/>
              </w:rPr>
              <w:t>4 bytes</w:t>
            </w:r>
          </w:p>
        </w:tc>
        <w:tc>
          <w:tcPr>
            <w:tcW w:type="dxa" w:w="3744"/>
          </w:tcPr>
          <w:p>
            <w:pPr>
              <w:jc w:val="left"/>
            </w:pPr>
            <w:r>
              <w:rPr>
                <w:rFonts w:ascii="Times New Roman" w:hAnsi="Times New Roman"/>
                <w:b w:val="0"/>
                <w:i w:val="0"/>
                <w:sz w:val="22"/>
              </w:rPr>
              <w:t>Format version (currently 1)</w:t>
            </w:r>
          </w:p>
        </w:tc>
      </w:tr>
      <w:tr>
        <w:tc>
          <w:tcPr>
            <w:tcW w:type="dxa" w:w="2592"/>
          </w:tcPr>
          <w:p>
            <w:pPr>
              <w:jc w:val="left"/>
            </w:pPr>
            <w:r>
              <w:rPr>
                <w:rFonts w:ascii="Times New Roman" w:hAnsi="Times New Roman"/>
                <w:b w:val="0"/>
                <w:i w:val="0"/>
                <w:sz w:val="22"/>
              </w:rPr>
              <w:t>step_count</w:t>
            </w:r>
          </w:p>
        </w:tc>
        <w:tc>
          <w:tcPr>
            <w:tcW w:type="dxa" w:w="1152"/>
          </w:tcPr>
          <w:p>
            <w:pPr>
              <w:jc w:val="left"/>
            </w:pPr>
            <w:r>
              <w:rPr>
                <w:rFonts w:ascii="Times New Roman" w:hAnsi="Times New Roman"/>
                <w:b w:val="0"/>
                <w:i w:val="0"/>
                <w:sz w:val="22"/>
              </w:rPr>
              <w:t>12</w:t>
            </w:r>
          </w:p>
        </w:tc>
        <w:tc>
          <w:tcPr>
            <w:tcW w:type="dxa" w:w="2016"/>
          </w:tcPr>
          <w:p>
            <w:pPr>
              <w:jc w:val="left"/>
            </w:pPr>
            <w:r>
              <w:rPr>
                <w:rFonts w:ascii="Times New Roman" w:hAnsi="Times New Roman"/>
                <w:b w:val="0"/>
                <w:i w:val="0"/>
                <w:sz w:val="22"/>
              </w:rPr>
              <w:t>4 bytes</w:t>
            </w:r>
          </w:p>
        </w:tc>
        <w:tc>
          <w:tcPr>
            <w:tcW w:type="dxa" w:w="3744"/>
          </w:tcPr>
          <w:p>
            <w:pPr>
              <w:jc w:val="left"/>
            </w:pPr>
            <w:r>
              <w:rPr>
                <w:rFonts w:ascii="Times New Roman" w:hAnsi="Times New Roman"/>
                <w:b w:val="0"/>
                <w:i w:val="0"/>
                <w:sz w:val="22"/>
              </w:rPr>
              <w:t>Number of step records following header</w:t>
            </w:r>
          </w:p>
        </w:tc>
      </w:tr>
      <w:tr>
        <w:tc>
          <w:tcPr>
            <w:tcW w:type="dxa" w:w="2592"/>
          </w:tcPr>
          <w:p>
            <w:pPr>
              <w:jc w:val="left"/>
            </w:pPr>
            <w:r>
              <w:rPr>
                <w:rFonts w:ascii="Times New Roman" w:hAnsi="Times New Roman"/>
                <w:b w:val="0"/>
                <w:i w:val="0"/>
                <w:sz w:val="22"/>
              </w:rPr>
              <w:t>strtab_offset</w:t>
            </w:r>
          </w:p>
        </w:tc>
        <w:tc>
          <w:tcPr>
            <w:tcW w:type="dxa" w:w="1152"/>
          </w:tcPr>
          <w:p>
            <w:pPr>
              <w:jc w:val="left"/>
            </w:pPr>
            <w:r>
              <w:rPr>
                <w:rFonts w:ascii="Times New Roman" w:hAnsi="Times New Roman"/>
                <w:b w:val="0"/>
                <w:i w:val="0"/>
                <w:sz w:val="22"/>
              </w:rPr>
              <w:t>16</w:t>
            </w:r>
          </w:p>
        </w:tc>
        <w:tc>
          <w:tcPr>
            <w:tcW w:type="dxa" w:w="2016"/>
          </w:tcPr>
          <w:p>
            <w:pPr>
              <w:jc w:val="left"/>
            </w:pPr>
            <w:r>
              <w:rPr>
                <w:rFonts w:ascii="Times New Roman" w:hAnsi="Times New Roman"/>
                <w:b w:val="0"/>
                <w:i w:val="0"/>
                <w:sz w:val="22"/>
              </w:rPr>
              <w:t>8 bytes</w:t>
            </w:r>
          </w:p>
        </w:tc>
        <w:tc>
          <w:tcPr>
            <w:tcW w:type="dxa" w:w="3744"/>
          </w:tcPr>
          <w:p>
            <w:pPr>
              <w:jc w:val="left"/>
            </w:pPr>
            <w:r>
              <w:rPr>
                <w:rFonts w:ascii="Times New Roman" w:hAnsi="Times New Roman"/>
                <w:b w:val="0"/>
                <w:i w:val="0"/>
                <w:sz w:val="22"/>
              </w:rPr>
              <w:t>Byte offset of string table from file start</w:t>
            </w:r>
          </w:p>
        </w:tc>
      </w:tr>
      <w:tr>
        <w:tc>
          <w:tcPr>
            <w:tcW w:type="dxa" w:w="2592"/>
          </w:tcPr>
          <w:p>
            <w:pPr>
              <w:jc w:val="left"/>
            </w:pPr>
            <w:r>
              <w:rPr>
                <w:rFonts w:ascii="Times New Roman" w:hAnsi="Times New Roman"/>
                <w:b w:val="0"/>
                <w:i w:val="0"/>
                <w:sz w:val="22"/>
              </w:rPr>
              <w:t>strtab_len</w:t>
            </w:r>
          </w:p>
        </w:tc>
        <w:tc>
          <w:tcPr>
            <w:tcW w:type="dxa" w:w="1152"/>
          </w:tcPr>
          <w:p>
            <w:pPr>
              <w:jc w:val="left"/>
            </w:pPr>
            <w:r>
              <w:rPr>
                <w:rFonts w:ascii="Times New Roman" w:hAnsi="Times New Roman"/>
                <w:b w:val="0"/>
                <w:i w:val="0"/>
                <w:sz w:val="22"/>
              </w:rPr>
              <w:t>24</w:t>
            </w:r>
          </w:p>
        </w:tc>
        <w:tc>
          <w:tcPr>
            <w:tcW w:type="dxa" w:w="2016"/>
          </w:tcPr>
          <w:p>
            <w:pPr>
              <w:jc w:val="left"/>
            </w:pPr>
            <w:r>
              <w:rPr>
                <w:rFonts w:ascii="Times New Roman" w:hAnsi="Times New Roman"/>
                <w:b w:val="0"/>
                <w:i w:val="0"/>
                <w:sz w:val="22"/>
              </w:rPr>
              <w:t>8 bytes</w:t>
            </w:r>
          </w:p>
        </w:tc>
        <w:tc>
          <w:tcPr>
            <w:tcW w:type="dxa" w:w="3744"/>
          </w:tcPr>
          <w:p>
            <w:pPr>
              <w:jc w:val="left"/>
            </w:pPr>
            <w:r>
              <w:rPr>
                <w:rFonts w:ascii="Times New Roman" w:hAnsi="Times New Roman"/>
                <w:b w:val="0"/>
                <w:i w:val="0"/>
                <w:sz w:val="22"/>
              </w:rPr>
              <w:t>Length of string table in bytes</w:t>
            </w:r>
          </w:p>
        </w:tc>
      </w:tr>
      <w:tr>
        <w:tc>
          <w:tcPr>
            <w:tcW w:type="dxa" w:w="2592"/>
          </w:tcPr>
          <w:p>
            <w:pPr>
              <w:jc w:val="left"/>
            </w:pPr>
            <w:r>
              <w:rPr>
                <w:rFonts w:ascii="Times New Roman" w:hAnsi="Times New Roman"/>
                <w:b w:val="0"/>
                <w:i w:val="0"/>
                <w:sz w:val="22"/>
              </w:rPr>
              <w:t>variant</w:t>
            </w:r>
          </w:p>
        </w:tc>
        <w:tc>
          <w:tcPr>
            <w:tcW w:type="dxa" w:w="1152"/>
          </w:tcPr>
          <w:p>
            <w:pPr>
              <w:jc w:val="left"/>
            </w:pPr>
            <w:r>
              <w:rPr>
                <w:rFonts w:ascii="Times New Roman" w:hAnsi="Times New Roman"/>
                <w:b w:val="0"/>
                <w:i w:val="0"/>
                <w:sz w:val="22"/>
              </w:rPr>
              <w:t>32</w:t>
            </w:r>
          </w:p>
        </w:tc>
        <w:tc>
          <w:tcPr>
            <w:tcW w:type="dxa" w:w="2016"/>
          </w:tcPr>
          <w:p>
            <w:pPr>
              <w:jc w:val="left"/>
            </w:pPr>
            <w:r>
              <w:rPr>
                <w:rFonts w:ascii="Times New Roman" w:hAnsi="Times New Roman"/>
                <w:b w:val="0"/>
                <w:i w:val="0"/>
                <w:sz w:val="22"/>
              </w:rPr>
              <w:t>4 bytes</w:t>
            </w:r>
          </w:p>
        </w:tc>
        <w:tc>
          <w:tcPr>
            <w:tcW w:type="dxa" w:w="3744"/>
          </w:tcPr>
          <w:p>
            <w:pPr>
              <w:jc w:val="left"/>
            </w:pPr>
            <w:r>
              <w:rPr>
                <w:rFonts w:ascii="Times New Roman" w:hAnsi="Times New Roman"/>
                <w:b w:val="0"/>
                <w:i w:val="0"/>
                <w:sz w:val="22"/>
              </w:rPr>
              <w:t>0=Binary, 1=Native</w:t>
            </w:r>
          </w:p>
        </w:tc>
      </w:tr>
      <w:tr>
        <w:tc>
          <w:tcPr>
            <w:tcW w:type="dxa" w:w="2592"/>
          </w:tcPr>
          <w:p>
            <w:pPr>
              <w:jc w:val="left"/>
            </w:pPr>
            <w:r>
              <w:rPr>
                <w:rFonts w:ascii="Times New Roman" w:hAnsi="Times New Roman"/>
                <w:b w:val="0"/>
                <w:i w:val="0"/>
                <w:sz w:val="22"/>
              </w:rPr>
              <w:t>flags</w:t>
            </w:r>
          </w:p>
        </w:tc>
        <w:tc>
          <w:tcPr>
            <w:tcW w:type="dxa" w:w="1152"/>
          </w:tcPr>
          <w:p>
            <w:pPr>
              <w:jc w:val="left"/>
            </w:pPr>
            <w:r>
              <w:rPr>
                <w:rFonts w:ascii="Times New Roman" w:hAnsi="Times New Roman"/>
                <w:b w:val="0"/>
                <w:i w:val="0"/>
                <w:sz w:val="22"/>
              </w:rPr>
              <w:t>36</w:t>
            </w:r>
          </w:p>
        </w:tc>
        <w:tc>
          <w:tcPr>
            <w:tcW w:type="dxa" w:w="2016"/>
          </w:tcPr>
          <w:p>
            <w:pPr>
              <w:jc w:val="left"/>
            </w:pPr>
            <w:r>
              <w:rPr>
                <w:rFonts w:ascii="Times New Roman" w:hAnsi="Times New Roman"/>
                <w:b w:val="0"/>
                <w:i w:val="0"/>
                <w:sz w:val="22"/>
              </w:rPr>
              <w:t>4 bytes</w:t>
            </w:r>
          </w:p>
        </w:tc>
        <w:tc>
          <w:tcPr>
            <w:tcW w:type="dxa" w:w="3744"/>
          </w:tcPr>
          <w:p>
            <w:pPr>
              <w:jc w:val="left"/>
            </w:pPr>
            <w:r>
              <w:rPr>
                <w:rFonts w:ascii="Times New Roman" w:hAnsi="Times New Roman"/>
                <w:b w:val="0"/>
                <w:i w:val="0"/>
                <w:sz w:val="22"/>
              </w:rPr>
              <w:t>Reserved for future use</w:t>
            </w:r>
          </w:p>
        </w:tc>
      </w:tr>
      <w:tr>
        <w:tc>
          <w:tcPr>
            <w:tcW w:type="dxa" w:w="2592"/>
          </w:tcPr>
          <w:p>
            <w:pPr>
              <w:jc w:val="left"/>
            </w:pPr>
            <w:r>
              <w:rPr>
                <w:rFonts w:ascii="Times New Roman" w:hAnsi="Times New Roman"/>
                <w:b w:val="0"/>
                <w:i w:val="0"/>
                <w:sz w:val="22"/>
              </w:rPr>
              <w:t>reserved</w:t>
            </w:r>
          </w:p>
        </w:tc>
        <w:tc>
          <w:tcPr>
            <w:tcW w:type="dxa" w:w="1152"/>
          </w:tcPr>
          <w:p>
            <w:pPr>
              <w:jc w:val="left"/>
            </w:pPr>
            <w:r>
              <w:rPr>
                <w:rFonts w:ascii="Times New Roman" w:hAnsi="Times New Roman"/>
                <w:b w:val="0"/>
                <w:i w:val="0"/>
                <w:sz w:val="22"/>
              </w:rPr>
              <w:t>40</w:t>
            </w:r>
          </w:p>
        </w:tc>
        <w:tc>
          <w:tcPr>
            <w:tcW w:type="dxa" w:w="2016"/>
          </w:tcPr>
          <w:p>
            <w:pPr>
              <w:jc w:val="left"/>
            </w:pPr>
            <w:r>
              <w:rPr>
                <w:rFonts w:ascii="Times New Roman" w:hAnsi="Times New Roman"/>
                <w:b w:val="0"/>
                <w:i w:val="0"/>
                <w:sz w:val="22"/>
              </w:rPr>
              <w:t>24 bytes</w:t>
            </w:r>
          </w:p>
        </w:tc>
        <w:tc>
          <w:tcPr>
            <w:tcW w:type="dxa" w:w="3744"/>
          </w:tcPr>
          <w:p>
            <w:pPr>
              <w:jc w:val="left"/>
            </w:pPr>
            <w:r>
              <w:rPr>
                <w:rFonts w:ascii="Times New Roman" w:hAnsi="Times New Roman"/>
                <w:b w:val="0"/>
                <w:i w:val="0"/>
                <w:sz w:val="22"/>
              </w:rPr>
              <w:t>Pad to 64 bytes</w:t>
            </w:r>
          </w:p>
        </w:tc>
      </w:tr>
      <w:tr>
        <w:tc>
          <w:tcPr>
            <w:tcW w:type="dxa" w:w="2592"/>
          </w:tcPr>
          <w:p>
            <w:pPr>
              <w:jc w:val="left"/>
            </w:pPr>
            <w:r>
              <w:rPr>
                <w:rFonts w:ascii="Times New Roman" w:hAnsi="Times New Roman"/>
                <w:b w:val="0"/>
                <w:i w:val="0"/>
                <w:sz w:val="22"/>
              </w:rPr>
              <w:t>step_records[N]</w:t>
            </w:r>
          </w:p>
        </w:tc>
        <w:tc>
          <w:tcPr>
            <w:tcW w:type="dxa" w:w="1152"/>
          </w:tcPr>
          <w:p>
            <w:pPr>
              <w:jc w:val="left"/>
            </w:pPr>
            <w:r>
              <w:rPr>
                <w:rFonts w:ascii="Times New Roman" w:hAnsi="Times New Roman"/>
                <w:b w:val="0"/>
                <w:i w:val="0"/>
                <w:sz w:val="22"/>
              </w:rPr>
              <w:t>64</w:t>
            </w:r>
          </w:p>
        </w:tc>
        <w:tc>
          <w:tcPr>
            <w:tcW w:type="dxa" w:w="2016"/>
          </w:tcPr>
          <w:p>
            <w:pPr>
              <w:jc w:val="left"/>
            </w:pPr>
            <w:r>
              <w:rPr>
                <w:rFonts w:ascii="Times New Roman" w:hAnsi="Times New Roman"/>
                <w:b w:val="0"/>
                <w:i w:val="0"/>
                <w:sz w:val="22"/>
              </w:rPr>
              <w:t>128 bytes × N</w:t>
            </w:r>
          </w:p>
        </w:tc>
        <w:tc>
          <w:tcPr>
            <w:tcW w:type="dxa" w:w="3744"/>
          </w:tcPr>
          <w:p>
            <w:pPr>
              <w:jc w:val="left"/>
            </w:pPr>
            <w:r>
              <w:rPr>
                <w:rFonts w:ascii="Times New Roman" w:hAnsi="Times New Roman"/>
                <w:b w:val="0"/>
                <w:i w:val="0"/>
                <w:sz w:val="22"/>
              </w:rPr>
              <w:t>Array of typed step records</w:t>
            </w:r>
          </w:p>
        </w:tc>
      </w:tr>
      <w:tr>
        <w:tc>
          <w:tcPr>
            <w:tcW w:type="dxa" w:w="2592"/>
          </w:tcPr>
          <w:p>
            <w:pPr>
              <w:jc w:val="left"/>
            </w:pPr>
            <w:r>
              <w:rPr>
                <w:rFonts w:ascii="Times New Roman" w:hAnsi="Times New Roman"/>
                <w:b w:val="0"/>
                <w:i w:val="0"/>
                <w:sz w:val="22"/>
              </w:rPr>
              <w:t>string_table</w:t>
            </w:r>
          </w:p>
        </w:tc>
        <w:tc>
          <w:tcPr>
            <w:tcW w:type="dxa" w:w="1152"/>
          </w:tcPr>
          <w:p>
            <w:pPr>
              <w:jc w:val="left"/>
            </w:pPr>
            <w:r>
              <w:rPr>
                <w:rFonts w:ascii="Times New Roman" w:hAnsi="Times New Roman"/>
                <w:b w:val="0"/>
                <w:i w:val="0"/>
                <w:sz w:val="22"/>
              </w:rPr>
              <w:t>var</w:t>
            </w:r>
          </w:p>
        </w:tc>
        <w:tc>
          <w:tcPr>
            <w:tcW w:type="dxa" w:w="2016"/>
          </w:tcPr>
          <w:p>
            <w:pPr>
              <w:jc w:val="left"/>
            </w:pPr>
            <w:r>
              <w:rPr>
                <w:rFonts w:ascii="Times New Roman" w:hAnsi="Times New Roman"/>
                <w:b w:val="0"/>
                <w:i w:val="0"/>
                <w:sz w:val="22"/>
              </w:rPr>
              <w:t>variable</w:t>
            </w:r>
          </w:p>
        </w:tc>
        <w:tc>
          <w:tcPr>
            <w:tcW w:type="dxa" w:w="3744"/>
          </w:tcPr>
          <w:p>
            <w:pPr>
              <w:jc w:val="left"/>
            </w:pPr>
            <w:r>
              <w:rPr>
                <w:rFonts w:ascii="Times New Roman" w:hAnsi="Times New Roman"/>
                <w:b w:val="0"/>
                <w:i w:val="0"/>
                <w:sz w:val="22"/>
              </w:rPr>
              <w:t>NUL-terminated command/path strings</w:t>
            </w:r>
          </w:p>
        </w:tc>
      </w:tr>
    </w:tbl>
    <w:p/>
    <w:p>
      <w:pPr>
        <w:keepNext/>
        <w:spacing w:before="360" w:after="120" w:line="240" w:lineRule="auto"/>
        <w:jc w:val="left"/>
      </w:pPr>
      <w:r>
        <w:rPr>
          <w:rFonts w:ascii="Times New Roman" w:hAnsi="Times New Roman"/>
          <w:b/>
          <w:i w:val="0"/>
          <w:sz w:val="26"/>
        </w:rPr>
        <w:t>6.2 Data Flow Diagram</w:t>
      </w:r>
    </w:p>
    <w:p>
      <w:pPr>
        <w:keepNext/>
        <w:spacing w:before="360" w:after="120" w:line="240" w:lineRule="auto"/>
        <w:jc w:val="left"/>
      </w:pPr>
      <w:r>
        <w:rPr>
          <w:rFonts w:ascii="Times New Roman" w:hAnsi="Times New Roman"/>
          <w:b/>
          <w:i w:val="0"/>
          <w:sz w:val="24"/>
        </w:rPr>
        <w:t>6.2.1 DFD Level 0 — Context Diagram</w:t>
      </w:r>
    </w:p>
    <w:p>
      <w:pPr>
        <w:spacing w:before="0" w:after="120" w:line="480" w:lineRule="auto"/>
        <w:ind w:firstLine="720"/>
        <w:jc w:val="both"/>
      </w:pPr>
      <w:r>
        <w:rPr>
          <w:rFonts w:ascii="Times New Roman" w:hAnsi="Times New Roman"/>
          <w:b w:val="0"/>
          <w:i w:val="0"/>
          <w:sz w:val="24"/>
        </w:rPr>
        <w:t>At the highest level of abstraction, the system has three external entities: the Package Author (provides TOML metadata files), the Build System Operator (invokes cogman-planner and cogman-executor on the host), and the Runtime Operator (manages services via cogman-ctl on the target). The central process is the Cogman Build and Runtime System, which accepts package metadata as input and produces a running OS environment as output.</w:t>
      </w:r>
    </w:p>
    <w:p>
      <w:pPr>
        <w:spacing w:line="240" w:lineRule="auto"/>
        <w:jc w:val="center"/>
      </w:pPr>
      <w:r>
        <w:rPr>
          <w:rFonts w:ascii="Times New Roman" w:hAnsi="Times New Roman"/>
          <w:b w:val="0"/>
          <w:i/>
          <w:sz w:val="22"/>
        </w:rPr>
        <w:t>[Figure 6.3: DFD Level 0 — Context Diagram]</w:t>
      </w:r>
    </w:p>
    <w:p>
      <w:pPr>
        <w:keepNext/>
        <w:spacing w:before="360" w:after="120" w:line="240" w:lineRule="auto"/>
        <w:jc w:val="left"/>
      </w:pPr>
      <w:r>
        <w:rPr>
          <w:rFonts w:ascii="Times New Roman" w:hAnsi="Times New Roman"/>
          <w:b/>
          <w:i w:val="0"/>
          <w:sz w:val="24"/>
        </w:rPr>
        <w:t>6.2.2 DFD Level 1 — Build Subsystem</w:t>
      </w:r>
    </w:p>
    <w:p>
      <w:pPr>
        <w:spacing w:before="0" w:after="120" w:line="480" w:lineRule="auto"/>
        <w:ind w:firstLine="720"/>
        <w:jc w:val="both"/>
      </w:pPr>
      <w:r>
        <w:rPr>
          <w:rFonts w:ascii="Times New Roman" w:hAnsi="Times New Roman"/>
          <w:b w:val="0"/>
          <w:i w:val="0"/>
          <w:sz w:val="24"/>
        </w:rPr>
        <w:t>Expanding the build subsystem, the Level 1 DFD reveals five processes: (1) Load and Validate Metadata — reads TOML and validates against the schema; (2) Resolve Dependency Graph — performs topological sort on the package DAG; (3) Enforce Policy — checks filesystem write paths and network policy; (4) Emit Binary Plan — serializes step records and string table to CGM2PLAN; (5) Execute Plan — maps plan into memory, dispatches each step, writes manifest. The data stores involved are the Package Metadata Store (/packages/), the Plan Cache (/tmp/cogman-cache/), and the Staging Root ($PKGROOT).</w:t>
      </w:r>
    </w:p>
    <w:p>
      <w:pPr>
        <w:spacing w:line="240" w:lineRule="auto"/>
        <w:jc w:val="center"/>
      </w:pPr>
      <w:r>
        <w:rPr>
          <w:rFonts w:ascii="Times New Roman" w:hAnsi="Times New Roman"/>
          <w:b w:val="0"/>
          <w:i/>
          <w:sz w:val="22"/>
        </w:rPr>
        <w:t>[Figure 6.4: DFD Level 1 — Build Subsystem]</w:t>
      </w:r>
    </w:p>
    <w:p>
      <w:pPr>
        <w:keepNext/>
        <w:spacing w:before="360" w:after="120" w:line="240" w:lineRule="auto"/>
        <w:jc w:val="left"/>
      </w:pPr>
      <w:r>
        <w:rPr>
          <w:rFonts w:ascii="Times New Roman" w:hAnsi="Times New Roman"/>
          <w:b/>
          <w:i w:val="0"/>
          <w:sz w:val="26"/>
        </w:rPr>
        <w:t>6.3 UML Diagrams</w:t>
      </w:r>
    </w:p>
    <w:p>
      <w:pPr>
        <w:keepNext/>
        <w:spacing w:before="360" w:after="120" w:line="240" w:lineRule="auto"/>
        <w:jc w:val="left"/>
      </w:pPr>
      <w:r>
        <w:rPr>
          <w:rFonts w:ascii="Times New Roman" w:hAnsi="Times New Roman"/>
          <w:b/>
          <w:i w:val="0"/>
          <w:sz w:val="24"/>
        </w:rPr>
        <w:t>6.3.1 Use Case Diagram</w:t>
      </w:r>
    </w:p>
    <w:p>
      <w:pPr>
        <w:spacing w:before="0" w:after="120" w:line="480" w:lineRule="auto"/>
        <w:ind w:firstLine="720"/>
        <w:jc w:val="both"/>
      </w:pPr>
      <w:r>
        <w:rPr>
          <w:rFonts w:ascii="Times New Roman" w:hAnsi="Times New Roman"/>
          <w:b w:val="0"/>
          <w:i w:val="0"/>
          <w:sz w:val="24"/>
        </w:rPr>
        <w:t>The Build Subsystem use case diagram identifies two actors: the Package Author and the Build Operator. The Package Author performs: Write Package Metadata (TOML), Define Build Steps, Define Installer Steps, and Declare Dependencies. The Build Operator performs: Invoke cogman-planner, Invoke cogman-executor, Inspect Plan Cache, and Debug Failed Step. The Runtime Supervisor use case diagram identifies the Runtime Operator and the System (automated). The Runtime Operator performs: List Services, Start Service, Stop Service, and Restart Service via cogman-ctl. The System actor automatically performs: Start Services on Boot, Restart Failed Services, Reap Orphan Processes, and Accept Control Connections.</w:t>
      </w:r>
    </w:p>
    <w:p>
      <w:pPr>
        <w:spacing w:line="240" w:lineRule="auto"/>
        <w:jc w:val="center"/>
      </w:pPr>
      <w:r>
        <w:rPr>
          <w:rFonts w:ascii="Times New Roman" w:hAnsi="Times New Roman"/>
          <w:b w:val="0"/>
          <w:i/>
          <w:sz w:val="22"/>
        </w:rPr>
        <w:t>[Figure 6.5: Use Case Diagram — Build Subsystem]</w:t>
      </w:r>
    </w:p>
    <w:p>
      <w:pPr>
        <w:spacing w:line="240" w:lineRule="auto"/>
        <w:jc w:val="center"/>
      </w:pPr>
      <w:r>
        <w:rPr>
          <w:rFonts w:ascii="Times New Roman" w:hAnsi="Times New Roman"/>
          <w:b w:val="0"/>
          <w:i/>
          <w:sz w:val="22"/>
        </w:rPr>
        <w:t>[Figure 6.6: Use Case Diagram — Runtime Supervisor]</w:t>
      </w:r>
    </w:p>
    <w:p>
      <w:pPr>
        <w:keepNext/>
        <w:spacing w:before="360" w:after="120" w:line="240" w:lineRule="auto"/>
        <w:jc w:val="left"/>
      </w:pPr>
      <w:r>
        <w:rPr>
          <w:rFonts w:ascii="Times New Roman" w:hAnsi="Times New Roman"/>
          <w:b/>
          <w:i w:val="0"/>
          <w:sz w:val="24"/>
        </w:rPr>
        <w:t>6.3.2 Class Diagram</w:t>
      </w:r>
    </w:p>
    <w:p>
      <w:pPr>
        <w:spacing w:before="0" w:after="120" w:line="480" w:lineRule="auto"/>
        <w:ind w:firstLine="720"/>
        <w:jc w:val="both"/>
      </w:pPr>
      <w:r>
        <w:rPr>
          <w:rFonts w:ascii="Times New Roman" w:hAnsi="Times New Roman"/>
          <w:b w:val="0"/>
          <w:i w:val="0"/>
          <w:sz w:val="24"/>
        </w:rPr>
        <w:t>The planner class diagram shows the following key classes and relationships: Cli (entry point) composes Command (enum: Build, Install, Deploy). Command::Install instantiates PackageMetadata via MetadataLoader. PackageMetadata contains Identity, Builder, Installer, Policy, and Depends. RecursiveLoader uses PackageMetadata to populate a DependencyGraph. DependencyGraph is consumed by TopologicalSort, which emits a build order Vec&lt;String&gt;. PlanEmitter takes the ordered metadata list and emits a CGM2PLAN binary.</w:t>
      </w:r>
    </w:p>
    <w:p>
      <w:pPr>
        <w:spacing w:before="0" w:after="120" w:line="480" w:lineRule="auto"/>
        <w:ind w:firstLine="720"/>
        <w:jc w:val="both"/>
      </w:pPr>
      <w:r>
        <w:rPr>
          <w:rFonts w:ascii="Times New Roman" w:hAnsi="Times New Roman"/>
          <w:b w:val="0"/>
          <w:i w:val="0"/>
          <w:sz w:val="24"/>
        </w:rPr>
        <w:t>The supervisor class diagram shows: Supervisor (g_sup, global singleton) contains a fixed-size array of Service structs (max 64). Service has fields: name, command, type (SvcType enum), restart (SvcRestart enum), state (SvcState enum), pid, started_at, restart_at, exit_code, restart_count, deps array, env array. CtlServer wraps the Unix domain socket file descriptor and exposes accept() and dispatch() methods. The five command handlers (list, status, start, stop, restart) are associated with CtlServer.</w:t>
      </w:r>
    </w:p>
    <w:p>
      <w:pPr>
        <w:spacing w:line="240" w:lineRule="auto"/>
        <w:jc w:val="center"/>
      </w:pPr>
      <w:r>
        <w:rPr>
          <w:rFonts w:ascii="Times New Roman" w:hAnsi="Times New Roman"/>
          <w:b w:val="0"/>
          <w:i/>
          <w:sz w:val="22"/>
        </w:rPr>
        <w:t>[Figure 6.7: Class Diagram — Planner]</w:t>
      </w:r>
    </w:p>
    <w:p>
      <w:pPr>
        <w:spacing w:line="240" w:lineRule="auto"/>
        <w:jc w:val="center"/>
      </w:pPr>
      <w:r>
        <w:rPr>
          <w:rFonts w:ascii="Times New Roman" w:hAnsi="Times New Roman"/>
          <w:b w:val="0"/>
          <w:i/>
          <w:sz w:val="22"/>
        </w:rPr>
        <w:t>[Figure 6.8: Class Diagram — Supervisor]</w:t>
      </w:r>
    </w:p>
    <w:p>
      <w:pPr>
        <w:keepNext/>
        <w:spacing w:before="360" w:after="120" w:line="240" w:lineRule="auto"/>
        <w:jc w:val="left"/>
      </w:pPr>
      <w:r>
        <w:rPr>
          <w:rFonts w:ascii="Times New Roman" w:hAnsi="Times New Roman"/>
          <w:b/>
          <w:i w:val="0"/>
          <w:sz w:val="24"/>
        </w:rPr>
        <w:t>6.3.3 Sequence Diagram</w:t>
      </w:r>
    </w:p>
    <w:p>
      <w:pPr>
        <w:spacing w:before="0" w:after="120" w:line="480" w:lineRule="auto"/>
        <w:ind w:firstLine="720"/>
        <w:jc w:val="both"/>
      </w:pPr>
      <w:r>
        <w:rPr>
          <w:rFonts w:ascii="Times New Roman" w:hAnsi="Times New Roman"/>
          <w:b w:val="0"/>
          <w:i w:val="0"/>
          <w:sz w:val="24"/>
        </w:rPr>
        <w:t>The Package Build sequence diagram shows the following message sequence: Operator invokes cogman-planner with metadata path and output path. cogman-planner calls MetadataLoader::load(), which reads the TOML file. MetadataLoader returns PackageMetadata to Planner. Planner calls Validator::validate(), receiving Ok or Err(ValidationError). Planner calls RecursiveLoader::inject_root(), building the dependency graph. Planner calls TopologicalSort::resolve_order(), receiving ordered build list. Planner calls PolicyEnforcer::check() for each package in the list. Planner calls PlanEmitter::emit() with steps list, writing CGM2PLAN to disk. Operator invokes cogman-executor with plan path. Executor calls plan_open() and plan_validate(). Executor iterates over step records, calling execute_step() for each. execute_step() dispatches to exec_command(), mkdir_p(), copy_recursive(), or verify_step(). Executor returns exit code 0 on success or 1 on first step failure.</w:t>
      </w:r>
    </w:p>
    <w:p>
      <w:pPr>
        <w:spacing w:line="240" w:lineRule="auto"/>
        <w:jc w:val="center"/>
      </w:pPr>
      <w:r>
        <w:rPr>
          <w:rFonts w:ascii="Times New Roman" w:hAnsi="Times New Roman"/>
          <w:b w:val="0"/>
          <w:i/>
          <w:sz w:val="22"/>
        </w:rPr>
        <w:t>[Figure 6.9: Sequence Diagram — Package Build Flow]</w:t>
      </w:r>
    </w:p>
    <w:p>
      <w:pPr>
        <w:spacing w:line="240" w:lineRule="auto"/>
        <w:jc w:val="center"/>
      </w:pPr>
      <w:r>
        <w:rPr>
          <w:rFonts w:ascii="Times New Roman" w:hAnsi="Times New Roman"/>
          <w:b w:val="0"/>
          <w:i/>
          <w:sz w:val="22"/>
        </w:rPr>
        <w:t>[Figure 6.10: Sequence Diagram — Service Start Flow]</w:t>
      </w:r>
    </w:p>
    <w:p>
      <w:pPr>
        <w:keepNext/>
        <w:spacing w:before="360" w:after="120" w:line="240" w:lineRule="auto"/>
        <w:jc w:val="left"/>
      </w:pPr>
      <w:r>
        <w:rPr>
          <w:rFonts w:ascii="Times New Roman" w:hAnsi="Times New Roman"/>
          <w:b/>
          <w:i w:val="0"/>
          <w:sz w:val="24"/>
        </w:rPr>
        <w:t>6.3.4 Component Diagram</w:t>
      </w:r>
    </w:p>
    <w:p>
      <w:pPr>
        <w:spacing w:before="0" w:after="120" w:line="480" w:lineRule="auto"/>
        <w:ind w:firstLine="720"/>
        <w:jc w:val="both"/>
      </w:pPr>
      <w:r>
        <w:rPr>
          <w:rFonts w:ascii="Times New Roman" w:hAnsi="Times New Roman"/>
          <w:b w:val="0"/>
          <w:i w:val="0"/>
          <w:sz w:val="24"/>
        </w:rPr>
        <w:t>The component diagram shows the physical deployment of Cogman components in the rootfs. The Host Build Environment contains cogman-planner and cogman-executor as executable components connected by the CGM2PLAN file artifact. The Target Rootfs contains four executable components: cogman-supervisor (connected to the Linux kernel via the PID 1 interface), cogman-exec (connected to cogman-supervisor via the service spawn interface), cogman-planner (connected to cogman-exec via the plan file interface), and cogman-ctl (connected to cogman-supervisor via the Unix domain socket). The /etc/cogman/services/ directory is a data component consumed by cogman-supervisor. The /etc/cogman/plans/ directory is a data component consumed by cogman-planner.</w:t>
      </w:r>
    </w:p>
    <w:p>
      <w:pPr>
        <w:spacing w:line="240" w:lineRule="auto"/>
        <w:jc w:val="center"/>
      </w:pPr>
      <w:r>
        <w:rPr>
          <w:rFonts w:ascii="Times New Roman" w:hAnsi="Times New Roman"/>
          <w:b w:val="0"/>
          <w:i/>
          <w:sz w:val="22"/>
        </w:rPr>
        <w:t>[Figure 6.11: Component Diagram]</w:t>
      </w:r>
    </w:p>
    <w:p>
      <w:r>
        <w:br w:type="page"/>
      </w:r>
    </w:p>
    <w:p>
      <w:pPr>
        <w:keepNext/>
        <w:spacing w:before="360" w:after="120" w:line="240" w:lineRule="auto"/>
        <w:jc w:val="left"/>
      </w:pPr>
      <w:r>
        <w:rPr>
          <w:rFonts w:ascii="Times New Roman" w:hAnsi="Times New Roman"/>
          <w:b/>
          <w:i w:val="0"/>
          <w:sz w:val="28"/>
        </w:rPr>
        <w:t>CHAPTER 7</w:t>
      </w:r>
    </w:p>
    <w:p>
      <w:pPr>
        <w:keepNext/>
        <w:spacing w:before="360" w:after="120" w:line="240" w:lineRule="auto"/>
        <w:jc w:val="left"/>
      </w:pPr>
      <w:r>
        <w:rPr>
          <w:rFonts w:ascii="Times New Roman" w:hAnsi="Times New Roman"/>
          <w:b/>
          <w:i w:val="0"/>
          <w:sz w:val="28"/>
        </w:rPr>
        <w:t>PROJECT DESCRIPTION</w:t>
      </w:r>
    </w:p>
    <w:p>
      <w:pPr>
        <w:keepNext/>
        <w:spacing w:before="360" w:after="120" w:line="240" w:lineRule="auto"/>
        <w:jc w:val="left"/>
      </w:pPr>
      <w:r>
        <w:rPr>
          <w:rFonts w:ascii="Times New Roman" w:hAnsi="Times New Roman"/>
          <w:b/>
          <w:i w:val="0"/>
          <w:sz w:val="26"/>
        </w:rPr>
        <w:t>7.1 Module Description</w:t>
      </w:r>
    </w:p>
    <w:p>
      <w:pPr>
        <w:keepNext/>
        <w:spacing w:before="360" w:after="120" w:line="240" w:lineRule="auto"/>
        <w:jc w:val="left"/>
      </w:pPr>
      <w:r>
        <w:rPr>
          <w:rFonts w:ascii="Times New Roman" w:hAnsi="Times New Roman"/>
          <w:b/>
          <w:i w:val="0"/>
          <w:sz w:val="24"/>
        </w:rPr>
        <w:t>7.1.1 cogman-planner Module</w:t>
      </w:r>
    </w:p>
    <w:p>
      <w:pPr>
        <w:spacing w:before="0" w:after="120" w:line="480" w:lineRule="auto"/>
        <w:ind w:firstLine="720"/>
        <w:jc w:val="both"/>
      </w:pPr>
      <w:r>
        <w:rPr>
          <w:rFonts w:ascii="Times New Roman" w:hAnsi="Times New Roman"/>
          <w:b w:val="0"/>
          <w:i w:val="0"/>
          <w:sz w:val="24"/>
        </w:rPr>
        <w:t>cogman-planner is the build-time planning component of Rogue Linux. Implemented in approximately 1,200 lines of Rust across nine source modules (cli, metadata, graph, variants, plan, policy, tmp, butler, error), it converts TOML package metadata into a binary execution plan. The planner is invoked from the command line or from within a service file (as in exec-probe.service) and exits immediately after writing the plan.</w:t>
      </w:r>
    </w:p>
    <w:p>
      <w:pPr>
        <w:spacing w:before="0" w:after="120" w:line="480" w:lineRule="auto"/>
        <w:ind w:firstLine="720"/>
        <w:jc w:val="both"/>
      </w:pPr>
      <w:r>
        <w:rPr>
          <w:rFonts w:ascii="Times New Roman" w:hAnsi="Times New Roman"/>
          <w:b w:val="0"/>
          <w:i w:val="0"/>
          <w:sz w:val="24"/>
        </w:rPr>
        <w:t>The planning pipeline consists of six stages. Stage 1 (Load) uses the serde and toml crates to deserialize the TOML file into a PackageMetadata struct. Any missing required field or type mismatch produces an error at this stage. Stage 2 (Validate) performs semantic checks beyond serde's type system: name/version/category must be non-empty, source.file must be non-empty, build.steps must be non-empty, installer.steps must be non-empty, and filesystem write paths must be absolute.</w:t>
      </w:r>
    </w:p>
    <w:p>
      <w:pPr>
        <w:spacing w:before="0" w:after="120" w:line="480" w:lineRule="auto"/>
        <w:ind w:firstLine="720"/>
        <w:jc w:val="both"/>
      </w:pPr>
      <w:r>
        <w:rPr>
          <w:rFonts w:ascii="Times New Roman" w:hAnsi="Times New Roman"/>
          <w:b w:val="0"/>
          <w:i w:val="0"/>
          <w:sz w:val="24"/>
        </w:rPr>
        <w:t>Stage 3 (Resolve) builds a directed acyclic graph of package dependencies. Each dependency declared in [identity.depends] is loaded recursively from the packages/ directory tree. The RecursiveLoader detects cycles by tracking visited nodes. Stage 4 (Sort) performs a topological sort using Kahn's algorithm, producing an ordered list of package names in which each package appears after all its dependencies. Stage 5 (Policy) enforces security policy: the declared filesystem write paths must be prefixes of the rootfs target; packages that declare network outbound = true are flagged if the build steps do not require network access.</w:t>
      </w:r>
    </w:p>
    <w:p>
      <w:pPr>
        <w:spacing w:before="0" w:after="120" w:line="480" w:lineRule="auto"/>
        <w:ind w:firstLine="720"/>
        <w:jc w:val="both"/>
      </w:pPr>
      <w:r>
        <w:rPr>
          <w:rFonts w:ascii="Times New Roman" w:hAnsi="Times New Roman"/>
          <w:b w:val="0"/>
          <w:i w:val="0"/>
          <w:sz w:val="24"/>
        </w:rPr>
        <w:t>Stage 6 (Emit) iterates over the ordered package list, calls the appropriate variant planner (binary::plan() or native::plan()), collects all PlanStep structs, and serializes them to the CGM2PLAN binary format. A content-addressed cache keyed by FNV-1a hash of the metadata is consulted before emission; if a matching cached plan exists and the metadata has not changed, the cached plan is written to the output path without re-planning.</w:t>
      </w:r>
    </w:p>
    <w:p>
      <w:pPr>
        <w:spacing w:before="0" w:after="120" w:line="480" w:lineRule="auto"/>
        <w:ind w:firstLine="720"/>
        <w:jc w:val="both"/>
      </w:pPr>
      <w:r>
        <w:rPr>
          <w:rFonts w:ascii="Times New Roman" w:hAnsi="Times New Roman"/>
          <w:b w:val="0"/>
          <w:i w:val="0"/>
          <w:sz w:val="24"/>
        </w:rPr>
        <w:t>The butler module provides all user-facing output using styled terminal strings (butler::greet(), butler::info(), butler::check(), butler::smooth(), butler::success(), butler::warn(), butler::fatal()). This separation ensures that diagnostic messages can be easily redirected or reformatted without changing the core planning logic.</w:t>
      </w:r>
    </w:p>
    <w:p>
      <w:pPr>
        <w:spacing w:line="240" w:lineRule="auto"/>
        <w:jc w:val="center"/>
      </w:pPr>
      <w:r>
        <w:rPr>
          <w:rFonts w:ascii="Times New Roman" w:hAnsi="Times New Roman"/>
          <w:b w:val="0"/>
          <w:i/>
          <w:sz w:val="22"/>
        </w:rPr>
        <w:t>[Figure 7.1: cogman-planner Dependency Graph Resolution]</w:t>
      </w:r>
    </w:p>
    <w:p>
      <w:pPr>
        <w:spacing w:line="240" w:lineRule="auto"/>
        <w:jc w:val="center"/>
      </w:pPr>
      <w:r>
        <w:rPr>
          <w:rFonts w:ascii="Times New Roman" w:hAnsi="Times New Roman"/>
          <w:b w:val="0"/>
          <w:i/>
          <w:sz w:val="22"/>
        </w:rPr>
        <w:t>[Figure 7.2: Dependency Topological Sort Example]</w:t>
      </w:r>
    </w:p>
    <w:p>
      <w:pPr>
        <w:keepNext/>
        <w:spacing w:before="360" w:after="120" w:line="240" w:lineRule="auto"/>
        <w:jc w:val="left"/>
      </w:pPr>
      <w:r>
        <w:rPr>
          <w:rFonts w:ascii="Times New Roman" w:hAnsi="Times New Roman"/>
          <w:b/>
          <w:i w:val="0"/>
          <w:sz w:val="24"/>
        </w:rPr>
        <w:t>7.1.2 cogman-executor Module</w:t>
      </w:r>
    </w:p>
    <w:p>
      <w:pPr>
        <w:spacing w:before="0" w:after="120" w:line="480" w:lineRule="auto"/>
        <w:ind w:firstLine="720"/>
        <w:jc w:val="both"/>
      </w:pPr>
      <w:r>
        <w:rPr>
          <w:rFonts w:ascii="Times New Roman" w:hAnsi="Times New Roman"/>
          <w:b w:val="0"/>
          <w:i w:val="0"/>
          <w:sz w:val="24"/>
        </w:rPr>
        <w:t>cogman-executor is the build-time execution component, implemented in approximately 1,144 lines of C11 across seven source files (main.c, plan/plan.c, log/log.c, exec/proc.c, fs/fs.c, verify/verify.c, and the shared messenger/). It takes a single command-line argument (the path to a CGM2PLAN file) and executes the plan step by step.</w:t>
      </w:r>
    </w:p>
    <w:p>
      <w:pPr>
        <w:spacing w:before="0" w:after="120" w:line="480" w:lineRule="auto"/>
        <w:ind w:firstLine="720"/>
        <w:jc w:val="both"/>
      </w:pPr>
      <w:r>
        <w:rPr>
          <w:rFonts w:ascii="Times New Roman" w:hAnsi="Times New Roman"/>
          <w:b w:val="0"/>
          <w:i w:val="0"/>
          <w:sz w:val="24"/>
        </w:rPr>
        <w:t>The startup sequence opens the plan file, maps it into memory using mmap() with PROT_READ protection, validates the magic bytes (b"CGM2PLAN"), version number, and step count, and then enters the step dispatch loop. Each step_record contains an op code, a fail_policy (FAIL_ABORT or FAIL_WARN), and offsets into the string table for the command, working directory, and environment strings.</w:t>
      </w:r>
    </w:p>
    <w:p>
      <w:pPr>
        <w:spacing w:before="0" w:after="120" w:line="480" w:lineRule="auto"/>
        <w:ind w:firstLine="720"/>
        <w:jc w:val="both"/>
      </w:pPr>
      <w:r>
        <w:rPr>
          <w:rFonts w:ascii="Times New Roman" w:hAnsi="Times New Roman"/>
          <w:b w:val="0"/>
          <w:i w:val="0"/>
          <w:sz w:val="24"/>
        </w:rPr>
        <w:t>The five operation handlers are: exec_command() (forks a child, execs /bin/sh -c cmd, waits for completion, returns the exit code), mkdir_p() (creates a directory and all parents using a portable recursive implementation), copy_recursive() (copies a directory tree using a readdir/openat/sendfile loop with path traversal validation on every destination path), verify_step() (checks that a path exists using access(F_OK), optionally verifying a SHA-256 checksum), and rm_rf() (removes a directory tree using nftw() with the FTW_DEPTH | FTW_PHYS flags).</w:t>
      </w:r>
    </w:p>
    <w:p>
      <w:pPr>
        <w:spacing w:before="0" w:after="120" w:line="480" w:lineRule="auto"/>
        <w:ind w:firstLine="720"/>
        <w:jc w:val="both"/>
      </w:pPr>
      <w:r>
        <w:rPr>
          <w:rFonts w:ascii="Times New Roman" w:hAnsi="Times New Roman"/>
          <w:b w:val="0"/>
          <w:i w:val="0"/>
          <w:sz w:val="24"/>
        </w:rPr>
        <w:t>The path traversal guard in copy_recursive() iterates over each path component of the destination path, checking for bare '..' entries. Any destination path that contains '..' is rejected immediately with exit code 2, regardless of whether the resolved path would actually escape the staging root. This conservative check prevents symlink-based traversal attacks in addition to direct '..' traversal.</w:t>
      </w:r>
    </w:p>
    <w:p>
      <w:pPr>
        <w:spacing w:line="240" w:lineRule="auto"/>
        <w:jc w:val="center"/>
      </w:pPr>
      <w:r>
        <w:rPr>
          <w:rFonts w:ascii="Times New Roman" w:hAnsi="Times New Roman"/>
          <w:b w:val="0"/>
          <w:i/>
          <w:sz w:val="22"/>
        </w:rPr>
        <w:t>[Figure 7.3: cogman-executor Step Execution Loop]</w:t>
      </w:r>
    </w:p>
    <w:p>
      <w:pPr>
        <w:spacing w:line="240" w:lineRule="auto"/>
        <w:jc w:val="center"/>
      </w:pPr>
      <w:r>
        <w:rPr>
          <w:rFonts w:ascii="Times New Roman" w:hAnsi="Times New Roman"/>
          <w:b w:val="0"/>
          <w:i/>
          <w:sz w:val="22"/>
        </w:rPr>
        <w:t>[Figure 7.4: Path Traversal Guard Logic]</w:t>
      </w:r>
    </w:p>
    <w:p>
      <w:pPr>
        <w:keepNext/>
        <w:spacing w:before="360" w:after="120" w:line="240" w:lineRule="auto"/>
        <w:jc w:val="left"/>
      </w:pPr>
      <w:r>
        <w:rPr>
          <w:rFonts w:ascii="Times New Roman" w:hAnsi="Times New Roman"/>
          <w:b/>
          <w:i w:val="0"/>
          <w:sz w:val="24"/>
        </w:rPr>
        <w:t>7.1.3 cogman-supervisor Module</w:t>
      </w:r>
    </w:p>
    <w:p>
      <w:pPr>
        <w:spacing w:before="0" w:after="120" w:line="480" w:lineRule="auto"/>
        <w:ind w:firstLine="720"/>
        <w:jc w:val="both"/>
      </w:pPr>
      <w:r>
        <w:rPr>
          <w:rFonts w:ascii="Times New Roman" w:hAnsi="Times New Roman"/>
          <w:b w:val="0"/>
          <w:i w:val="0"/>
          <w:sz w:val="24"/>
        </w:rPr>
        <w:t>cogman-supervisor is the runtime supervisor and PID-1 init daemon, implemented in approximately 1,561 lines of C11 across four source files (main.c, service.c, ctl.c, ctl_main.c). When the Linux kernel finishes its initialization sequence, it forks and execs /sbin/init. On the Rogue Linux rootfs, /sbin/init is a symbolic link to cogman-supervisor, making it the first user-space process.</w:t>
      </w:r>
    </w:p>
    <w:p>
      <w:pPr>
        <w:spacing w:before="0" w:after="120" w:line="480" w:lineRule="auto"/>
        <w:ind w:firstLine="720"/>
        <w:jc w:val="both"/>
      </w:pPr>
      <w:r>
        <w:rPr>
          <w:rFonts w:ascii="Times New Roman" w:hAnsi="Times New Roman"/>
          <w:b w:val="0"/>
          <w:i w:val="0"/>
          <w:sz w:val="24"/>
        </w:rPr>
        <w:t>On startup, cogman-supervisor mounts the essential virtual filesystems (/proc as procfs, /sys as sysfs, /dev as devtmpfs, /run as tmpfs) when running as PID 1, loads all *.service files from /etc/cogman/services/, sets up signal handlers using sigaction() with the self-pipe SIGCHLD pattern, initializes the Unix domain socket at /run/cogman-supervisor.sock, and calls sup_start_ready() to start all services with no declared dependencies.</w:t>
      </w:r>
    </w:p>
    <w:p>
      <w:pPr>
        <w:spacing w:before="0" w:after="120" w:line="480" w:lineRule="auto"/>
        <w:ind w:firstLine="720"/>
        <w:jc w:val="both"/>
      </w:pPr>
      <w:r>
        <w:rPr>
          <w:rFonts w:ascii="Times New Roman" w:hAnsi="Times New Roman"/>
          <w:b w:val="0"/>
          <w:i w:val="0"/>
          <w:sz w:val="24"/>
        </w:rPr>
        <w:t>The SIGCHLD self-pipe pattern is central to the supervisor's correctness. A traditional approach of calling waitpid() from within the SIGCHLD handler is problematic because the handler interrupts the main thread at an arbitrary point, and many C library functions are not async-signal-safe. The self-pipe pattern solves this by having the handler write a single byte to a non-blocking pipe. The main loop uses select() to poll the read end of the pipe; when data is available, it drains the pipe and calls waitpid(WNOHANG) in a loop until no more dead children remain. All state modifications happen in the main loop, not in the signal handler.</w:t>
      </w:r>
    </w:p>
    <w:p>
      <w:pPr>
        <w:spacing w:before="0" w:after="120" w:line="480" w:lineRule="auto"/>
        <w:ind w:firstLine="720"/>
        <w:jc w:val="both"/>
      </w:pPr>
      <w:r>
        <w:rPr>
          <w:rFonts w:ascii="Times New Roman" w:hAnsi="Times New Roman"/>
          <w:b w:val="0"/>
          <w:i w:val="0"/>
          <w:sz w:val="24"/>
        </w:rPr>
        <w:t>The service state machine has six states: STOPPED (initial), STARTING (fork called), RUNNING (exec confirmed, PID is live), RESTARTING (waiting for restart_at deadline), FAILED (exited, restart policy is never or on-failure with exit code 0), and DONE (oneshot completed successfully). State transitions are driven by svc_spawn() (STOPPED → STARTING → RUNNING), SIGCHLD (RUNNING → RESTARTING or FAILED or DONE), sup_tick() (RESTARTING → RUNNING after delay), and svc_stop() (RUNNING → STOPPED).</w:t>
      </w:r>
    </w:p>
    <w:p>
      <w:pPr>
        <w:spacing w:line="240" w:lineRule="auto"/>
        <w:jc w:val="center"/>
      </w:pPr>
      <w:r>
        <w:rPr>
          <w:rFonts w:ascii="Times New Roman" w:hAnsi="Times New Roman"/>
          <w:b w:val="0"/>
          <w:i/>
          <w:sz w:val="22"/>
        </w:rPr>
        <w:t>[Figure 7.5: cogman-supervisor Signal Handling (Self-Pipe)]</w:t>
      </w:r>
    </w:p>
    <w:p>
      <w:pPr>
        <w:spacing w:line="240" w:lineRule="auto"/>
        <w:jc w:val="center"/>
      </w:pPr>
      <w:r>
        <w:rPr>
          <w:rFonts w:ascii="Times New Roman" w:hAnsi="Times New Roman"/>
          <w:b w:val="0"/>
          <w:i/>
          <w:sz w:val="22"/>
        </w:rPr>
        <w:t>[Figure 7.6: Service Lifecycle State Machine]</w:t>
      </w:r>
    </w:p>
    <w:p>
      <w:pPr>
        <w:keepNext/>
        <w:spacing w:before="360" w:after="120" w:line="240" w:lineRule="auto"/>
        <w:jc w:val="left"/>
      </w:pPr>
      <w:r>
        <w:rPr>
          <w:rFonts w:ascii="Times New Roman" w:hAnsi="Times New Roman"/>
          <w:b/>
          <w:i w:val="0"/>
          <w:sz w:val="24"/>
        </w:rPr>
        <w:t>7.1.4 cogman-ctl Module</w:t>
      </w:r>
    </w:p>
    <w:p>
      <w:pPr>
        <w:spacing w:before="0" w:after="120" w:line="480" w:lineRule="auto"/>
        <w:ind w:firstLine="720"/>
        <w:jc w:val="both"/>
      </w:pPr>
      <w:r>
        <w:rPr>
          <w:rFonts w:ascii="Times New Roman" w:hAnsi="Times New Roman"/>
          <w:b w:val="0"/>
          <w:i w:val="0"/>
          <w:sz w:val="24"/>
        </w:rPr>
        <w:t>cogman-ctl is a thin client binary that communicates with a running cogman-supervisor over the Unix domain socket at /run/cogman-supervisor.sock. It is implemented in approximately 142 lines of C11 in ctl_main.c. The client accepts a command verb and an optional service name as command-line arguments, connects to the socket, sends the command as a newline-terminated string, reads the response until the connection is closed, and exits with code 0 if the response ends in "OK" or code 1 if it ends in "ERR".</w:t>
      </w:r>
    </w:p>
    <w:p>
      <w:pPr>
        <w:spacing w:before="0" w:after="120" w:line="480" w:lineRule="auto"/>
        <w:ind w:firstLine="720"/>
        <w:jc w:val="both"/>
      </w:pPr>
      <w:r>
        <w:rPr>
          <w:rFonts w:ascii="Times New Roman" w:hAnsi="Times New Roman"/>
          <w:b w:val="0"/>
          <w:i w:val="0"/>
          <w:sz w:val="24"/>
        </w:rPr>
        <w:t>The supervisor-side ctl.c implements ctl_init() (creates and binds the socket, sets it non-blocking, chmod 0666) and ctl_accept() (accepts one connection per main loop iteration, reads a command line, dispatches to a command handler, closes the connection). The SO_RCVTIMEO socket option is set to 2 seconds on accepted connections to prevent a misbehaving client from blocking the supervisor.</w:t>
      </w:r>
    </w:p>
    <w:p>
      <w:pPr>
        <w:spacing w:before="0" w:after="120" w:line="480" w:lineRule="auto"/>
        <w:ind w:firstLine="720"/>
        <w:jc w:val="both"/>
      </w:pPr>
      <w:r>
        <w:rPr>
          <w:rFonts w:ascii="Times New Roman" w:hAnsi="Times New Roman"/>
          <w:b w:val="0"/>
          <w:i w:val="0"/>
          <w:sz w:val="24"/>
        </w:rPr>
        <w:t>Five command handlers are implemented: cmd_list() prints all services with their state, PID, and restart count, then writes "OK\n". cmd_status() prints detailed information for one service. cmd_start() starts a stopped service if its dependencies are satisfied. cmd_stop() sends SIGTERM to the service's process group and polls for up to 3 seconds, then sends SIGKILL. cmd_restart() calls cmd_stop() followed by cmd_start().</w:t>
      </w:r>
    </w:p>
    <w:p>
      <w:pPr>
        <w:spacing w:line="240" w:lineRule="auto"/>
        <w:jc w:val="center"/>
      </w:pPr>
      <w:r>
        <w:rPr>
          <w:rFonts w:ascii="Times New Roman" w:hAnsi="Times New Roman"/>
          <w:b w:val="0"/>
          <w:i/>
          <w:sz w:val="22"/>
        </w:rPr>
        <w:t>[Figure 7.7: cogman-ctl Unix Socket Protocol]</w:t>
      </w:r>
    </w:p>
    <w:p>
      <w:pPr>
        <w:keepNext/>
        <w:spacing w:before="360" w:after="120" w:line="240" w:lineRule="auto"/>
        <w:jc w:val="left"/>
      </w:pPr>
      <w:r>
        <w:rPr>
          <w:rFonts w:ascii="Times New Roman" w:hAnsi="Times New Roman"/>
          <w:b/>
          <w:i w:val="0"/>
          <w:sz w:val="24"/>
        </w:rPr>
        <w:t>7.1.5 Messenger IPC Module</w:t>
      </w:r>
    </w:p>
    <w:p>
      <w:pPr>
        <w:spacing w:before="0" w:after="120" w:line="480" w:lineRule="auto"/>
        <w:ind w:firstLine="720"/>
        <w:jc w:val="both"/>
      </w:pPr>
      <w:r>
        <w:rPr>
          <w:rFonts w:ascii="Times New Roman" w:hAnsi="Times New Roman"/>
          <w:b w:val="0"/>
          <w:i w:val="0"/>
          <w:sz w:val="24"/>
        </w:rPr>
        <w:t>The messenger module provides structured inter-process communication between cogman components. It is implemented in approximately 277 lines of C11 across messenger.c and client.c. The protocol uses a fixed 16-byte message header followed by a variable-length payload.</w:t>
      </w:r>
    </w:p>
    <w:p>
      <w:pPr>
        <w:spacing w:before="0" w:after="120" w:line="480" w:lineRule="auto"/>
        <w:ind w:firstLine="720"/>
        <w:jc w:val="both"/>
      </w:pPr>
      <w:r>
        <w:rPr>
          <w:rFonts w:ascii="Times New Roman" w:hAnsi="Times New Roman"/>
          <w:b w:val="0"/>
          <w:i w:val="0"/>
          <w:sz w:val="24"/>
        </w:rPr>
        <w:t>The header structure contains: a 4-byte magic number (0x434F4731, ASCII 'COG1'), a 2-byte protocol version (currently 1), a 2-byte message type (MSG_HEARTBEAT=0, MSG_HUD_ALERT=1, MSG_POLICY_REQ=2, MSG_DATA_XFER=3, MSG_LOG_INFO=4), a 4-byte payload length, and a 4-byte source PID. The broker listens on a Unix domain socket at /tmp/cogman.sock. messenger_broker_init() creates this socket; messenger_listen_and_process() accepts connections and dispatches messages by type.</w:t>
      </w:r>
    </w:p>
    <w:p>
      <w:pPr>
        <w:spacing w:line="240" w:lineRule="auto"/>
        <w:jc w:val="center"/>
      </w:pPr>
      <w:r>
        <w:rPr>
          <w:rFonts w:ascii="Times New Roman" w:hAnsi="Times New Roman"/>
          <w:b w:val="0"/>
          <w:i/>
          <w:sz w:val="22"/>
        </w:rPr>
        <w:t>[Figure 7.8: Messenger IPC Protocol (TLV Format)]</w:t>
      </w:r>
    </w:p>
    <w:p>
      <w:pPr>
        <w:keepNext/>
        <w:spacing w:before="360" w:after="120" w:line="240" w:lineRule="auto"/>
        <w:jc w:val="left"/>
      </w:pPr>
      <w:r>
        <w:rPr>
          <w:rFonts w:ascii="Times New Roman" w:hAnsi="Times New Roman"/>
          <w:b/>
          <w:i w:val="0"/>
          <w:sz w:val="24"/>
        </w:rPr>
        <w:t>7.1.6 Rootfs Bootstrap Module</w:t>
      </w:r>
    </w:p>
    <w:p>
      <w:pPr>
        <w:spacing w:before="0" w:after="120" w:line="480" w:lineRule="auto"/>
        <w:ind w:firstLine="720"/>
        <w:jc w:val="both"/>
      </w:pPr>
      <w:r>
        <w:rPr>
          <w:rFonts w:ascii="Times New Roman" w:hAnsi="Times New Roman"/>
          <w:b w:val="0"/>
          <w:i w:val="0"/>
          <w:sz w:val="24"/>
        </w:rPr>
        <w:t>The minimal Rogue Linux rootfs is a 6.3 MB directory tree that can boot under QEMU as an initramfs or as an ext4 image. The directory layout follows the Filesystem Hierarchy Standard (FHS) subset required by the service verification sequence: /sbin/init (symlink to cogman-supervisor), /bin/sh (symlink to busybox), /bin/ (busybox applets), /usr/bin/ (cogman binaries), /lib/ (glibc + loader), /etc/cogman/services/ (four service files), /etc/cogman/plans/ (smoke.toml), /dev/, /proc/, /sys/, /tmp/, /run/, /root/.</w:t>
      </w:r>
    </w:p>
    <w:p>
      <w:pPr>
        <w:spacing w:before="0" w:after="120" w:line="480" w:lineRule="auto"/>
        <w:ind w:firstLine="720"/>
        <w:jc w:val="both"/>
      </w:pPr>
      <w:r>
        <w:rPr>
          <w:rFonts w:ascii="Times New Roman" w:hAnsi="Times New Roman"/>
          <w:b w:val="0"/>
          <w:i w:val="0"/>
          <w:sz w:val="24"/>
        </w:rPr>
        <w:t>The four verification services installed in /etc/cogman/services/ exercise the complete service lifecycle: hello.service (oneshot, no deps) verifies the fork/exec/SIGCHLD reaping path; heartbeat.service (process, restart=always) verifies long-running process tracking and automatic restart; ctl-probe.service (oneshot, depends=heartbeat) verifies dependency gating and Unix socket IPC by calling cogman-ctl list; exec-probe.service (oneshot, depends=ctl-probe) verifies the complete planner-to-executor pipeline by generating and executing a smoke test plan.</w:t>
      </w:r>
    </w:p>
    <w:p>
      <w:pPr>
        <w:spacing w:line="240" w:lineRule="auto"/>
        <w:jc w:val="center"/>
      </w:pPr>
      <w:r>
        <w:rPr>
          <w:rFonts w:ascii="Times New Roman" w:hAnsi="Times New Roman"/>
          <w:b w:val="0"/>
          <w:i/>
          <w:sz w:val="22"/>
        </w:rPr>
        <w:t>[Figure 7.9: Rootfs Directory Layout]</w:t>
      </w:r>
    </w:p>
    <w:p>
      <w:r>
        <w:br w:type="page"/>
      </w:r>
    </w:p>
    <w:p>
      <w:pPr>
        <w:keepNext/>
        <w:spacing w:before="360" w:after="120" w:line="240" w:lineRule="auto"/>
        <w:jc w:val="left"/>
      </w:pPr>
      <w:r>
        <w:rPr>
          <w:rFonts w:ascii="Times New Roman" w:hAnsi="Times New Roman"/>
          <w:b/>
          <w:i w:val="0"/>
          <w:sz w:val="28"/>
        </w:rPr>
        <w:t>CHAPTER 8</w:t>
      </w:r>
    </w:p>
    <w:p>
      <w:pPr>
        <w:keepNext/>
        <w:spacing w:before="360" w:after="120" w:line="240" w:lineRule="auto"/>
        <w:jc w:val="left"/>
      </w:pPr>
      <w:r>
        <w:rPr>
          <w:rFonts w:ascii="Times New Roman" w:hAnsi="Times New Roman"/>
          <w:b/>
          <w:i w:val="0"/>
          <w:sz w:val="28"/>
        </w:rPr>
        <w:t>SYSTEM TESTING</w:t>
      </w:r>
    </w:p>
    <w:p>
      <w:pPr>
        <w:keepNext/>
        <w:spacing w:before="360" w:after="120" w:line="240" w:lineRule="auto"/>
        <w:jc w:val="left"/>
      </w:pPr>
      <w:r>
        <w:rPr>
          <w:rFonts w:ascii="Times New Roman" w:hAnsi="Times New Roman"/>
          <w:b/>
          <w:i w:val="0"/>
          <w:sz w:val="26"/>
        </w:rPr>
        <w:t>8.1 Software Testing</w:t>
      </w:r>
    </w:p>
    <w:p>
      <w:pPr>
        <w:spacing w:before="0" w:after="120" w:line="480" w:lineRule="auto"/>
        <w:ind w:firstLine="720"/>
        <w:jc w:val="both"/>
      </w:pPr>
      <w:r>
        <w:rPr>
          <w:rFonts w:ascii="Times New Roman" w:hAnsi="Times New Roman"/>
          <w:b w:val="0"/>
          <w:i w:val="0"/>
          <w:sz w:val="24"/>
        </w:rPr>
        <w:t>System testing for Rogue Linux / Cogman is organized into six categories, reflecting the two-phase (build-time and runtime) architecture. The test suite is managed by tests/run_all.py, which discovers and executes all test modules, collects results, and produces a summary report. Tests are organized into subdirectories: tests/metadata/, tests/graph/, tests/plan/, tests/executor/, tests/security/, and tests/perf/.</w:t>
      </w:r>
    </w:p>
    <w:p>
      <w:pPr>
        <w:keepNext/>
        <w:spacing w:before="360" w:after="120" w:line="240" w:lineRule="auto"/>
        <w:jc w:val="left"/>
      </w:pPr>
      <w:r>
        <w:rPr>
          <w:rFonts w:ascii="Times New Roman" w:hAnsi="Times New Roman"/>
          <w:b/>
          <w:i w:val="0"/>
          <w:sz w:val="24"/>
        </w:rPr>
        <w:t>8.1.1 Unit Testing</w:t>
      </w:r>
    </w:p>
    <w:p>
      <w:pPr>
        <w:spacing w:before="0" w:after="120" w:line="480" w:lineRule="auto"/>
        <w:ind w:firstLine="720"/>
        <w:jc w:val="both"/>
      </w:pPr>
      <w:r>
        <w:rPr>
          <w:rFonts w:ascii="Times New Roman" w:hAnsi="Times New Roman"/>
          <w:b w:val="0"/>
          <w:i w:val="0"/>
          <w:sz w:val="24"/>
        </w:rPr>
        <w:t>Unit tests verify individual functions and modules in isolation. The planner's metadata module is tested with over 400 test cases covering valid and invalid TOML inputs, missing required fields, type mismatches, and Unicode edge cases. The graph module is tested with 50+ cases including linear chains, diamond dependencies, and cycle detection. The plan module tests verify that the serialized binary layout matches the expected byte offsets for headers, step records, and string table entries.</w:t>
      </w:r>
    </w:p>
    <w:p>
      <w:pPr>
        <w:spacing w:before="0" w:after="120" w:line="480" w:lineRule="auto"/>
        <w:ind w:firstLine="720"/>
        <w:jc w:val="both"/>
      </w:pPr>
      <w:r>
        <w:rPr>
          <w:rFonts w:ascii="Times New Roman" w:hAnsi="Times New Roman"/>
          <w:b w:val="0"/>
          <w:i w:val="0"/>
          <w:sz w:val="24"/>
        </w:rPr>
        <w:t>The executor's C modules are tested using a dedicated test harness that invokes each operation handler with controlled inputs and verifies the return code, output files, and error messages. The path traversal guard is tested with 20+ cases including direct '../', URL-encoded variants, and symlink chains.</w:t>
      </w:r>
    </w:p>
    <w:p>
      <w:pPr>
        <w:keepNext/>
        <w:spacing w:before="360" w:after="120" w:line="240" w:lineRule="auto"/>
        <w:jc w:val="left"/>
      </w:pPr>
      <w:r>
        <w:rPr>
          <w:rFonts w:ascii="Times New Roman" w:hAnsi="Times New Roman"/>
          <w:b/>
          <w:i w:val="0"/>
          <w:sz w:val="24"/>
        </w:rPr>
        <w:t>8.1.2 Integration Testing</w:t>
      </w:r>
    </w:p>
    <w:p>
      <w:pPr>
        <w:spacing w:before="0" w:after="120" w:line="480" w:lineRule="auto"/>
        <w:ind w:firstLine="720"/>
        <w:jc w:val="both"/>
      </w:pPr>
      <w:r>
        <w:rPr>
          <w:rFonts w:ascii="Times New Roman" w:hAnsi="Times New Roman"/>
          <w:b w:val="0"/>
          <w:i w:val="0"/>
          <w:sz w:val="24"/>
        </w:rPr>
        <w:t>Integration tests verify the interaction between cogman-planner and cogman-executor. A reference package metadata file (smoke.toml) is used to generate a plan, which is then executed against a temporary staging directory. The test verifies that the expected output files exist after execution, that the manifest records the correct file list, and that the executor exits with code 0.</w:t>
      </w:r>
    </w:p>
    <w:p>
      <w:pPr>
        <w:spacing w:before="0" w:after="120" w:line="480" w:lineRule="auto"/>
        <w:ind w:firstLine="720"/>
        <w:jc w:val="both"/>
      </w:pPr>
      <w:r>
        <w:rPr>
          <w:rFonts w:ascii="Times New Roman" w:hAnsi="Times New Roman"/>
          <w:b w:val="0"/>
          <w:i w:val="0"/>
          <w:sz w:val="24"/>
        </w:rPr>
        <w:t>A second integration test exercises the cogman-supervisor / cogman-ctl interaction. The supervisor is started in a subprocess with a temporary services directory containing one test service. After a brief delay, cogman-ctl list is invoked and the output is checked for the service name and a state of 'running' or 'done'. The supervisor is then sent SIGTERM and the test verifies that it exits cleanly.</w:t>
      </w:r>
    </w:p>
    <w:p>
      <w:pPr>
        <w:keepNext/>
        <w:spacing w:before="360" w:after="120" w:line="240" w:lineRule="auto"/>
        <w:jc w:val="left"/>
      </w:pPr>
      <w:r>
        <w:rPr>
          <w:rFonts w:ascii="Times New Roman" w:hAnsi="Times New Roman"/>
          <w:b/>
          <w:i w:val="0"/>
          <w:sz w:val="24"/>
        </w:rPr>
        <w:t>8.1.3 System Testing</w:t>
      </w:r>
    </w:p>
    <w:p>
      <w:pPr>
        <w:spacing w:before="0" w:after="120" w:line="480" w:lineRule="auto"/>
        <w:ind w:firstLine="720"/>
        <w:jc w:val="both"/>
      </w:pPr>
      <w:r>
        <w:rPr>
          <w:rFonts w:ascii="Times New Roman" w:hAnsi="Times New Roman"/>
          <w:b w:val="0"/>
          <w:i w:val="0"/>
          <w:sz w:val="24"/>
        </w:rPr>
        <w:t>System testing runs the complete four-stage verification sequence on the minimal rootfs under QEMU. The QEMU command line is: qemu-system-x86_64 -kernel /boot/vmlinuz -drive file=rootfs.img,format=raw -append 'console=ttyS0 root=/dev/sda rw init=/sbin/init quiet' -nographic -m 128M -serial mon:stdio. The test captures the serial console output and searches for four expected strings: '[SERVICE:hello] cogman-supervisor is alive', '[SERVICE:heartbeat] tick 0', '[SERVICE:ctl-probe] control socket OK', and '[SERVICE:exec-probe] plan execution OK'.</w:t>
      </w:r>
    </w:p>
    <w:p>
      <w:pPr>
        <w:spacing w:line="240" w:lineRule="auto"/>
        <w:jc w:val="center"/>
      </w:pPr>
      <w:r>
        <w:rPr>
          <w:rFonts w:ascii="Times New Roman" w:hAnsi="Times New Roman"/>
          <w:b w:val="0"/>
          <w:i/>
          <w:sz w:val="22"/>
        </w:rPr>
        <w:t>[Figure 8.1: Service Boot Sequence on Minimal Rootfs]</w:t>
      </w:r>
    </w:p>
    <w:p>
      <w:pPr>
        <w:keepNext/>
        <w:spacing w:before="360" w:after="120" w:line="240" w:lineRule="auto"/>
        <w:jc w:val="left"/>
      </w:pPr>
      <w:r>
        <w:rPr>
          <w:rFonts w:ascii="Times New Roman" w:hAnsi="Times New Roman"/>
          <w:b/>
          <w:i w:val="0"/>
          <w:sz w:val="24"/>
        </w:rPr>
        <w:t>8.1.4 Functional Testing</w:t>
      </w:r>
    </w:p>
    <w:p>
      <w:pPr>
        <w:spacing w:before="0" w:after="120" w:line="480" w:lineRule="auto"/>
        <w:ind w:firstLine="720"/>
        <w:jc w:val="both"/>
      </w:pPr>
      <w:r>
        <w:rPr>
          <w:rFonts w:ascii="Times New Roman" w:hAnsi="Times New Roman"/>
          <w:b w:val="0"/>
          <w:i w:val="0"/>
          <w:sz w:val="24"/>
        </w:rPr>
        <w:t>Functional testing verifies that each documented feature behaves as specified. Key functional test areas include: cogman-planner correctly rejects package files with missing required fields; cogman-planner detects circular dependencies and reports the cycle; the plan cache returns the cached plan when metadata is unchanged; cogman-executor correctly handles FAIL_WARN policy (continues on failure) versus FAIL_ABORT (stops on failure); cogman-supervisor starts services in dependency order; cogman-supervisor restarts services with restart=always after a crash; cogman-ctl correctly returns exit code 1 when the supervisor responds with ERR.</w:t>
      </w:r>
    </w:p>
    <w:p>
      <w:pPr>
        <w:keepNext/>
        <w:spacing w:before="360" w:after="120" w:line="240" w:lineRule="auto"/>
        <w:jc w:val="left"/>
      </w:pPr>
      <w:r>
        <w:rPr>
          <w:rFonts w:ascii="Times New Roman" w:hAnsi="Times New Roman"/>
          <w:b/>
          <w:i w:val="0"/>
          <w:sz w:val="24"/>
        </w:rPr>
        <w:t>8.1.5 Non-Functional Testing</w:t>
      </w:r>
    </w:p>
    <w:p>
      <w:pPr>
        <w:spacing w:before="0" w:after="120" w:line="480" w:lineRule="auto"/>
        <w:ind w:firstLine="720"/>
        <w:jc w:val="both"/>
      </w:pPr>
      <w:r>
        <w:rPr>
          <w:rFonts w:ascii="Times New Roman" w:hAnsi="Times New Roman"/>
          <w:b w:val="0"/>
          <w:i w:val="0"/>
          <w:sz w:val="24"/>
        </w:rPr>
        <w:t>Performance benchmarks were conducted comparing the Rogue Linux implementation against the Python reference implementation: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168"/>
            <w:vAlign w:val="center"/>
            <w:shd w:val="clear" w:color="auto" w:fill="D9D9D9"/>
          </w:tcPr>
          <w:p>
            <w:pPr>
              <w:jc w:val="center"/>
            </w:pPr>
            <w:r>
              <w:rPr>
                <w:rFonts w:ascii="Times New Roman" w:hAnsi="Times New Roman"/>
                <w:b/>
                <w:i w:val="0"/>
                <w:sz w:val="22"/>
              </w:rPr>
              <w:t>Metric</w:t>
            </w:r>
          </w:p>
        </w:tc>
        <w:tc>
          <w:tcPr>
            <w:tcW w:type="dxa" w:w="2160"/>
            <w:vAlign w:val="center"/>
            <w:shd w:val="clear" w:color="auto" w:fill="D9D9D9"/>
          </w:tcPr>
          <w:p>
            <w:pPr>
              <w:jc w:val="center"/>
            </w:pPr>
            <w:r>
              <w:rPr>
                <w:rFonts w:ascii="Times New Roman" w:hAnsi="Times New Roman"/>
                <w:b/>
                <w:i w:val="0"/>
                <w:sz w:val="22"/>
              </w:rPr>
              <w:t>Python Reference</w:t>
            </w:r>
          </w:p>
        </w:tc>
        <w:tc>
          <w:tcPr>
            <w:tcW w:type="dxa" w:w="2160"/>
            <w:vAlign w:val="center"/>
            <w:shd w:val="clear" w:color="auto" w:fill="D9D9D9"/>
          </w:tcPr>
          <w:p>
            <w:pPr>
              <w:jc w:val="center"/>
            </w:pPr>
            <w:r>
              <w:rPr>
                <w:rFonts w:ascii="Times New Roman" w:hAnsi="Times New Roman"/>
                <w:b/>
                <w:i w:val="0"/>
                <w:sz w:val="22"/>
              </w:rPr>
              <w:t>Rogue Linux</w:t>
            </w:r>
          </w:p>
        </w:tc>
        <w:tc>
          <w:tcPr>
            <w:tcW w:type="dxa" w:w="2160"/>
            <w:vAlign w:val="center"/>
            <w:shd w:val="clear" w:color="auto" w:fill="D9D9D9"/>
          </w:tcPr>
          <w:p>
            <w:pPr>
              <w:jc w:val="center"/>
            </w:pPr>
            <w:r>
              <w:rPr>
                <w:rFonts w:ascii="Times New Roman" w:hAnsi="Times New Roman"/>
                <w:b/>
                <w:i w:val="0"/>
                <w:sz w:val="22"/>
              </w:rPr>
              <w:t>Improvement</w:t>
            </w:r>
          </w:p>
        </w:tc>
      </w:tr>
      <w:tr>
        <w:tc>
          <w:tcPr>
            <w:tcW w:type="dxa" w:w="3168"/>
          </w:tcPr>
          <w:p>
            <w:pPr>
              <w:jc w:val="left"/>
            </w:pPr>
            <w:r>
              <w:rPr>
                <w:rFonts w:ascii="Times New Roman" w:hAnsi="Times New Roman"/>
                <w:b w:val="0"/>
                <w:i w:val="0"/>
                <w:sz w:val="22"/>
              </w:rPr>
              <w:t>Plan resolution time</w:t>
            </w:r>
          </w:p>
        </w:tc>
        <w:tc>
          <w:tcPr>
            <w:tcW w:type="dxa" w:w="2160"/>
          </w:tcPr>
          <w:p>
            <w:pPr>
              <w:jc w:val="left"/>
            </w:pPr>
            <w:r>
              <w:rPr>
                <w:rFonts w:ascii="Times New Roman" w:hAnsi="Times New Roman"/>
                <w:b w:val="0"/>
                <w:i w:val="0"/>
                <w:sz w:val="22"/>
              </w:rPr>
              <w:t>~450 ms</w:t>
            </w:r>
          </w:p>
        </w:tc>
        <w:tc>
          <w:tcPr>
            <w:tcW w:type="dxa" w:w="2160"/>
          </w:tcPr>
          <w:p>
            <w:pPr>
              <w:jc w:val="left"/>
            </w:pPr>
            <w:r>
              <w:rPr>
                <w:rFonts w:ascii="Times New Roman" w:hAnsi="Times New Roman"/>
                <w:b w:val="0"/>
                <w:i w:val="0"/>
                <w:sz w:val="22"/>
              </w:rPr>
              <w:t>~8 ms</w:t>
            </w:r>
          </w:p>
        </w:tc>
        <w:tc>
          <w:tcPr>
            <w:tcW w:type="dxa" w:w="2160"/>
          </w:tcPr>
          <w:p>
            <w:pPr>
              <w:jc w:val="left"/>
            </w:pPr>
            <w:r>
              <w:rPr>
                <w:rFonts w:ascii="Times New Roman" w:hAnsi="Times New Roman"/>
                <w:b w:val="0"/>
                <w:i w:val="0"/>
                <w:sz w:val="22"/>
              </w:rPr>
              <w:t>56×</w:t>
            </w:r>
          </w:p>
        </w:tc>
      </w:tr>
      <w:tr>
        <w:tc>
          <w:tcPr>
            <w:tcW w:type="dxa" w:w="3168"/>
          </w:tcPr>
          <w:p>
            <w:pPr>
              <w:jc w:val="left"/>
            </w:pPr>
            <w:r>
              <w:rPr>
                <w:rFonts w:ascii="Times New Roman" w:hAnsi="Times New Roman"/>
                <w:b w:val="0"/>
                <w:i w:val="0"/>
                <w:sz w:val="22"/>
              </w:rPr>
              <w:t>Peak memory (planner)</w:t>
            </w:r>
          </w:p>
        </w:tc>
        <w:tc>
          <w:tcPr>
            <w:tcW w:type="dxa" w:w="2160"/>
          </w:tcPr>
          <w:p>
            <w:pPr>
              <w:jc w:val="left"/>
            </w:pPr>
            <w:r>
              <w:rPr>
                <w:rFonts w:ascii="Times New Roman" w:hAnsi="Times New Roman"/>
                <w:b w:val="0"/>
                <w:i w:val="0"/>
                <w:sz w:val="22"/>
              </w:rPr>
              <w:t>~85 MB</w:t>
            </w:r>
          </w:p>
        </w:tc>
        <w:tc>
          <w:tcPr>
            <w:tcW w:type="dxa" w:w="2160"/>
          </w:tcPr>
          <w:p>
            <w:pPr>
              <w:jc w:val="left"/>
            </w:pPr>
            <w:r>
              <w:rPr>
                <w:rFonts w:ascii="Times New Roman" w:hAnsi="Times New Roman"/>
                <w:b w:val="0"/>
                <w:i w:val="0"/>
                <w:sz w:val="22"/>
              </w:rPr>
              <w:t>~4 MB</w:t>
            </w:r>
          </w:p>
        </w:tc>
        <w:tc>
          <w:tcPr>
            <w:tcW w:type="dxa" w:w="2160"/>
          </w:tcPr>
          <w:p>
            <w:pPr>
              <w:jc w:val="left"/>
            </w:pPr>
            <w:r>
              <w:rPr>
                <w:rFonts w:ascii="Times New Roman" w:hAnsi="Times New Roman"/>
                <w:b w:val="0"/>
                <w:i w:val="0"/>
                <w:sz w:val="22"/>
              </w:rPr>
              <w:t>21×</w:t>
            </w:r>
          </w:p>
        </w:tc>
      </w:tr>
      <w:tr>
        <w:tc>
          <w:tcPr>
            <w:tcW w:type="dxa" w:w="3168"/>
          </w:tcPr>
          <w:p>
            <w:pPr>
              <w:jc w:val="left"/>
            </w:pPr>
            <w:r>
              <w:rPr>
                <w:rFonts w:ascii="Times New Roman" w:hAnsi="Times New Roman"/>
                <w:b w:val="0"/>
                <w:i w:val="0"/>
                <w:sz w:val="22"/>
              </w:rPr>
              <w:t>Exec overhead per step</w:t>
            </w:r>
          </w:p>
        </w:tc>
        <w:tc>
          <w:tcPr>
            <w:tcW w:type="dxa" w:w="2160"/>
          </w:tcPr>
          <w:p>
            <w:pPr>
              <w:jc w:val="left"/>
            </w:pPr>
            <w:r>
              <w:rPr>
                <w:rFonts w:ascii="Times New Roman" w:hAnsi="Times New Roman"/>
                <w:b w:val="0"/>
                <w:i w:val="0"/>
                <w:sz w:val="22"/>
              </w:rPr>
              <w:t>~45 ms</w:t>
            </w:r>
          </w:p>
        </w:tc>
        <w:tc>
          <w:tcPr>
            <w:tcW w:type="dxa" w:w="2160"/>
          </w:tcPr>
          <w:p>
            <w:pPr>
              <w:jc w:val="left"/>
            </w:pPr>
            <w:r>
              <w:rPr>
                <w:rFonts w:ascii="Times New Roman" w:hAnsi="Times New Roman"/>
                <w:b w:val="0"/>
                <w:i w:val="0"/>
                <w:sz w:val="22"/>
              </w:rPr>
              <w:t>~0.9 ms</w:t>
            </w:r>
          </w:p>
        </w:tc>
        <w:tc>
          <w:tcPr>
            <w:tcW w:type="dxa" w:w="2160"/>
          </w:tcPr>
          <w:p>
            <w:pPr>
              <w:jc w:val="left"/>
            </w:pPr>
            <w:r>
              <w:rPr>
                <w:rFonts w:ascii="Times New Roman" w:hAnsi="Times New Roman"/>
                <w:b w:val="0"/>
                <w:i w:val="0"/>
                <w:sz w:val="22"/>
              </w:rPr>
              <w:t>50×</w:t>
            </w:r>
          </w:p>
        </w:tc>
      </w:tr>
      <w:tr>
        <w:tc>
          <w:tcPr>
            <w:tcW w:type="dxa" w:w="3168"/>
          </w:tcPr>
          <w:p>
            <w:pPr>
              <w:jc w:val="left"/>
            </w:pPr>
            <w:r>
              <w:rPr>
                <w:rFonts w:ascii="Times New Roman" w:hAnsi="Times New Roman"/>
                <w:b w:val="0"/>
                <w:i w:val="0"/>
                <w:sz w:val="22"/>
              </w:rPr>
              <w:t>Rootfs size (minimal)</w:t>
            </w:r>
          </w:p>
        </w:tc>
        <w:tc>
          <w:tcPr>
            <w:tcW w:type="dxa" w:w="2160"/>
          </w:tcPr>
          <w:p>
            <w:pPr>
              <w:jc w:val="left"/>
            </w:pPr>
            <w:r>
              <w:rPr>
                <w:rFonts w:ascii="Times New Roman" w:hAnsi="Times New Roman"/>
                <w:b w:val="0"/>
                <w:i w:val="0"/>
                <w:sz w:val="22"/>
              </w:rPr>
              <w:t>N/A</w:t>
            </w:r>
          </w:p>
        </w:tc>
        <w:tc>
          <w:tcPr>
            <w:tcW w:type="dxa" w:w="2160"/>
          </w:tcPr>
          <w:p>
            <w:pPr>
              <w:jc w:val="left"/>
            </w:pPr>
            <w:r>
              <w:rPr>
                <w:rFonts w:ascii="Times New Roman" w:hAnsi="Times New Roman"/>
                <w:b w:val="0"/>
                <w:i w:val="0"/>
                <w:sz w:val="22"/>
              </w:rPr>
              <w:t>6.3 MB</w:t>
            </w:r>
          </w:p>
        </w:tc>
        <w:tc>
          <w:tcPr>
            <w:tcW w:type="dxa" w:w="2160"/>
          </w:tcPr>
          <w:p>
            <w:pPr>
              <w:jc w:val="left"/>
            </w:pPr>
            <w:r>
              <w:rPr>
                <w:rFonts w:ascii="Times New Roman" w:hAnsi="Times New Roman"/>
                <w:b w:val="0"/>
                <w:i w:val="0"/>
                <w:sz w:val="22"/>
              </w:rPr>
              <w:t>—</w:t>
            </w:r>
          </w:p>
        </w:tc>
      </w:tr>
      <w:tr>
        <w:tc>
          <w:tcPr>
            <w:tcW w:type="dxa" w:w="3168"/>
          </w:tcPr>
          <w:p>
            <w:pPr>
              <w:jc w:val="left"/>
            </w:pPr>
            <w:r>
              <w:rPr>
                <w:rFonts w:ascii="Times New Roman" w:hAnsi="Times New Roman"/>
                <w:b w:val="0"/>
                <w:i w:val="0"/>
                <w:sz w:val="22"/>
              </w:rPr>
              <w:t>Boot time to first service</w:t>
            </w:r>
          </w:p>
        </w:tc>
        <w:tc>
          <w:tcPr>
            <w:tcW w:type="dxa" w:w="2160"/>
          </w:tcPr>
          <w:p>
            <w:pPr>
              <w:jc w:val="left"/>
            </w:pPr>
            <w:r>
              <w:rPr>
                <w:rFonts w:ascii="Times New Roman" w:hAnsi="Times New Roman"/>
                <w:b w:val="0"/>
                <w:i w:val="0"/>
                <w:sz w:val="22"/>
              </w:rPr>
              <w:t>N/A</w:t>
            </w:r>
          </w:p>
        </w:tc>
        <w:tc>
          <w:tcPr>
            <w:tcW w:type="dxa" w:w="2160"/>
          </w:tcPr>
          <w:p>
            <w:pPr>
              <w:jc w:val="left"/>
            </w:pPr>
            <w:r>
              <w:rPr>
                <w:rFonts w:ascii="Times New Roman" w:hAnsi="Times New Roman"/>
                <w:b w:val="0"/>
                <w:i w:val="0"/>
                <w:sz w:val="22"/>
              </w:rPr>
              <w:t>&lt; 2 sec</w:t>
            </w:r>
          </w:p>
        </w:tc>
        <w:tc>
          <w:tcPr>
            <w:tcW w:type="dxa" w:w="2160"/>
          </w:tcPr>
          <w:p>
            <w:pPr>
              <w:jc w:val="left"/>
            </w:pPr>
            <w:r>
              <w:rPr>
                <w:rFonts w:ascii="Times New Roman" w:hAnsi="Times New Roman"/>
                <w:b w:val="0"/>
                <w:i w:val="0"/>
                <w:sz w:val="22"/>
              </w:rPr>
              <w:t>—</w:t>
            </w:r>
          </w:p>
        </w:tc>
      </w:tr>
      <w:tr>
        <w:tc>
          <w:tcPr>
            <w:tcW w:type="dxa" w:w="3168"/>
          </w:tcPr>
          <w:p>
            <w:pPr>
              <w:jc w:val="left"/>
            </w:pPr>
            <w:r>
              <w:rPr>
                <w:rFonts w:ascii="Times New Roman" w:hAnsi="Times New Roman"/>
                <w:b w:val="0"/>
                <w:i w:val="0"/>
                <w:sz w:val="22"/>
              </w:rPr>
              <w:t>Supervisor binary size</w:t>
            </w:r>
          </w:p>
        </w:tc>
        <w:tc>
          <w:tcPr>
            <w:tcW w:type="dxa" w:w="2160"/>
          </w:tcPr>
          <w:p>
            <w:pPr>
              <w:jc w:val="left"/>
            </w:pPr>
            <w:r>
              <w:rPr>
                <w:rFonts w:ascii="Times New Roman" w:hAnsi="Times New Roman"/>
                <w:b w:val="0"/>
                <w:i w:val="0"/>
                <w:sz w:val="22"/>
              </w:rPr>
              <w:t>N/A</w:t>
            </w:r>
          </w:p>
        </w:tc>
        <w:tc>
          <w:tcPr>
            <w:tcW w:type="dxa" w:w="2160"/>
          </w:tcPr>
          <w:p>
            <w:pPr>
              <w:jc w:val="left"/>
            </w:pPr>
            <w:r>
              <w:rPr>
                <w:rFonts w:ascii="Times New Roman" w:hAnsi="Times New Roman"/>
                <w:b w:val="0"/>
                <w:i w:val="0"/>
                <w:sz w:val="22"/>
              </w:rPr>
              <w:t>828 KB</w:t>
            </w:r>
          </w:p>
        </w:tc>
        <w:tc>
          <w:tcPr>
            <w:tcW w:type="dxa" w:w="2160"/>
          </w:tcPr>
          <w:p>
            <w:pPr>
              <w:jc w:val="left"/>
            </w:pPr>
            <w:r>
              <w:rPr>
                <w:rFonts w:ascii="Times New Roman" w:hAnsi="Times New Roman"/>
                <w:b w:val="0"/>
                <w:i w:val="0"/>
                <w:sz w:val="22"/>
              </w:rPr>
              <w:t>Static, zero deps</w:t>
            </w:r>
          </w:p>
        </w:tc>
      </w:tr>
      <w:tr>
        <w:tc>
          <w:tcPr>
            <w:tcW w:type="dxa" w:w="3168"/>
          </w:tcPr>
          <w:p>
            <w:pPr>
              <w:jc w:val="left"/>
            </w:pPr>
            <w:r>
              <w:rPr>
                <w:rFonts w:ascii="Times New Roman" w:hAnsi="Times New Roman"/>
                <w:b w:val="0"/>
                <w:i w:val="0"/>
                <w:sz w:val="22"/>
              </w:rPr>
              <w:t>Planner binary size</w:t>
            </w:r>
          </w:p>
        </w:tc>
        <w:tc>
          <w:tcPr>
            <w:tcW w:type="dxa" w:w="2160"/>
          </w:tcPr>
          <w:p>
            <w:pPr>
              <w:jc w:val="left"/>
            </w:pPr>
            <w:r>
              <w:rPr>
                <w:rFonts w:ascii="Times New Roman" w:hAnsi="Times New Roman"/>
                <w:b w:val="0"/>
                <w:i w:val="0"/>
                <w:sz w:val="22"/>
              </w:rPr>
              <w:t>N/A</w:t>
            </w:r>
          </w:p>
        </w:tc>
        <w:tc>
          <w:tcPr>
            <w:tcW w:type="dxa" w:w="2160"/>
          </w:tcPr>
          <w:p>
            <w:pPr>
              <w:jc w:val="left"/>
            </w:pPr>
            <w:r>
              <w:rPr>
                <w:rFonts w:ascii="Times New Roman" w:hAnsi="Times New Roman"/>
                <w:b w:val="0"/>
                <w:i w:val="0"/>
                <w:sz w:val="22"/>
              </w:rPr>
              <w:t>1.8 MB</w:t>
            </w:r>
          </w:p>
        </w:tc>
        <w:tc>
          <w:tcPr>
            <w:tcW w:type="dxa" w:w="2160"/>
          </w:tcPr>
          <w:p>
            <w:pPr>
              <w:jc w:val="left"/>
            </w:pPr>
            <w:r>
              <w:rPr>
                <w:rFonts w:ascii="Times New Roman" w:hAnsi="Times New Roman"/>
                <w:b w:val="0"/>
                <w:i w:val="0"/>
                <w:sz w:val="22"/>
              </w:rPr>
              <w:t>Static Rust</w:t>
            </w:r>
          </w:p>
        </w:tc>
      </w:tr>
    </w:tbl>
    <w:p/>
    <w:p>
      <w:pPr>
        <w:spacing w:before="0" w:after="120" w:line="480" w:lineRule="auto"/>
        <w:ind w:firstLine="720"/>
        <w:jc w:val="both"/>
      </w:pPr>
      <w:r>
        <w:rPr>
          <w:rFonts w:ascii="Times New Roman" w:hAnsi="Times New Roman"/>
          <w:b w:val="0"/>
          <w:i w:val="0"/>
          <w:sz w:val="24"/>
        </w:rPr>
        <w:t>Memory and CPU usage of the supervisor was profiled using valgrind --tool=massif. With four services running, the supervisor's resident set size is 1.2 MB. CPU usage during idle (main loop sleeping 100 ms per iteration) is below 0.1%.</w:t>
      </w:r>
    </w:p>
    <w:p>
      <w:pPr>
        <w:keepNext/>
        <w:spacing w:before="360" w:after="120" w:line="240" w:lineRule="auto"/>
        <w:jc w:val="left"/>
      </w:pPr>
      <w:r>
        <w:rPr>
          <w:rFonts w:ascii="Times New Roman" w:hAnsi="Times New Roman"/>
          <w:b/>
          <w:i w:val="0"/>
          <w:sz w:val="24"/>
        </w:rPr>
        <w:t>8.1.6 User Acceptance Testing</w:t>
      </w:r>
    </w:p>
    <w:p>
      <w:pPr>
        <w:spacing w:before="0" w:after="120" w:line="480" w:lineRule="auto"/>
        <w:ind w:firstLine="720"/>
        <w:jc w:val="both"/>
      </w:pPr>
      <w:r>
        <w:rPr>
          <w:rFonts w:ascii="Times New Roman" w:hAnsi="Times New Roman"/>
          <w:b w:val="0"/>
          <w:i w:val="0"/>
          <w:sz w:val="24"/>
        </w:rPr>
        <w:t>User acceptance testing was conducted by three independent testers who were provided with the repository and asked to: (1) build the toolchain using make all, (2) write a new package TOML file for a trivial program, (3) generate and execute a plan for that package, (4) write a new service file and test it using cogman-ctl. All three testers completed all four tasks within 45 minutes. Feedback was collected via a structured questionnaire. The most common positive responses were: the TOML format is intuitive, the butler diagnostic messages are helpful, and cogman-ctl's output is easy to parse. The most common suggestion for improvement was to add tab completion for cogman-ctl commands.</w:t>
      </w:r>
    </w:p>
    <w:p>
      <w:pPr>
        <w:keepNext/>
        <w:spacing w:before="360" w:after="120" w:line="240" w:lineRule="auto"/>
        <w:jc w:val="left"/>
      </w:pPr>
      <w:r>
        <w:rPr>
          <w:rFonts w:ascii="Times New Roman" w:hAnsi="Times New Roman"/>
          <w:b/>
          <w:i w:val="0"/>
          <w:sz w:val="26"/>
        </w:rPr>
        <w:t>8.2 Test Cases</w:t>
      </w:r>
    </w:p>
    <w:p>
      <w:pPr>
        <w:spacing w:before="0" w:after="120" w:line="480" w:lineRule="auto"/>
        <w:ind w:firstLine="720"/>
        <w:jc w:val="both"/>
      </w:pPr>
      <w:r>
        <w:rPr>
          <w:rFonts w:ascii="Times New Roman" w:hAnsi="Times New Roman"/>
          <w:b w:val="0"/>
          <w:i w:val="0"/>
          <w:sz w:val="24"/>
        </w:rPr>
        <w:t>The following table presents representative test cases from each testing category: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008"/>
            <w:vAlign w:val="center"/>
            <w:shd w:val="clear" w:color="auto" w:fill="D9D9D9"/>
          </w:tcPr>
          <w:p>
            <w:pPr>
              <w:jc w:val="center"/>
            </w:pPr>
            <w:r>
              <w:rPr>
                <w:rFonts w:ascii="Times New Roman" w:hAnsi="Times New Roman"/>
                <w:b/>
                <w:i w:val="0"/>
                <w:sz w:val="22"/>
              </w:rPr>
              <w:t>TC ID</w:t>
            </w:r>
          </w:p>
        </w:tc>
        <w:tc>
          <w:tcPr>
            <w:tcW w:type="dxa" w:w="2304"/>
            <w:vAlign w:val="center"/>
            <w:shd w:val="clear" w:color="auto" w:fill="D9D9D9"/>
          </w:tcPr>
          <w:p>
            <w:pPr>
              <w:jc w:val="center"/>
            </w:pPr>
            <w:r>
              <w:rPr>
                <w:rFonts w:ascii="Times New Roman" w:hAnsi="Times New Roman"/>
                <w:b/>
                <w:i w:val="0"/>
                <w:sz w:val="22"/>
              </w:rPr>
              <w:t>Test Name</w:t>
            </w:r>
          </w:p>
        </w:tc>
        <w:tc>
          <w:tcPr>
            <w:tcW w:type="dxa" w:w="2736"/>
            <w:vAlign w:val="center"/>
            <w:shd w:val="clear" w:color="auto" w:fill="D9D9D9"/>
          </w:tcPr>
          <w:p>
            <w:pPr>
              <w:jc w:val="center"/>
            </w:pPr>
            <w:r>
              <w:rPr>
                <w:rFonts w:ascii="Times New Roman" w:hAnsi="Times New Roman"/>
                <w:b/>
                <w:i w:val="0"/>
                <w:sz w:val="22"/>
              </w:rPr>
              <w:t>Input / Action</w:t>
            </w:r>
          </w:p>
        </w:tc>
        <w:tc>
          <w:tcPr>
            <w:tcW w:type="dxa" w:w="2448"/>
            <w:vAlign w:val="center"/>
            <w:shd w:val="clear" w:color="auto" w:fill="D9D9D9"/>
          </w:tcPr>
          <w:p>
            <w:pPr>
              <w:jc w:val="center"/>
            </w:pPr>
            <w:r>
              <w:rPr>
                <w:rFonts w:ascii="Times New Roman" w:hAnsi="Times New Roman"/>
                <w:b/>
                <w:i w:val="0"/>
                <w:sz w:val="22"/>
              </w:rPr>
              <w:t>Expected Output</w:t>
            </w:r>
          </w:p>
        </w:tc>
        <w:tc>
          <w:tcPr>
            <w:tcW w:type="dxa" w:w="864"/>
            <w:vAlign w:val="center"/>
            <w:shd w:val="clear" w:color="auto" w:fill="D9D9D9"/>
          </w:tcPr>
          <w:p>
            <w:pPr>
              <w:jc w:val="center"/>
            </w:pPr>
            <w:r>
              <w:rPr>
                <w:rFonts w:ascii="Times New Roman" w:hAnsi="Times New Roman"/>
                <w:b/>
                <w:i w:val="0"/>
                <w:sz w:val="22"/>
              </w:rPr>
              <w:t>Result</w:t>
            </w:r>
          </w:p>
        </w:tc>
      </w:tr>
      <w:tr>
        <w:tc>
          <w:tcPr>
            <w:tcW w:type="dxa" w:w="1008"/>
          </w:tcPr>
          <w:p>
            <w:pPr>
              <w:jc w:val="left"/>
            </w:pPr>
            <w:r>
              <w:rPr>
                <w:rFonts w:ascii="Times New Roman" w:hAnsi="Times New Roman"/>
                <w:b w:val="0"/>
                <w:i w:val="0"/>
                <w:sz w:val="22"/>
              </w:rPr>
              <w:t>TC-001</w:t>
            </w:r>
          </w:p>
        </w:tc>
        <w:tc>
          <w:tcPr>
            <w:tcW w:type="dxa" w:w="2304"/>
          </w:tcPr>
          <w:p>
            <w:pPr>
              <w:jc w:val="left"/>
            </w:pPr>
            <w:r>
              <w:rPr>
                <w:rFonts w:ascii="Times New Roman" w:hAnsi="Times New Roman"/>
                <w:b w:val="0"/>
                <w:i w:val="0"/>
                <w:sz w:val="22"/>
              </w:rPr>
              <w:t>Planner: valid package metadata</w:t>
            </w:r>
          </w:p>
        </w:tc>
        <w:tc>
          <w:tcPr>
            <w:tcW w:type="dxa" w:w="2736"/>
          </w:tcPr>
          <w:p>
            <w:pPr>
              <w:jc w:val="left"/>
            </w:pPr>
            <w:r>
              <w:rPr>
                <w:rFonts w:ascii="Times New Roman" w:hAnsi="Times New Roman"/>
                <w:b w:val="0"/>
                <w:i w:val="0"/>
                <w:sz w:val="22"/>
              </w:rPr>
              <w:t>Pass valid smoke.toml</w:t>
            </w:r>
          </w:p>
        </w:tc>
        <w:tc>
          <w:tcPr>
            <w:tcW w:type="dxa" w:w="2448"/>
          </w:tcPr>
          <w:p>
            <w:pPr>
              <w:jc w:val="left"/>
            </w:pPr>
            <w:r>
              <w:rPr>
                <w:rFonts w:ascii="Times New Roman" w:hAnsi="Times New Roman"/>
                <w:b w:val="0"/>
                <w:i w:val="0"/>
                <w:sz w:val="22"/>
              </w:rPr>
              <w:t>Exit 0, plan file written</w:t>
            </w:r>
          </w:p>
        </w:tc>
        <w:tc>
          <w:tcPr>
            <w:tcW w:type="dxa" w:w="864"/>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TC-002</w:t>
            </w:r>
          </w:p>
        </w:tc>
        <w:tc>
          <w:tcPr>
            <w:tcW w:type="dxa" w:w="2304"/>
          </w:tcPr>
          <w:p>
            <w:pPr>
              <w:jc w:val="left"/>
            </w:pPr>
            <w:r>
              <w:rPr>
                <w:rFonts w:ascii="Times New Roman" w:hAnsi="Times New Roman"/>
                <w:b w:val="0"/>
                <w:i w:val="0"/>
                <w:sz w:val="22"/>
              </w:rPr>
              <w:t>Planner: missing identity.name</w:t>
            </w:r>
          </w:p>
        </w:tc>
        <w:tc>
          <w:tcPr>
            <w:tcW w:type="dxa" w:w="2736"/>
          </w:tcPr>
          <w:p>
            <w:pPr>
              <w:jc w:val="left"/>
            </w:pPr>
            <w:r>
              <w:rPr>
                <w:rFonts w:ascii="Times New Roman" w:hAnsi="Times New Roman"/>
                <w:b w:val="0"/>
                <w:i w:val="0"/>
                <w:sz w:val="22"/>
              </w:rPr>
              <w:t>TOML without [identity] name</w:t>
            </w:r>
          </w:p>
        </w:tc>
        <w:tc>
          <w:tcPr>
            <w:tcW w:type="dxa" w:w="2448"/>
          </w:tcPr>
          <w:p>
            <w:pPr>
              <w:jc w:val="left"/>
            </w:pPr>
            <w:r>
              <w:rPr>
                <w:rFonts w:ascii="Times New Roman" w:hAnsi="Times New Roman"/>
                <w:b w:val="0"/>
                <w:i w:val="0"/>
                <w:sz w:val="22"/>
              </w:rPr>
              <w:t>Exit 1, ERR missing name</w:t>
            </w:r>
          </w:p>
        </w:tc>
        <w:tc>
          <w:tcPr>
            <w:tcW w:type="dxa" w:w="864"/>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TC-003</w:t>
            </w:r>
          </w:p>
        </w:tc>
        <w:tc>
          <w:tcPr>
            <w:tcW w:type="dxa" w:w="2304"/>
          </w:tcPr>
          <w:p>
            <w:pPr>
              <w:jc w:val="left"/>
            </w:pPr>
            <w:r>
              <w:rPr>
                <w:rFonts w:ascii="Times New Roman" w:hAnsi="Times New Roman"/>
                <w:b w:val="0"/>
                <w:i w:val="0"/>
                <w:sz w:val="22"/>
              </w:rPr>
              <w:t>Planner: circular dependency</w:t>
            </w:r>
          </w:p>
        </w:tc>
        <w:tc>
          <w:tcPr>
            <w:tcW w:type="dxa" w:w="2736"/>
          </w:tcPr>
          <w:p>
            <w:pPr>
              <w:jc w:val="left"/>
            </w:pPr>
            <w:r>
              <w:rPr>
                <w:rFonts w:ascii="Times New Roman" w:hAnsi="Times New Roman"/>
                <w:b w:val="0"/>
                <w:i w:val="0"/>
                <w:sz w:val="22"/>
              </w:rPr>
              <w:t>A depends B, B depends A</w:t>
            </w:r>
          </w:p>
        </w:tc>
        <w:tc>
          <w:tcPr>
            <w:tcW w:type="dxa" w:w="2448"/>
          </w:tcPr>
          <w:p>
            <w:pPr>
              <w:jc w:val="left"/>
            </w:pPr>
            <w:r>
              <w:rPr>
                <w:rFonts w:ascii="Times New Roman" w:hAnsi="Times New Roman"/>
                <w:b w:val="0"/>
                <w:i w:val="0"/>
                <w:sz w:val="22"/>
              </w:rPr>
              <w:t>Exit 1, cycle detected message</w:t>
            </w:r>
          </w:p>
        </w:tc>
        <w:tc>
          <w:tcPr>
            <w:tcW w:type="dxa" w:w="864"/>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TC-004</w:t>
            </w:r>
          </w:p>
        </w:tc>
        <w:tc>
          <w:tcPr>
            <w:tcW w:type="dxa" w:w="2304"/>
          </w:tcPr>
          <w:p>
            <w:pPr>
              <w:jc w:val="left"/>
            </w:pPr>
            <w:r>
              <w:rPr>
                <w:rFonts w:ascii="Times New Roman" w:hAnsi="Times New Roman"/>
                <w:b w:val="0"/>
                <w:i w:val="0"/>
                <w:sz w:val="22"/>
              </w:rPr>
              <w:t>Planner: cache hit</w:t>
            </w:r>
          </w:p>
        </w:tc>
        <w:tc>
          <w:tcPr>
            <w:tcW w:type="dxa" w:w="2736"/>
          </w:tcPr>
          <w:p>
            <w:pPr>
              <w:jc w:val="left"/>
            </w:pPr>
            <w:r>
              <w:rPr>
                <w:rFonts w:ascii="Times New Roman" w:hAnsi="Times New Roman"/>
                <w:b w:val="0"/>
                <w:i w:val="0"/>
                <w:sz w:val="22"/>
              </w:rPr>
              <w:t>Plan same metadata twice</w:t>
            </w:r>
          </w:p>
        </w:tc>
        <w:tc>
          <w:tcPr>
            <w:tcW w:type="dxa" w:w="2448"/>
          </w:tcPr>
          <w:p>
            <w:pPr>
              <w:jc w:val="left"/>
            </w:pPr>
            <w:r>
              <w:rPr>
                <w:rFonts w:ascii="Times New Roman" w:hAnsi="Times New Roman"/>
                <w:b w:val="0"/>
                <w:i w:val="0"/>
                <w:sz w:val="22"/>
              </w:rPr>
              <w:t>2nd run: 'served from cache'</w:t>
            </w:r>
          </w:p>
        </w:tc>
        <w:tc>
          <w:tcPr>
            <w:tcW w:type="dxa" w:w="864"/>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TC-005</w:t>
            </w:r>
          </w:p>
        </w:tc>
        <w:tc>
          <w:tcPr>
            <w:tcW w:type="dxa" w:w="2304"/>
          </w:tcPr>
          <w:p>
            <w:pPr>
              <w:jc w:val="left"/>
            </w:pPr>
            <w:r>
              <w:rPr>
                <w:rFonts w:ascii="Times New Roman" w:hAnsi="Times New Roman"/>
                <w:b w:val="0"/>
                <w:i w:val="0"/>
                <w:sz w:val="22"/>
              </w:rPr>
              <w:t>Planner: policy deny</w:t>
            </w:r>
          </w:p>
        </w:tc>
        <w:tc>
          <w:tcPr>
            <w:tcW w:type="dxa" w:w="2736"/>
          </w:tcPr>
          <w:p>
            <w:pPr>
              <w:jc w:val="left"/>
            </w:pPr>
            <w:r>
              <w:rPr>
                <w:rFonts w:ascii="Times New Roman" w:hAnsi="Times New Roman"/>
                <w:b w:val="0"/>
                <w:i w:val="0"/>
                <w:sz w:val="22"/>
              </w:rPr>
              <w:t>Write path outside rootfs</w:t>
            </w:r>
          </w:p>
        </w:tc>
        <w:tc>
          <w:tcPr>
            <w:tcW w:type="dxa" w:w="2448"/>
          </w:tcPr>
          <w:p>
            <w:pPr>
              <w:jc w:val="left"/>
            </w:pPr>
            <w:r>
              <w:rPr>
                <w:rFonts w:ascii="Times New Roman" w:hAnsi="Times New Roman"/>
                <w:b w:val="0"/>
                <w:i w:val="0"/>
                <w:sz w:val="22"/>
              </w:rPr>
              <w:t>Exit 1, policy denied message</w:t>
            </w:r>
          </w:p>
        </w:tc>
        <w:tc>
          <w:tcPr>
            <w:tcW w:type="dxa" w:w="864"/>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TC-006</w:t>
            </w:r>
          </w:p>
        </w:tc>
        <w:tc>
          <w:tcPr>
            <w:tcW w:type="dxa" w:w="2304"/>
          </w:tcPr>
          <w:p>
            <w:pPr>
              <w:jc w:val="left"/>
            </w:pPr>
            <w:r>
              <w:rPr>
                <w:rFonts w:ascii="Times New Roman" w:hAnsi="Times New Roman"/>
                <w:b w:val="0"/>
                <w:i w:val="0"/>
                <w:sz w:val="22"/>
              </w:rPr>
              <w:t>Executor: OP_EXEC success</w:t>
            </w:r>
          </w:p>
        </w:tc>
        <w:tc>
          <w:tcPr>
            <w:tcW w:type="dxa" w:w="2736"/>
          </w:tcPr>
          <w:p>
            <w:pPr>
              <w:jc w:val="left"/>
            </w:pPr>
            <w:r>
              <w:rPr>
                <w:rFonts w:ascii="Times New Roman" w:hAnsi="Times New Roman"/>
                <w:b w:val="0"/>
                <w:i w:val="0"/>
                <w:sz w:val="22"/>
              </w:rPr>
              <w:t>Plan with echo command</w:t>
            </w:r>
          </w:p>
        </w:tc>
        <w:tc>
          <w:tcPr>
            <w:tcW w:type="dxa" w:w="2448"/>
          </w:tcPr>
          <w:p>
            <w:pPr>
              <w:jc w:val="left"/>
            </w:pPr>
            <w:r>
              <w:rPr>
                <w:rFonts w:ascii="Times New Roman" w:hAnsi="Times New Roman"/>
                <w:b w:val="0"/>
                <w:i w:val="0"/>
                <w:sz w:val="22"/>
              </w:rPr>
              <w:t>Exit 0, output logged</w:t>
            </w:r>
          </w:p>
        </w:tc>
        <w:tc>
          <w:tcPr>
            <w:tcW w:type="dxa" w:w="864"/>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TC-007</w:t>
            </w:r>
          </w:p>
        </w:tc>
        <w:tc>
          <w:tcPr>
            <w:tcW w:type="dxa" w:w="2304"/>
          </w:tcPr>
          <w:p>
            <w:pPr>
              <w:jc w:val="left"/>
            </w:pPr>
            <w:r>
              <w:rPr>
                <w:rFonts w:ascii="Times New Roman" w:hAnsi="Times New Roman"/>
                <w:b w:val="0"/>
                <w:i w:val="0"/>
                <w:sz w:val="22"/>
              </w:rPr>
              <w:t>Executor: OP_MKDIR</w:t>
            </w:r>
          </w:p>
        </w:tc>
        <w:tc>
          <w:tcPr>
            <w:tcW w:type="dxa" w:w="2736"/>
          </w:tcPr>
          <w:p>
            <w:pPr>
              <w:jc w:val="left"/>
            </w:pPr>
            <w:r>
              <w:rPr>
                <w:rFonts w:ascii="Times New Roman" w:hAnsi="Times New Roman"/>
                <w:b w:val="0"/>
                <w:i w:val="0"/>
                <w:sz w:val="22"/>
              </w:rPr>
              <w:t>Plan creates /tmp/test-dir</w:t>
            </w:r>
          </w:p>
        </w:tc>
        <w:tc>
          <w:tcPr>
            <w:tcW w:type="dxa" w:w="2448"/>
          </w:tcPr>
          <w:p>
            <w:pPr>
              <w:jc w:val="left"/>
            </w:pPr>
            <w:r>
              <w:rPr>
                <w:rFonts w:ascii="Times New Roman" w:hAnsi="Times New Roman"/>
                <w:b w:val="0"/>
                <w:i w:val="0"/>
                <w:sz w:val="22"/>
              </w:rPr>
              <w:t>Directory exists after run</w:t>
            </w:r>
          </w:p>
        </w:tc>
        <w:tc>
          <w:tcPr>
            <w:tcW w:type="dxa" w:w="864"/>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TC-008</w:t>
            </w:r>
          </w:p>
        </w:tc>
        <w:tc>
          <w:tcPr>
            <w:tcW w:type="dxa" w:w="2304"/>
          </w:tcPr>
          <w:p>
            <w:pPr>
              <w:jc w:val="left"/>
            </w:pPr>
            <w:r>
              <w:rPr>
                <w:rFonts w:ascii="Times New Roman" w:hAnsi="Times New Roman"/>
                <w:b w:val="0"/>
                <w:i w:val="0"/>
                <w:sz w:val="22"/>
              </w:rPr>
              <w:t>Executor: OP_COPY path traversal</w:t>
            </w:r>
          </w:p>
        </w:tc>
        <w:tc>
          <w:tcPr>
            <w:tcW w:type="dxa" w:w="2736"/>
          </w:tcPr>
          <w:p>
            <w:pPr>
              <w:jc w:val="left"/>
            </w:pPr>
            <w:r>
              <w:rPr>
                <w:rFonts w:ascii="Times New Roman" w:hAnsi="Times New Roman"/>
                <w:b w:val="0"/>
                <w:i w:val="0"/>
                <w:sz w:val="22"/>
              </w:rPr>
              <w:t>Copy src to dst/../../../etc</w:t>
            </w:r>
          </w:p>
        </w:tc>
        <w:tc>
          <w:tcPr>
            <w:tcW w:type="dxa" w:w="2448"/>
          </w:tcPr>
          <w:p>
            <w:pPr>
              <w:jc w:val="left"/>
            </w:pPr>
            <w:r>
              <w:rPr>
                <w:rFonts w:ascii="Times New Roman" w:hAnsi="Times New Roman"/>
                <w:b w:val="0"/>
                <w:i w:val="0"/>
                <w:sz w:val="22"/>
              </w:rPr>
              <w:t>Exit 2, traversal rejected</w:t>
            </w:r>
          </w:p>
        </w:tc>
        <w:tc>
          <w:tcPr>
            <w:tcW w:type="dxa" w:w="864"/>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TC-009</w:t>
            </w:r>
          </w:p>
        </w:tc>
        <w:tc>
          <w:tcPr>
            <w:tcW w:type="dxa" w:w="2304"/>
          </w:tcPr>
          <w:p>
            <w:pPr>
              <w:jc w:val="left"/>
            </w:pPr>
            <w:r>
              <w:rPr>
                <w:rFonts w:ascii="Times New Roman" w:hAnsi="Times New Roman"/>
                <w:b w:val="0"/>
                <w:i w:val="0"/>
                <w:sz w:val="22"/>
              </w:rPr>
              <w:t>Executor: OP_VERIFY existing file</w:t>
            </w:r>
          </w:p>
        </w:tc>
        <w:tc>
          <w:tcPr>
            <w:tcW w:type="dxa" w:w="2736"/>
          </w:tcPr>
          <w:p>
            <w:pPr>
              <w:jc w:val="left"/>
            </w:pPr>
            <w:r>
              <w:rPr>
                <w:rFonts w:ascii="Times New Roman" w:hAnsi="Times New Roman"/>
                <w:b w:val="0"/>
                <w:i w:val="0"/>
                <w:sz w:val="22"/>
              </w:rPr>
              <w:t>Verify /etc/passwd</w:t>
            </w:r>
          </w:p>
        </w:tc>
        <w:tc>
          <w:tcPr>
            <w:tcW w:type="dxa" w:w="2448"/>
          </w:tcPr>
          <w:p>
            <w:pPr>
              <w:jc w:val="left"/>
            </w:pPr>
            <w:r>
              <w:rPr>
                <w:rFonts w:ascii="Times New Roman" w:hAnsi="Times New Roman"/>
                <w:b w:val="0"/>
                <w:i w:val="0"/>
                <w:sz w:val="22"/>
              </w:rPr>
              <w:t>Exit 0</w:t>
            </w:r>
          </w:p>
        </w:tc>
        <w:tc>
          <w:tcPr>
            <w:tcW w:type="dxa" w:w="864"/>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TC-010</w:t>
            </w:r>
          </w:p>
        </w:tc>
        <w:tc>
          <w:tcPr>
            <w:tcW w:type="dxa" w:w="2304"/>
          </w:tcPr>
          <w:p>
            <w:pPr>
              <w:jc w:val="left"/>
            </w:pPr>
            <w:r>
              <w:rPr>
                <w:rFonts w:ascii="Times New Roman" w:hAnsi="Times New Roman"/>
                <w:b w:val="0"/>
                <w:i w:val="0"/>
                <w:sz w:val="22"/>
              </w:rPr>
              <w:t>Executor: OP_VERIFY missing file</w:t>
            </w:r>
          </w:p>
        </w:tc>
        <w:tc>
          <w:tcPr>
            <w:tcW w:type="dxa" w:w="2736"/>
          </w:tcPr>
          <w:p>
            <w:pPr>
              <w:jc w:val="left"/>
            </w:pPr>
            <w:r>
              <w:rPr>
                <w:rFonts w:ascii="Times New Roman" w:hAnsi="Times New Roman"/>
                <w:b w:val="0"/>
                <w:i w:val="0"/>
                <w:sz w:val="22"/>
              </w:rPr>
              <w:t>Verify /nonexistent</w:t>
            </w:r>
          </w:p>
        </w:tc>
        <w:tc>
          <w:tcPr>
            <w:tcW w:type="dxa" w:w="2448"/>
          </w:tcPr>
          <w:p>
            <w:pPr>
              <w:jc w:val="left"/>
            </w:pPr>
            <w:r>
              <w:rPr>
                <w:rFonts w:ascii="Times New Roman" w:hAnsi="Times New Roman"/>
                <w:b w:val="0"/>
                <w:i w:val="0"/>
                <w:sz w:val="22"/>
              </w:rPr>
              <w:t>Exit 1 if FAIL_ABORT</w:t>
            </w:r>
          </w:p>
        </w:tc>
        <w:tc>
          <w:tcPr>
            <w:tcW w:type="dxa" w:w="864"/>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TC-011</w:t>
            </w:r>
          </w:p>
        </w:tc>
        <w:tc>
          <w:tcPr>
            <w:tcW w:type="dxa" w:w="2304"/>
          </w:tcPr>
          <w:p>
            <w:pPr>
              <w:jc w:val="left"/>
            </w:pPr>
            <w:r>
              <w:rPr>
                <w:rFonts w:ascii="Times New Roman" w:hAnsi="Times New Roman"/>
                <w:b w:val="0"/>
                <w:i w:val="0"/>
                <w:sz w:val="22"/>
              </w:rPr>
              <w:t>Supervisor: service start (oneshot)</w:t>
            </w:r>
          </w:p>
        </w:tc>
        <w:tc>
          <w:tcPr>
            <w:tcW w:type="dxa" w:w="2736"/>
          </w:tcPr>
          <w:p>
            <w:pPr>
              <w:jc w:val="left"/>
            </w:pPr>
            <w:r>
              <w:rPr>
                <w:rFonts w:ascii="Times New Roman" w:hAnsi="Times New Roman"/>
                <w:b w:val="0"/>
                <w:i w:val="0"/>
                <w:sz w:val="22"/>
              </w:rPr>
              <w:t>hello.service on boot</w:t>
            </w:r>
          </w:p>
        </w:tc>
        <w:tc>
          <w:tcPr>
            <w:tcW w:type="dxa" w:w="2448"/>
          </w:tcPr>
          <w:p>
            <w:pPr>
              <w:jc w:val="left"/>
            </w:pPr>
            <w:r>
              <w:rPr>
                <w:rFonts w:ascii="Times New Roman" w:hAnsi="Times New Roman"/>
                <w:b w:val="0"/>
                <w:i w:val="0"/>
                <w:sz w:val="22"/>
              </w:rPr>
              <w:t>State DONE, exit_code 0</w:t>
            </w:r>
          </w:p>
        </w:tc>
        <w:tc>
          <w:tcPr>
            <w:tcW w:type="dxa" w:w="864"/>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TC-012</w:t>
            </w:r>
          </w:p>
        </w:tc>
        <w:tc>
          <w:tcPr>
            <w:tcW w:type="dxa" w:w="2304"/>
          </w:tcPr>
          <w:p>
            <w:pPr>
              <w:jc w:val="left"/>
            </w:pPr>
            <w:r>
              <w:rPr>
                <w:rFonts w:ascii="Times New Roman" w:hAnsi="Times New Roman"/>
                <w:b w:val="0"/>
                <w:i w:val="0"/>
                <w:sz w:val="22"/>
              </w:rPr>
              <w:t>Supervisor: restart=always</w:t>
            </w:r>
          </w:p>
        </w:tc>
        <w:tc>
          <w:tcPr>
            <w:tcW w:type="dxa" w:w="2736"/>
          </w:tcPr>
          <w:p>
            <w:pPr>
              <w:jc w:val="left"/>
            </w:pPr>
            <w:r>
              <w:rPr>
                <w:rFonts w:ascii="Times New Roman" w:hAnsi="Times New Roman"/>
                <w:b w:val="0"/>
                <w:i w:val="0"/>
                <w:sz w:val="22"/>
              </w:rPr>
              <w:t>Kill heartbeat process</w:t>
            </w:r>
          </w:p>
        </w:tc>
        <w:tc>
          <w:tcPr>
            <w:tcW w:type="dxa" w:w="2448"/>
          </w:tcPr>
          <w:p>
            <w:pPr>
              <w:jc w:val="left"/>
            </w:pPr>
            <w:r>
              <w:rPr>
                <w:rFonts w:ascii="Times New Roman" w:hAnsi="Times New Roman"/>
                <w:b w:val="0"/>
                <w:i w:val="0"/>
                <w:sz w:val="22"/>
              </w:rPr>
              <w:t>Restarted within 2+1 seconds</w:t>
            </w:r>
          </w:p>
        </w:tc>
        <w:tc>
          <w:tcPr>
            <w:tcW w:type="dxa" w:w="864"/>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TC-013</w:t>
            </w:r>
          </w:p>
        </w:tc>
        <w:tc>
          <w:tcPr>
            <w:tcW w:type="dxa" w:w="2304"/>
          </w:tcPr>
          <w:p>
            <w:pPr>
              <w:jc w:val="left"/>
            </w:pPr>
            <w:r>
              <w:rPr>
                <w:rFonts w:ascii="Times New Roman" w:hAnsi="Times New Roman"/>
                <w:b w:val="0"/>
                <w:i w:val="0"/>
                <w:sz w:val="22"/>
              </w:rPr>
              <w:t>Supervisor: dependency ordering</w:t>
            </w:r>
          </w:p>
        </w:tc>
        <w:tc>
          <w:tcPr>
            <w:tcW w:type="dxa" w:w="2736"/>
          </w:tcPr>
          <w:p>
            <w:pPr>
              <w:jc w:val="left"/>
            </w:pPr>
            <w:r>
              <w:rPr>
                <w:rFonts w:ascii="Times New Roman" w:hAnsi="Times New Roman"/>
                <w:b w:val="0"/>
                <w:i w:val="0"/>
                <w:sz w:val="22"/>
              </w:rPr>
              <w:t>ctl-probe depends on heartbeat</w:t>
            </w:r>
          </w:p>
        </w:tc>
        <w:tc>
          <w:tcPr>
            <w:tcW w:type="dxa" w:w="2448"/>
          </w:tcPr>
          <w:p>
            <w:pPr>
              <w:jc w:val="left"/>
            </w:pPr>
            <w:r>
              <w:rPr>
                <w:rFonts w:ascii="Times New Roman" w:hAnsi="Times New Roman"/>
                <w:b w:val="0"/>
                <w:i w:val="0"/>
                <w:sz w:val="22"/>
              </w:rPr>
              <w:t>ctl-probe starts after heartbeat</w:t>
            </w:r>
          </w:p>
        </w:tc>
        <w:tc>
          <w:tcPr>
            <w:tcW w:type="dxa" w:w="864"/>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TC-014</w:t>
            </w:r>
          </w:p>
        </w:tc>
        <w:tc>
          <w:tcPr>
            <w:tcW w:type="dxa" w:w="2304"/>
          </w:tcPr>
          <w:p>
            <w:pPr>
              <w:jc w:val="left"/>
            </w:pPr>
            <w:r>
              <w:rPr>
                <w:rFonts w:ascii="Times New Roman" w:hAnsi="Times New Roman"/>
                <w:b w:val="0"/>
                <w:i w:val="0"/>
                <w:sz w:val="22"/>
              </w:rPr>
              <w:t>Supervisor: cogman-ctl list</w:t>
            </w:r>
          </w:p>
        </w:tc>
        <w:tc>
          <w:tcPr>
            <w:tcW w:type="dxa" w:w="2736"/>
          </w:tcPr>
          <w:p>
            <w:pPr>
              <w:jc w:val="left"/>
            </w:pPr>
            <w:r>
              <w:rPr>
                <w:rFonts w:ascii="Times New Roman" w:hAnsi="Times New Roman"/>
                <w:b w:val="0"/>
                <w:i w:val="0"/>
                <w:sz w:val="22"/>
              </w:rPr>
              <w:t>cogman-ctl list via socket</w:t>
            </w:r>
          </w:p>
        </w:tc>
        <w:tc>
          <w:tcPr>
            <w:tcW w:type="dxa" w:w="2448"/>
          </w:tcPr>
          <w:p>
            <w:pPr>
              <w:jc w:val="left"/>
            </w:pPr>
            <w:r>
              <w:rPr>
                <w:rFonts w:ascii="Times New Roman" w:hAnsi="Times New Roman"/>
                <w:b w:val="0"/>
                <w:i w:val="0"/>
                <w:sz w:val="22"/>
              </w:rPr>
              <w:t>Lists all 4 services</w:t>
            </w:r>
          </w:p>
        </w:tc>
        <w:tc>
          <w:tcPr>
            <w:tcW w:type="dxa" w:w="864"/>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TC-015</w:t>
            </w:r>
          </w:p>
        </w:tc>
        <w:tc>
          <w:tcPr>
            <w:tcW w:type="dxa" w:w="2304"/>
          </w:tcPr>
          <w:p>
            <w:pPr>
              <w:jc w:val="left"/>
            </w:pPr>
            <w:r>
              <w:rPr>
                <w:rFonts w:ascii="Times New Roman" w:hAnsi="Times New Roman"/>
                <w:b w:val="0"/>
                <w:i w:val="0"/>
                <w:sz w:val="22"/>
              </w:rPr>
              <w:t>Supervisor: cogman-ctl stop</w:t>
            </w:r>
          </w:p>
        </w:tc>
        <w:tc>
          <w:tcPr>
            <w:tcW w:type="dxa" w:w="2736"/>
          </w:tcPr>
          <w:p>
            <w:pPr>
              <w:jc w:val="left"/>
            </w:pPr>
            <w:r>
              <w:rPr>
                <w:rFonts w:ascii="Times New Roman" w:hAnsi="Times New Roman"/>
                <w:b w:val="0"/>
                <w:i w:val="0"/>
                <w:sz w:val="22"/>
              </w:rPr>
              <w:t>cogman-ctl stop heartbeat</w:t>
            </w:r>
          </w:p>
        </w:tc>
        <w:tc>
          <w:tcPr>
            <w:tcW w:type="dxa" w:w="2448"/>
          </w:tcPr>
          <w:p>
            <w:pPr>
              <w:jc w:val="left"/>
            </w:pPr>
            <w:r>
              <w:rPr>
                <w:rFonts w:ascii="Times New Roman" w:hAnsi="Times New Roman"/>
                <w:b w:val="0"/>
                <w:i w:val="0"/>
                <w:sz w:val="22"/>
              </w:rPr>
              <w:t>heartbeat state: stopped</w:t>
            </w:r>
          </w:p>
        </w:tc>
        <w:tc>
          <w:tcPr>
            <w:tcW w:type="dxa" w:w="864"/>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TC-016</w:t>
            </w:r>
          </w:p>
        </w:tc>
        <w:tc>
          <w:tcPr>
            <w:tcW w:type="dxa" w:w="2304"/>
          </w:tcPr>
          <w:p>
            <w:pPr>
              <w:jc w:val="left"/>
            </w:pPr>
            <w:r>
              <w:rPr>
                <w:rFonts w:ascii="Times New Roman" w:hAnsi="Times New Roman"/>
                <w:b w:val="0"/>
                <w:i w:val="0"/>
                <w:sz w:val="22"/>
              </w:rPr>
              <w:t>Supervisor: cogman-ctl restart</w:t>
            </w:r>
          </w:p>
        </w:tc>
        <w:tc>
          <w:tcPr>
            <w:tcW w:type="dxa" w:w="2736"/>
          </w:tcPr>
          <w:p>
            <w:pPr>
              <w:jc w:val="left"/>
            </w:pPr>
            <w:r>
              <w:rPr>
                <w:rFonts w:ascii="Times New Roman" w:hAnsi="Times New Roman"/>
                <w:b w:val="0"/>
                <w:i w:val="0"/>
                <w:sz w:val="22"/>
              </w:rPr>
              <w:t>cogman-ctl restart heartbeat</w:t>
            </w:r>
          </w:p>
        </w:tc>
        <w:tc>
          <w:tcPr>
            <w:tcW w:type="dxa" w:w="2448"/>
          </w:tcPr>
          <w:p>
            <w:pPr>
              <w:jc w:val="left"/>
            </w:pPr>
            <w:r>
              <w:rPr>
                <w:rFonts w:ascii="Times New Roman" w:hAnsi="Times New Roman"/>
                <w:b w:val="0"/>
                <w:i w:val="0"/>
                <w:sz w:val="22"/>
              </w:rPr>
              <w:t>heartbeat state: running after cmd</w:t>
            </w:r>
          </w:p>
        </w:tc>
        <w:tc>
          <w:tcPr>
            <w:tcW w:type="dxa" w:w="864"/>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TC-017</w:t>
            </w:r>
          </w:p>
        </w:tc>
        <w:tc>
          <w:tcPr>
            <w:tcW w:type="dxa" w:w="2304"/>
          </w:tcPr>
          <w:p>
            <w:pPr>
              <w:jc w:val="left"/>
            </w:pPr>
            <w:r>
              <w:rPr>
                <w:rFonts w:ascii="Times New Roman" w:hAnsi="Times New Roman"/>
                <w:b w:val="0"/>
                <w:i w:val="0"/>
                <w:sz w:val="22"/>
              </w:rPr>
              <w:t>Supervisor: orphan reaping</w:t>
            </w:r>
          </w:p>
        </w:tc>
        <w:tc>
          <w:tcPr>
            <w:tcW w:type="dxa" w:w="2736"/>
          </w:tcPr>
          <w:p>
            <w:pPr>
              <w:jc w:val="left"/>
            </w:pPr>
            <w:r>
              <w:rPr>
                <w:rFonts w:ascii="Times New Roman" w:hAnsi="Times New Roman"/>
                <w:b w:val="0"/>
                <w:i w:val="0"/>
                <w:sz w:val="22"/>
              </w:rPr>
              <w:t>Service forks grandchild then exits</w:t>
            </w:r>
          </w:p>
        </w:tc>
        <w:tc>
          <w:tcPr>
            <w:tcW w:type="dxa" w:w="2448"/>
          </w:tcPr>
          <w:p>
            <w:pPr>
              <w:jc w:val="left"/>
            </w:pPr>
            <w:r>
              <w:rPr>
                <w:rFonts w:ascii="Times New Roman" w:hAnsi="Times New Roman"/>
                <w:b w:val="0"/>
                <w:i w:val="0"/>
                <w:sz w:val="22"/>
              </w:rPr>
              <w:t>Grandchild reaped by supervisor</w:t>
            </w:r>
          </w:p>
        </w:tc>
        <w:tc>
          <w:tcPr>
            <w:tcW w:type="dxa" w:w="864"/>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TC-018</w:t>
            </w:r>
          </w:p>
        </w:tc>
        <w:tc>
          <w:tcPr>
            <w:tcW w:type="dxa" w:w="2304"/>
          </w:tcPr>
          <w:p>
            <w:pPr>
              <w:jc w:val="left"/>
            </w:pPr>
            <w:r>
              <w:rPr>
                <w:rFonts w:ascii="Times New Roman" w:hAnsi="Times New Roman"/>
                <w:b w:val="0"/>
                <w:i w:val="0"/>
                <w:sz w:val="22"/>
              </w:rPr>
              <w:t>Supervisor: SIGTERM shutdown</w:t>
            </w:r>
          </w:p>
        </w:tc>
        <w:tc>
          <w:tcPr>
            <w:tcW w:type="dxa" w:w="2736"/>
          </w:tcPr>
          <w:p>
            <w:pPr>
              <w:jc w:val="left"/>
            </w:pPr>
            <w:r>
              <w:rPr>
                <w:rFonts w:ascii="Times New Roman" w:hAnsi="Times New Roman"/>
                <w:b w:val="0"/>
                <w:i w:val="0"/>
                <w:sz w:val="22"/>
              </w:rPr>
              <w:t>Kill supervisor with SIGTERM</w:t>
            </w:r>
          </w:p>
        </w:tc>
        <w:tc>
          <w:tcPr>
            <w:tcW w:type="dxa" w:w="2448"/>
          </w:tcPr>
          <w:p>
            <w:pPr>
              <w:jc w:val="left"/>
            </w:pPr>
            <w:r>
              <w:rPr>
                <w:rFonts w:ascii="Times New Roman" w:hAnsi="Times New Roman"/>
                <w:b w:val="0"/>
                <w:i w:val="0"/>
                <w:sz w:val="22"/>
              </w:rPr>
              <w:t>All services stopped, exit 0</w:t>
            </w:r>
          </w:p>
        </w:tc>
        <w:tc>
          <w:tcPr>
            <w:tcW w:type="dxa" w:w="864"/>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TC-019</w:t>
            </w:r>
          </w:p>
        </w:tc>
        <w:tc>
          <w:tcPr>
            <w:tcW w:type="dxa" w:w="2304"/>
          </w:tcPr>
          <w:p>
            <w:pPr>
              <w:jc w:val="left"/>
            </w:pPr>
            <w:r>
              <w:rPr>
                <w:rFonts w:ascii="Times New Roman" w:hAnsi="Times New Roman"/>
                <w:b w:val="0"/>
                <w:i w:val="0"/>
                <w:sz w:val="22"/>
              </w:rPr>
              <w:t>Rootfs: boot under QEMU</w:t>
            </w:r>
          </w:p>
        </w:tc>
        <w:tc>
          <w:tcPr>
            <w:tcW w:type="dxa" w:w="2736"/>
          </w:tcPr>
          <w:p>
            <w:pPr>
              <w:jc w:val="left"/>
            </w:pPr>
            <w:r>
              <w:rPr>
                <w:rFonts w:ascii="Times New Roman" w:hAnsi="Times New Roman"/>
                <w:b w:val="0"/>
                <w:i w:val="0"/>
                <w:sz w:val="22"/>
              </w:rPr>
              <w:t>qemu-system-x86_64 with rootfs.img</w:t>
            </w:r>
          </w:p>
        </w:tc>
        <w:tc>
          <w:tcPr>
            <w:tcW w:type="dxa" w:w="2448"/>
          </w:tcPr>
          <w:p>
            <w:pPr>
              <w:jc w:val="left"/>
            </w:pPr>
            <w:r>
              <w:rPr>
                <w:rFonts w:ascii="Times New Roman" w:hAnsi="Times New Roman"/>
                <w:b w:val="0"/>
                <w:i w:val="0"/>
                <w:sz w:val="22"/>
              </w:rPr>
              <w:t>All 4 verification messages appear</w:t>
            </w:r>
          </w:p>
        </w:tc>
        <w:tc>
          <w:tcPr>
            <w:tcW w:type="dxa" w:w="864"/>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TC-020</w:t>
            </w:r>
          </w:p>
        </w:tc>
        <w:tc>
          <w:tcPr>
            <w:tcW w:type="dxa" w:w="2304"/>
          </w:tcPr>
          <w:p>
            <w:pPr>
              <w:jc w:val="left"/>
            </w:pPr>
            <w:r>
              <w:rPr>
                <w:rFonts w:ascii="Times New Roman" w:hAnsi="Times New Roman"/>
                <w:b w:val="0"/>
                <w:i w:val="0"/>
                <w:sz w:val="22"/>
              </w:rPr>
              <w:t>Messenger: heartbeat IPC</w:t>
            </w:r>
          </w:p>
        </w:tc>
        <w:tc>
          <w:tcPr>
            <w:tcW w:type="dxa" w:w="2736"/>
          </w:tcPr>
          <w:p>
            <w:pPr>
              <w:jc w:val="left"/>
            </w:pPr>
            <w:r>
              <w:rPr>
                <w:rFonts w:ascii="Times New Roman" w:hAnsi="Times New Roman"/>
                <w:b w:val="0"/>
                <w:i w:val="0"/>
                <w:sz w:val="22"/>
              </w:rPr>
              <w:t>Send MSG_HEARTBEAT from service</w:t>
            </w:r>
          </w:p>
        </w:tc>
        <w:tc>
          <w:tcPr>
            <w:tcW w:type="dxa" w:w="2448"/>
          </w:tcPr>
          <w:p>
            <w:pPr>
              <w:jc w:val="left"/>
            </w:pPr>
            <w:r>
              <w:rPr>
                <w:rFonts w:ascii="Times New Roman" w:hAnsi="Times New Roman"/>
                <w:b w:val="0"/>
                <w:i w:val="0"/>
                <w:sz w:val="22"/>
              </w:rPr>
              <w:t>Broker ACK received</w:t>
            </w:r>
          </w:p>
        </w:tc>
        <w:tc>
          <w:tcPr>
            <w:tcW w:type="dxa" w:w="864"/>
          </w:tcPr>
          <w:p>
            <w:pPr>
              <w:jc w:val="left"/>
            </w:pPr>
            <w:r>
              <w:rPr>
                <w:rFonts w:ascii="Times New Roman" w:hAnsi="Times New Roman"/>
                <w:b w:val="0"/>
                <w:i w:val="0"/>
                <w:sz w:val="22"/>
              </w:rPr>
              <w:t>Pass</w:t>
            </w:r>
          </w:p>
        </w:tc>
      </w:tr>
    </w:tbl>
    <w:p/>
    <w:p>
      <w:r>
        <w:br w:type="page"/>
      </w:r>
    </w:p>
    <w:p>
      <w:pPr>
        <w:keepNext/>
        <w:spacing w:before="360" w:after="120" w:line="240" w:lineRule="auto"/>
        <w:jc w:val="left"/>
      </w:pPr>
      <w:r>
        <w:rPr>
          <w:rFonts w:ascii="Times New Roman" w:hAnsi="Times New Roman"/>
          <w:b/>
          <w:i w:val="0"/>
          <w:sz w:val="28"/>
        </w:rPr>
        <w:t>CHAPTER 9</w:t>
      </w:r>
    </w:p>
    <w:p>
      <w:pPr>
        <w:keepNext/>
        <w:spacing w:before="360" w:after="120" w:line="240" w:lineRule="auto"/>
        <w:jc w:val="left"/>
      </w:pPr>
      <w:r>
        <w:rPr>
          <w:rFonts w:ascii="Times New Roman" w:hAnsi="Times New Roman"/>
          <w:b/>
          <w:i w:val="0"/>
          <w:sz w:val="28"/>
        </w:rPr>
        <w:t>CONCLUSION AND FUTURE ENHANCEMENT</w:t>
      </w:r>
    </w:p>
    <w:p>
      <w:pPr>
        <w:keepNext/>
        <w:spacing w:before="360" w:after="120" w:line="240" w:lineRule="auto"/>
        <w:jc w:val="left"/>
      </w:pPr>
      <w:r>
        <w:rPr>
          <w:rFonts w:ascii="Times New Roman" w:hAnsi="Times New Roman"/>
          <w:b/>
          <w:i w:val="0"/>
          <w:sz w:val="26"/>
        </w:rPr>
        <w:t>9.1 Conclusion</w:t>
      </w:r>
    </w:p>
    <w:p>
      <w:pPr>
        <w:spacing w:before="0" w:after="120" w:line="480" w:lineRule="auto"/>
        <w:ind w:firstLine="720"/>
        <w:jc w:val="both"/>
      </w:pPr>
      <w:r>
        <w:rPr>
          <w:rFonts w:ascii="Times New Roman" w:hAnsi="Times New Roman"/>
          <w:b w:val="0"/>
          <w:i w:val="0"/>
          <w:sz w:val="24"/>
        </w:rPr>
        <w:t>The Rogue Linux / Cogman project has successfully demonstrated that a deterministic, safe, and high-performance system software stack can be constructed using modern Rust and C11 with no external runtime dependencies beyond the Linux kernel and the C standard library. The system achieves its primary design goals: a binary plan format that can be audited, cached, and executed with zero parsing overhead; a PID-1 supervisor that manages service dependencies and restarts with async-signal-safe signal handling; and a minimal rootfs that boots under QEMU and passes all verification tests in under two seconds.</w:t>
      </w:r>
    </w:p>
    <w:p>
      <w:pPr>
        <w:spacing w:before="0" w:after="120" w:line="480" w:lineRule="auto"/>
        <w:ind w:firstLine="720"/>
        <w:jc w:val="both"/>
      </w:pPr>
      <w:r>
        <w:rPr>
          <w:rFonts w:ascii="Times New Roman" w:hAnsi="Times New Roman"/>
          <w:b w:val="0"/>
          <w:i w:val="0"/>
          <w:sz w:val="24"/>
        </w:rPr>
        <w:t>The performance results validate the architectural choices. By replacing a Python-based plan generator with a Rust implementation and a shell-script executor with a C mmap executor, the system achieves a 56× improvement in plan resolution time, a 21× reduction in peak memory usage, and a 50× reduction in per-step execution overhead. These improvements make Rogue Linux suitable for environments where build-time resources are constrained and where the build process itself must be fast enough to fit into a CI/CD pipeline.</w:t>
      </w:r>
    </w:p>
    <w:p>
      <w:pPr>
        <w:spacing w:before="0" w:after="120" w:line="480" w:lineRule="auto"/>
        <w:ind w:firstLine="720"/>
        <w:jc w:val="both"/>
      </w:pPr>
      <w:r>
        <w:rPr>
          <w:rFonts w:ascii="Times New Roman" w:hAnsi="Times New Roman"/>
          <w:b w:val="0"/>
          <w:i w:val="0"/>
          <w:sz w:val="24"/>
        </w:rPr>
        <w:t>The security properties of the system have been verified through targeted testing. The Rust type system enforces schema correctness at metadata load time. The path traversal guard in cogman-executor has been tested against 20+ attack vectors and correctly rejects all of them. The supervisor's SIGCHLD self-pipe pattern ensures that no unsafe function is called from a signal handler context.</w:t>
      </w:r>
    </w:p>
    <w:p>
      <w:pPr>
        <w:spacing w:before="0" w:after="120" w:line="480" w:lineRule="auto"/>
        <w:ind w:firstLine="720"/>
        <w:jc w:val="both"/>
      </w:pPr>
      <w:r>
        <w:rPr>
          <w:rFonts w:ascii="Times New Roman" w:hAnsi="Times New Roman"/>
          <w:b w:val="0"/>
          <w:i w:val="0"/>
          <w:sz w:val="24"/>
        </w:rPr>
        <w:t>The project also demonstrates the viability of a two-language approach to system software: Rust for the security-critical, complex planning logic where compile-time guarantees are most valuable, and C for the time-critical, kernel-interfacing execution and supervision logic where minimal runtime overhead is essential. This hybrid approach combines the best properties of both languages without requiring either to operate outside its strengths.</w:t>
      </w:r>
    </w:p>
    <w:p>
      <w:pPr>
        <w:keepNext/>
        <w:spacing w:before="360" w:after="120" w:line="240" w:lineRule="auto"/>
        <w:jc w:val="left"/>
      </w:pPr>
      <w:r>
        <w:rPr>
          <w:rFonts w:ascii="Times New Roman" w:hAnsi="Times New Roman"/>
          <w:b/>
          <w:i w:val="0"/>
          <w:sz w:val="26"/>
        </w:rPr>
        <w:t>9.2 Future Enhancement</w:t>
      </w:r>
    </w:p>
    <w:p>
      <w:pPr>
        <w:keepNext/>
        <w:spacing w:before="360" w:after="120" w:line="240" w:lineRule="auto"/>
        <w:jc w:val="left"/>
      </w:pPr>
      <w:r>
        <w:rPr>
          <w:rFonts w:ascii="Times New Roman" w:hAnsi="Times New Roman"/>
          <w:b/>
          <w:i w:val="0"/>
          <w:sz w:val="24"/>
        </w:rPr>
        <w:t>Multi-Architecture Support</w:t>
      </w:r>
    </w:p>
    <w:p>
      <w:pPr>
        <w:spacing w:before="0" w:after="120" w:line="480" w:lineRule="auto"/>
        <w:ind w:firstLine="720"/>
        <w:jc w:val="both"/>
      </w:pPr>
      <w:r>
        <w:rPr>
          <w:rFonts w:ascii="Times New Roman" w:hAnsi="Times New Roman"/>
          <w:b w:val="0"/>
          <w:i w:val="0"/>
          <w:sz w:val="24"/>
        </w:rPr>
        <w:t>The current implementation targets x86_64 exclusively. Extending cogman-planner's binary plan emitter and cogman-executor's process spawning to support ARM64 (aarch64) and RISC-V would make Rogue Linux viable for embedded single-board computers such as the Raspberry Pi 4 and RISC-V development boards. The primary change required is handling architecture-specific toolchain flags in the TOML build steps.</w:t>
      </w:r>
    </w:p>
    <w:p>
      <w:pPr>
        <w:keepNext/>
        <w:spacing w:before="360" w:after="120" w:line="240" w:lineRule="auto"/>
        <w:jc w:val="left"/>
      </w:pPr>
      <w:r>
        <w:rPr>
          <w:rFonts w:ascii="Times New Roman" w:hAnsi="Times New Roman"/>
          <w:b/>
          <w:i w:val="0"/>
          <w:sz w:val="24"/>
        </w:rPr>
        <w:t>Package Signing and Verification</w:t>
      </w:r>
    </w:p>
    <w:p>
      <w:pPr>
        <w:spacing w:before="0" w:after="120" w:line="480" w:lineRule="auto"/>
        <w:ind w:firstLine="720"/>
        <w:jc w:val="both"/>
      </w:pPr>
      <w:r>
        <w:rPr>
          <w:rFonts w:ascii="Times New Roman" w:hAnsi="Times New Roman"/>
          <w:b w:val="0"/>
          <w:i w:val="0"/>
          <w:sz w:val="24"/>
        </w:rPr>
        <w:t>Currently, plan execution depends on SHA-256 checksums declared in the package TOML, which are not authenticated against a trusted key. Adding Ed25519 signature verification for both the TOML metadata and the CGM2PLAN output would provide an end-to-end integrity guarantee from package author to rootfs installation.</w:t>
      </w:r>
    </w:p>
    <w:p>
      <w:pPr>
        <w:keepNext/>
        <w:spacing w:before="360" w:after="120" w:line="240" w:lineRule="auto"/>
        <w:jc w:val="left"/>
      </w:pPr>
      <w:r>
        <w:rPr>
          <w:rFonts w:ascii="Times New Roman" w:hAnsi="Times New Roman"/>
          <w:b/>
          <w:i w:val="0"/>
          <w:sz w:val="24"/>
        </w:rPr>
        <w:t>Persistent Package Database</w:t>
      </w:r>
    </w:p>
    <w:p>
      <w:pPr>
        <w:spacing w:before="0" w:after="120" w:line="480" w:lineRule="auto"/>
        <w:ind w:firstLine="720"/>
        <w:jc w:val="both"/>
      </w:pPr>
      <w:r>
        <w:rPr>
          <w:rFonts w:ascii="Times New Roman" w:hAnsi="Times New Roman"/>
          <w:b w:val="0"/>
          <w:i w:val="0"/>
          <w:sz w:val="24"/>
        </w:rPr>
        <w:t>The current rootfs has no persistent record of which packages have been installed. Adding a binary package database (similar to RPM's Berkeley DB or APK's index) would enable upgrade and removal operations. The cogman unified daemon already has a db module stub that can be extended for this purpose.</w:t>
      </w:r>
    </w:p>
    <w:p>
      <w:pPr>
        <w:keepNext/>
        <w:spacing w:before="360" w:after="120" w:line="240" w:lineRule="auto"/>
        <w:jc w:val="left"/>
      </w:pPr>
      <w:r>
        <w:rPr>
          <w:rFonts w:ascii="Times New Roman" w:hAnsi="Times New Roman"/>
          <w:b/>
          <w:i w:val="0"/>
          <w:sz w:val="24"/>
        </w:rPr>
        <w:t>Landlock Filesystem Isolation</w:t>
      </w:r>
    </w:p>
    <w:p>
      <w:pPr>
        <w:spacing w:before="0" w:after="120" w:line="480" w:lineRule="auto"/>
        <w:ind w:firstLine="720"/>
        <w:jc w:val="both"/>
      </w:pPr>
      <w:r>
        <w:rPr>
          <w:rFonts w:ascii="Times New Roman" w:hAnsi="Times New Roman"/>
          <w:b w:val="0"/>
          <w:i w:val="0"/>
          <w:sz w:val="24"/>
        </w:rPr>
        <w:t>The cogman unified Rust daemon has a Landlock module that uses raw Linux syscalls 444–446 to restrict service filesystem access to the declared policy paths. Integrating Landlock enforcement into cogman-supervisor's svc_spawn() function would provide mandatory per-service filesystem isolation without requiring kernel namespaces or cgroups.</w:t>
      </w:r>
    </w:p>
    <w:p>
      <w:pPr>
        <w:keepNext/>
        <w:spacing w:before="360" w:after="120" w:line="240" w:lineRule="auto"/>
        <w:jc w:val="left"/>
      </w:pPr>
      <w:r>
        <w:rPr>
          <w:rFonts w:ascii="Times New Roman" w:hAnsi="Times New Roman"/>
          <w:b/>
          <w:i w:val="0"/>
          <w:sz w:val="24"/>
        </w:rPr>
        <w:t>Health Probe Integration</w:t>
      </w:r>
    </w:p>
    <w:p>
      <w:pPr>
        <w:spacing w:before="0" w:after="120" w:line="480" w:lineRule="auto"/>
        <w:ind w:firstLine="720"/>
        <w:jc w:val="both"/>
      </w:pPr>
      <w:r>
        <w:rPr>
          <w:rFonts w:ascii="Times New Roman" w:hAnsi="Times New Roman"/>
          <w:b w:val="0"/>
          <w:i w:val="0"/>
          <w:sz w:val="24"/>
        </w:rPr>
        <w:t>The service file format supports a [health] section with tcp, http, and exec probe types, but the current cogman-supervisor implementation does not yet act on health check results. Implementing health probe execution and integrating it with the restart policy would allow services to be restarted based on behavioral correctness rather than merely process existence.</w:t>
      </w:r>
    </w:p>
    <w:p>
      <w:pPr>
        <w:keepNext/>
        <w:spacing w:before="360" w:after="120" w:line="240" w:lineRule="auto"/>
        <w:jc w:val="left"/>
      </w:pPr>
      <w:r>
        <w:rPr>
          <w:rFonts w:ascii="Times New Roman" w:hAnsi="Times New Roman"/>
          <w:b/>
          <w:i w:val="0"/>
          <w:sz w:val="24"/>
        </w:rPr>
        <w:t>Interactive Shell Completion</w:t>
      </w:r>
    </w:p>
    <w:p>
      <w:pPr>
        <w:spacing w:before="0" w:after="120" w:line="480" w:lineRule="auto"/>
        <w:ind w:firstLine="720"/>
        <w:jc w:val="both"/>
      </w:pPr>
      <w:r>
        <w:rPr>
          <w:rFonts w:ascii="Times New Roman" w:hAnsi="Times New Roman"/>
          <w:b w:val="0"/>
          <w:i w:val="0"/>
          <w:sz w:val="24"/>
        </w:rPr>
        <w:t>User acceptance testing identified tab completion as the most requested feature for cogman-ctl. Implementing shell completion scripts for bash, zsh, and fish that query the live supervisor for current service names would significantly improve the operator experience.</w:t>
      </w:r>
    </w:p>
    <w:p>
      <w:pPr>
        <w:keepNext/>
        <w:spacing w:before="360" w:after="120" w:line="240" w:lineRule="auto"/>
        <w:jc w:val="left"/>
      </w:pPr>
      <w:r>
        <w:rPr>
          <w:rFonts w:ascii="Times New Roman" w:hAnsi="Times New Roman"/>
          <w:b/>
          <w:i w:val="0"/>
          <w:sz w:val="24"/>
        </w:rPr>
        <w:t>AI Advisor Integration</w:t>
      </w:r>
    </w:p>
    <w:p>
      <w:pPr>
        <w:spacing w:before="0" w:after="120" w:line="480" w:lineRule="auto"/>
        <w:ind w:firstLine="720"/>
        <w:jc w:val="both"/>
      </w:pPr>
      <w:r>
        <w:rPr>
          <w:rFonts w:ascii="Times New Roman" w:hAnsi="Times New Roman"/>
          <w:b w:val="0"/>
          <w:i w:val="0"/>
          <w:sz w:val="24"/>
        </w:rPr>
        <w:t>An optional AI advisor using Qwen2.5-3B-Instruct (4-bit quantized via Ollama) is already prototyped in the cogman-advisor crate. Enabling this feature by default when an Ollama instance is available and extending it to diagnose not just build failures but also service crash analysis from the supervisor log would be a significant usability improvement.</w:t>
      </w:r>
    </w:p>
    <w:p>
      <w:r>
        <w:br w:type="page"/>
      </w:r>
    </w:p>
    <w:p>
      <w:pPr>
        <w:keepNext/>
        <w:spacing w:before="360" w:after="120" w:line="240" w:lineRule="auto"/>
        <w:jc w:val="left"/>
      </w:pPr>
      <w:r>
        <w:rPr>
          <w:rFonts w:ascii="Times New Roman" w:hAnsi="Times New Roman"/>
          <w:b/>
          <w:i w:val="0"/>
          <w:sz w:val="28"/>
        </w:rPr>
        <w:t>CHAPTER 10</w:t>
      </w:r>
    </w:p>
    <w:p>
      <w:pPr>
        <w:keepNext/>
        <w:spacing w:before="360" w:after="120" w:line="240" w:lineRule="auto"/>
        <w:jc w:val="left"/>
      </w:pPr>
      <w:r>
        <w:rPr>
          <w:rFonts w:ascii="Times New Roman" w:hAnsi="Times New Roman"/>
          <w:b/>
          <w:i w:val="0"/>
          <w:sz w:val="28"/>
        </w:rPr>
        <w:t>APPENDIX</w:t>
      </w:r>
    </w:p>
    <w:p>
      <w:pPr>
        <w:keepNext/>
        <w:spacing w:before="360" w:after="120" w:line="240" w:lineRule="auto"/>
        <w:jc w:val="left"/>
      </w:pPr>
      <w:r>
        <w:rPr>
          <w:rFonts w:ascii="Times New Roman" w:hAnsi="Times New Roman"/>
          <w:b/>
          <w:i w:val="0"/>
          <w:sz w:val="26"/>
        </w:rPr>
        <w:t>10.1 Source Code</w:t>
      </w:r>
    </w:p>
    <w:p>
      <w:pPr>
        <w:keepNext/>
        <w:spacing w:before="360" w:after="120" w:line="240" w:lineRule="auto"/>
        <w:jc w:val="left"/>
      </w:pPr>
      <w:r>
        <w:rPr>
          <w:rFonts w:ascii="Times New Roman" w:hAnsi="Times New Roman"/>
          <w:b/>
          <w:i w:val="0"/>
          <w:sz w:val="24"/>
        </w:rPr>
        <w:t>10.1.1 cogman-planner CLI Arguments (args.rs)</w:t>
      </w:r>
    </w:p>
    <w:p>
      <w:pPr>
        <w:spacing w:before="80" w:after="80" w:line="240" w:lineRule="auto"/>
        <w:ind w:left="576"/>
      </w:pPr>
      <w:r>
        <w:rPr>
          <w:rFonts w:ascii="Courier New" w:hAnsi="Courier New"/>
          <w:b w:val="0"/>
          <w:i w:val="0"/>
          <w:sz w:val="18"/>
        </w:rPr>
        <w:t>use clap::{Parser, Subcommand};</w:t>
        <w:br/>
        <w:t>use std::path::PathBuf;</w:t>
        <w:br/>
        <w:br/>
        <w:t>#[derive(Parser)]</w:t>
        <w:br/>
        <w:t>#[command(name = "cogman", about = "Cogman build planner")]</w:t>
        <w:br/>
        <w:t>pub struct Cli {</w:t>
        <w:br/>
        <w:t xml:space="preserve">    #[command(subcommand)]</w:t>
        <w:br/>
        <w:t xml:space="preserve">    pub command: Command,</w:t>
        <w:br/>
        <w:t>}</w:t>
        <w:br/>
        <w:br/>
        <w:t>#[derive(Subcommand)]</w:t>
        <w:br/>
        <w:t>pub enum Command {</w:t>
        <w:br/>
        <w:t xml:space="preserve">    Build {</w:t>
        <w:br/>
        <w:t xml:space="preserve">        metadata: PathBuf,</w:t>
        <w:br/>
        <w:t xml:space="preserve">        #[arg(long)] binary: bool,</w:t>
        <w:br/>
        <w:t xml:space="preserve">        #[arg(short, long)] output: Option&lt;PathBuf&gt;,</w:t>
        <w:br/>
        <w:t xml:space="preserve">        #[arg(long, default_value = "/mnt/rogue")] rootfs: String,</w:t>
        <w:br/>
        <w:t xml:space="preserve">    },</w:t>
        <w:br/>
        <w:t xml:space="preserve">    Install {</w:t>
        <w:br/>
        <w:t xml:space="preserve">        metadata: PathBuf,</w:t>
        <w:br/>
        <w:t xml:space="preserve">        #[arg(short, long)] output: Option&lt;PathBuf&gt;,</w:t>
        <w:br/>
        <w:t xml:space="preserve">        #[arg(long, default_value = "/mnt/rogue")] rootfs: String,</w:t>
        <w:br/>
        <w:t xml:space="preserve">    },</w:t>
        <w:br/>
        <w:t xml:space="preserve">    Deploy {</w:t>
        <w:br/>
        <w:t xml:space="preserve">        metadata: PathBuf,</w:t>
        <w:br/>
        <w:t xml:space="preserve">        #[arg(short, long)] output: Option&lt;PathBuf&gt;,</w:t>
        <w:br/>
        <w:t xml:space="preserve">        #[arg(long, default_value = "/mnt/rogue")] rootfs: String,</w:t>
        <w:br/>
        <w:t xml:space="preserve">    },</w:t>
        <w:br/>
        <w:t>}</w:t>
      </w:r>
    </w:p>
    <w:p>
      <w:pPr>
        <w:keepNext/>
        <w:spacing w:before="360" w:after="120" w:line="240" w:lineRule="auto"/>
        <w:jc w:val="left"/>
      </w:pPr>
      <w:r>
        <w:rPr>
          <w:rFonts w:ascii="Times New Roman" w:hAnsi="Times New Roman"/>
          <w:b/>
          <w:i w:val="0"/>
          <w:sz w:val="24"/>
        </w:rPr>
        <w:t>10.1.2 cogman-supervisor Main Loop (main.c — key excerpt)</w:t>
      </w:r>
    </w:p>
    <w:p>
      <w:pPr>
        <w:spacing w:before="80" w:after="80" w:line="240" w:lineRule="auto"/>
        <w:ind w:left="576"/>
      </w:pPr>
      <w:r>
        <w:rPr>
          <w:rFonts w:ascii="Courier New" w:hAnsi="Courier New"/>
          <w:b w:val="0"/>
          <w:i w:val="0"/>
          <w:sz w:val="18"/>
        </w:rPr>
        <w:t>/* Main loop — 100 ms iterations */</w:t>
        <w:br/>
        <w:t>struct timespec sleep_ts = { 0, 100000000L };</w:t>
        <w:br/>
        <w:t>while (g_sup.running) {</w:t>
        <w:br/>
        <w:t xml:space="preserve">    /* 1. Drain SIGCHLD pipe and reap dead children */</w:t>
        <w:br/>
        <w:t xml:space="preserve">    fd_set rfds; FD_ZERO(&amp;rfds);</w:t>
        <w:br/>
        <w:t xml:space="preserve">    FD_SET(g_sigchld_pipe[0], &amp;rfds);</w:t>
        <w:br/>
        <w:t xml:space="preserve">    struct timeval tv = { 0, 0 };</w:t>
        <w:br/>
        <w:t xml:space="preserve">    if (select(g_sigchld_pipe[0]+1, &amp;rfds, NULL, NULL, &amp;tv) &gt; 0)</w:t>
        <w:br/>
        <w:t xml:space="preserve">        drain_sigchld_pipe();</w:t>
        <w:br/>
        <w:br/>
        <w:t xml:space="preserve">    /* 2. Accept and dispatch one control command */</w:t>
        <w:br/>
        <w:t xml:space="preserve">    ctl_accept(g_sup.ctl_fd);</w:t>
        <w:br/>
        <w:br/>
        <w:t xml:space="preserve">    /* 3. Respawn services whose restart timer has elapsed */</w:t>
        <w:br/>
        <w:t xml:space="preserve">    sup_tick();</w:t>
        <w:br/>
        <w:br/>
        <w:t xml:space="preserve">    /* 4. Start any service whose deps just became satisfied */</w:t>
        <w:br/>
        <w:t xml:space="preserve">    sup_start_ready();</w:t>
        <w:br/>
        <w:br/>
        <w:t xml:space="preserve">    /* 5. Reap orphaned processes (PID 1 duty) */</w:t>
        <w:br/>
        <w:t xml:space="preserve">    int status; pid_t p;</w:t>
        <w:br/>
        <w:t xml:space="preserve">    while ((p = waitpid(-1, &amp;status, WNOHANG)) &gt; 0)</w:t>
        <w:br/>
        <w:t xml:space="preserve">        sup_handle_dead(p, status);</w:t>
        <w:br/>
        <w:br/>
        <w:t xml:space="preserve">    nanosleep(&amp;sleep_ts, NULL);</w:t>
        <w:br/>
        <w:t>}</w:t>
      </w:r>
    </w:p>
    <w:p>
      <w:pPr>
        <w:keepNext/>
        <w:spacing w:before="360" w:after="120" w:line="240" w:lineRule="auto"/>
        <w:jc w:val="left"/>
      </w:pPr>
      <w:r>
        <w:rPr>
          <w:rFonts w:ascii="Times New Roman" w:hAnsi="Times New Roman"/>
          <w:b/>
          <w:i w:val="0"/>
          <w:sz w:val="24"/>
        </w:rPr>
        <w:t>10.1.3 Service Lifecycle — svc_spawn() (service.c)</w:t>
      </w:r>
    </w:p>
    <w:p>
      <w:pPr>
        <w:spacing w:before="80" w:after="80" w:line="240" w:lineRule="auto"/>
        <w:ind w:left="576"/>
      </w:pPr>
      <w:r>
        <w:rPr>
          <w:rFonts w:ascii="Courier New" w:hAnsi="Courier New"/>
          <w:b w:val="0"/>
          <w:i w:val="0"/>
          <w:sz w:val="18"/>
        </w:rPr>
        <w:t>int svc_spawn(struct service *svc) {</w:t>
        <w:br/>
        <w:t xml:space="preserve">    svc-&gt;state = SVC_STARTING;</w:t>
        <w:br/>
        <w:t xml:space="preserve">    pid_t pid = fork();</w:t>
        <w:br/>
        <w:t xml:space="preserve">    if (pid &lt; 0) { svc-&gt;state = SVC_FAILED; return -1; }</w:t>
        <w:br/>
        <w:t xml:space="preserve">    if (pid == 0) {</w:t>
        <w:br/>
        <w:t xml:space="preserve">        /* Child: reset signals, redirect stdin, exec via sh -c */</w:t>
        <w:br/>
        <w:t xml:space="preserve">        struct sigaction sa = {0};</w:t>
        <w:br/>
        <w:t xml:space="preserve">        sa.sa_handler = SIG_DFL;</w:t>
        <w:br/>
        <w:t xml:space="preserve">        for (int s = 1; s &lt; 32; s++) sigaction(s, &amp;sa, NULL);</w:t>
        <w:br/>
        <w:t xml:space="preserve">        int null_fd = open("/dev/null", O_RDONLY);</w:t>
        <w:br/>
        <w:t xml:space="preserve">        if (null_fd &gt;= 0) { dup2(null_fd, STDIN_FILENO); close(null_fd); }</w:t>
        <w:br/>
        <w:t xml:space="preserve">        char **envp = build_envp(svc);</w:t>
        <w:br/>
        <w:t xml:space="preserve">        const char *sh_argv[] = { "/bin/sh", "-c", svc-&gt;command, NULL };</w:t>
        <w:br/>
        <w:t xml:space="preserve">        execve("/bin/sh", (char *const *)sh_argv, envp);</w:t>
        <w:br/>
        <w:t xml:space="preserve">        _exit(127);</w:t>
        <w:br/>
        <w:t xml:space="preserve">    }</w:t>
        <w:br/>
        <w:t xml:space="preserve">    /* Parent */</w:t>
        <w:br/>
        <w:t xml:space="preserve">    svc-&gt;pid = pid; svc-&gt;state = SVC_RUNNING;</w:t>
        <w:br/>
        <w:t xml:space="preserve">    svc-&gt;started_at = time(NULL);</w:t>
        <w:br/>
        <w:t xml:space="preserve">    return 0;</w:t>
        <w:br/>
        <w:t>}</w:t>
      </w:r>
    </w:p>
    <w:p>
      <w:pPr>
        <w:keepNext/>
        <w:spacing w:before="360" w:after="120" w:line="240" w:lineRule="auto"/>
        <w:jc w:val="left"/>
      </w:pPr>
      <w:r>
        <w:rPr>
          <w:rFonts w:ascii="Times New Roman" w:hAnsi="Times New Roman"/>
          <w:b/>
          <w:i w:val="0"/>
          <w:sz w:val="24"/>
        </w:rPr>
        <w:t>10.1.4 Sample Service File — heartbeat.service</w:t>
      </w:r>
    </w:p>
    <w:p>
      <w:pPr>
        <w:spacing w:before="80" w:after="80" w:line="240" w:lineRule="auto"/>
        <w:ind w:left="576"/>
      </w:pPr>
      <w:r>
        <w:rPr>
          <w:rFonts w:ascii="Courier New" w:hAnsi="Courier New"/>
          <w:b w:val="0"/>
          <w:i w:val="0"/>
          <w:sz w:val="18"/>
        </w:rPr>
        <w:t>[service]</w:t>
        <w:br/>
        <w:t>name          = heartbeat</w:t>
        <w:br/>
        <w:t>command       = sh -c 'i=0; while true; do echo "[SERVICE:heartbeat] tick $i";                 i=$((i+1)); sleep 5; done'</w:t>
        <w:br/>
        <w:t>type          = process</w:t>
        <w:br/>
        <w:t>restart       = always</w:t>
        <w:br/>
        <w:t>restart_delay = 2</w:t>
        <w:br/>
        <w:br/>
        <w:t>[env]</w:t>
        <w:br/>
        <w:t>HEARTBEAT_TAG = rogue-linux</w:t>
        <w:br/>
        <w:t>PATH = /usr/bin:/bin:/sbin:/usr/sbin</w:t>
      </w:r>
    </w:p>
    <w:p>
      <w:pPr>
        <w:keepNext/>
        <w:spacing w:before="360" w:after="120" w:line="240" w:lineRule="auto"/>
        <w:jc w:val="left"/>
      </w:pPr>
      <w:r>
        <w:rPr>
          <w:rFonts w:ascii="Times New Roman" w:hAnsi="Times New Roman"/>
          <w:b/>
          <w:i w:val="0"/>
          <w:sz w:val="24"/>
        </w:rPr>
        <w:t>10.1.5 Sample Package Manifest — smoke.toml</w:t>
      </w:r>
    </w:p>
    <w:p>
      <w:pPr>
        <w:spacing w:before="80" w:after="80" w:line="240" w:lineRule="auto"/>
        <w:ind w:left="576"/>
      </w:pPr>
      <w:r>
        <w:rPr>
          <w:rFonts w:ascii="Courier New" w:hAnsi="Courier New"/>
          <w:b w:val="0"/>
          <w:i w:val="0"/>
          <w:sz w:val="18"/>
        </w:rPr>
        <w:t>[identity]</w:t>
        <w:br/>
        <w:t>name     = "smoke"</w:t>
        <w:br/>
        <w:t>version  = "0.0.1"</w:t>
        <w:br/>
        <w:t>category = "test"</w:t>
        <w:br/>
        <w:t>summary  = "Minimal smoke-test plan"</w:t>
        <w:br/>
        <w:br/>
        <w:t>[identity.source]</w:t>
        <w:br/>
        <w:t>kind = "none"</w:t>
        <w:br/>
        <w:br/>
        <w:t>[identity.depends]</w:t>
        <w:br/>
        <w:t>build = []</w:t>
        <w:br/>
        <w:br/>
        <w:t>[build]</w:t>
        <w:br/>
        <w:t>system = "custom"</w:t>
        <w:br/>
        <w:t>steps  = []</w:t>
        <w:br/>
        <w:br/>
        <w:t>[installer]</w:t>
        <w:br/>
        <w:t>steps = [</w:t>
        <w:br/>
        <w:t xml:space="preserve">    "echo '[SMOKE] step-1: OP_EXEC works'",</w:t>
        <w:br/>
        <w:t xml:space="preserve">    "mkdir -p /tmp/cogman-smoke",</w:t>
        <w:br/>
        <w:t xml:space="preserve">    "sh -c 'echo smoke-ok &gt; /tmp/cogman-smoke/result'",</w:t>
        <w:br/>
        <w:t xml:space="preserve">    "sh -c 'grep smoke-ok /tmp/cogman-smoke/result'",</w:t>
        <w:br/>
        <w:t>]</w:t>
        <w:br/>
        <w:br/>
        <w:t>[policy.filesystem]</w:t>
        <w:br/>
        <w:t>read  = ["/"]</w:t>
        <w:br/>
        <w:t>write = ["/tmp"]</w:t>
        <w:br/>
        <w:br/>
        <w:t>[policy.network]</w:t>
        <w:br/>
        <w:t>outbound = false</w:t>
      </w:r>
    </w:p>
    <w:p>
      <w:pPr>
        <w:keepNext/>
        <w:spacing w:before="360" w:after="120" w:line="240" w:lineRule="auto"/>
        <w:jc w:val="left"/>
      </w:pPr>
      <w:r>
        <w:rPr>
          <w:rFonts w:ascii="Times New Roman" w:hAnsi="Times New Roman"/>
          <w:b/>
          <w:i w:val="0"/>
          <w:sz w:val="24"/>
        </w:rPr>
        <w:t>10.1.6 CGM2PLAN Plan Header Structure (plan.h)</w:t>
      </w:r>
    </w:p>
    <w:p>
      <w:pPr>
        <w:spacing w:before="80" w:after="80" w:line="240" w:lineRule="auto"/>
        <w:ind w:left="576"/>
      </w:pPr>
      <w:r>
        <w:rPr>
          <w:rFonts w:ascii="Courier New" w:hAnsi="Courier New"/>
          <w:b w:val="0"/>
          <w:i w:val="0"/>
          <w:sz w:val="18"/>
        </w:rPr>
        <w:t>#define PLAN_MAGIC    "CGM2PLAN"</w:t>
        <w:br/>
        <w:t>#define PLAN_VERSION  1</w:t>
        <w:br/>
        <w:t>#define VARIANT_BINARY 0</w:t>
        <w:br/>
        <w:t>#define VARIANT_NATIVE 1</w:t>
        <w:br/>
        <w:br/>
        <w:t>typedef enum { OP_EXEC=1, OP_MKDIR=2, OP_COPY=3,</w:t>
        <w:br/>
        <w:t xml:space="preserve">               OP_VERIFY=4, OP_CLEANUP=5 } plan_op_t;</w:t>
        <w:br/>
        <w:t>typedef enum { FAIL_ABORT=0, FAIL_WARN=1 } fail_policy_t;</w:t>
        <w:br/>
        <w:br/>
        <w:t>struct __attribute__((packed)) plan_header {</w:t>
        <w:br/>
        <w:t xml:space="preserve">    char     magic[8];         /* "CGM2PLAN" */</w:t>
        <w:br/>
        <w:t xml:space="preserve">    uint32_t version;          /* 1          */</w:t>
        <w:br/>
        <w:t xml:space="preserve">    uint32_t step_count;</w:t>
        <w:br/>
        <w:t xml:space="preserve">    uint64_t strtab_offset;</w:t>
        <w:br/>
        <w:t xml:space="preserve">    uint64_t strtab_len;</w:t>
        <w:br/>
        <w:t xml:space="preserve">    uint32_t variant;</w:t>
        <w:br/>
        <w:t xml:space="preserve">    uint32_t flags;</w:t>
        <w:br/>
        <w:t xml:space="preserve">    uint8_t  reserved[24];</w:t>
        <w:br/>
        <w:t>};</w:t>
        <w:br/>
        <w:br/>
        <w:t>struct __attribute__((packed)) step_record {</w:t>
        <w:br/>
        <w:t xml:space="preserve">    uint8_t  op;</w:t>
        <w:br/>
        <w:t xml:space="preserve">    uint8_t  fail_policy;</w:t>
        <w:br/>
        <w:t xml:space="preserve">    uint8_t  reserved[6];</w:t>
        <w:br/>
        <w:t xml:space="preserve">    uint64_t cmd_offset;</w:t>
        <w:br/>
        <w:t xml:space="preserve">    uint64_t wdir_offset;</w:t>
        <w:br/>
        <w:t xml:space="preserve">    uint64_t env_offset;</w:t>
        <w:br/>
        <w:t xml:space="preserve">    uint32_t env_len;</w:t>
        <w:br/>
        <w:t xml:space="preserve">    uint32_t flags;</w:t>
        <w:br/>
        <w:t xml:space="preserve">    uint8_t  pad[80];</w:t>
        <w:br/>
        <w:t>};</w:t>
        <w:br/>
        <w:br/>
        <w:t>static_assert(sizeof(struct plan_header) == 64,  "header must be 64 bytes");</w:t>
        <w:br/>
        <w:t>static_assert(sizeof(struct step_record) == 128, "step must be 128 bytes");</w:t>
      </w:r>
    </w:p>
    <w:p>
      <w:r>
        <w:br w:type="page"/>
      </w:r>
    </w:p>
    <w:p>
      <w:pPr>
        <w:spacing w:before="80" w:after="200" w:lineRule="exact" w:line="360"/>
        <w:jc w:val="center"/>
      </w:pPr>
      <w:r>
        <w:rPr>
          <w:rFonts w:ascii="Times New Roman" w:hAnsi="Times New Roman"/>
          <w:b/>
          <w:i w:val="0"/>
          <w:sz w:val="28"/>
        </w:rPr>
        <w:t>REFERENCES</w:t>
      </w:r>
    </w:p>
    <w:p>
      <w:pPr>
        <w:spacing w:before="40" w:after="80" w:line="240" w:lineRule="auto"/>
        <w:ind w:left="720" w:hanging="720"/>
        <w:jc w:val="both"/>
      </w:pPr>
      <w:r>
        <w:rPr>
          <w:rFonts w:ascii="Times New Roman" w:hAnsi="Times New Roman"/>
          <w:b w:val="0"/>
          <w:i w:val="0"/>
          <w:sz w:val="22"/>
        </w:rPr>
        <w:t>[1] Poettering, L. and Sievers, K. (2010). systemd — Rethinking PID 1. Linux Symposium, Ottawa, Canada. Available at: http://0pointer.de/public/systemd-paper.pdf</w:t>
      </w:r>
    </w:p>
    <w:p>
      <w:pPr>
        <w:spacing w:before="40" w:after="80" w:line="240" w:lineRule="auto"/>
        <w:ind w:left="720" w:hanging="720"/>
        <w:jc w:val="both"/>
      </w:pPr>
      <w:r>
        <w:rPr>
          <w:rFonts w:ascii="Times New Roman" w:hAnsi="Times New Roman"/>
          <w:b w:val="0"/>
          <w:i w:val="0"/>
          <w:sz w:val="22"/>
        </w:rPr>
        <w:t>[2] Hennessy, J. L. and Patterson, D. A. (2019). Computer Organization and Design RISC-V Edition: The Hardware Software Interface. 5th ed. Morgan Kaufmann.</w:t>
      </w:r>
    </w:p>
    <w:p>
      <w:pPr>
        <w:spacing w:before="40" w:after="80" w:line="240" w:lineRule="auto"/>
        <w:ind w:left="720" w:hanging="720"/>
        <w:jc w:val="both"/>
      </w:pPr>
      <w:r>
        <w:rPr>
          <w:rFonts w:ascii="Times New Roman" w:hAnsi="Times New Roman"/>
          <w:b w:val="0"/>
          <w:i w:val="0"/>
          <w:sz w:val="22"/>
        </w:rPr>
        <w:t>[3] Klabnik, S. and Nichols, C. (2022). The Rust Programming Language, 2nd Edition. No Starch Press, San Francisco.</w:t>
      </w:r>
    </w:p>
    <w:p>
      <w:pPr>
        <w:spacing w:before="40" w:after="80" w:line="240" w:lineRule="auto"/>
        <w:ind w:left="720" w:hanging="720"/>
        <w:jc w:val="both"/>
      </w:pPr>
      <w:r>
        <w:rPr>
          <w:rFonts w:ascii="Times New Roman" w:hAnsi="Times New Roman"/>
          <w:b w:val="0"/>
          <w:i w:val="0"/>
          <w:sz w:val="22"/>
        </w:rPr>
        <w:t>[4] Kerrisk, M. (2010). The Linux Programming Interface: A Linux and UNIX System Programming Handbook. No Starch Press.</w:t>
      </w:r>
    </w:p>
    <w:p>
      <w:pPr>
        <w:spacing w:before="40" w:after="80" w:line="240" w:lineRule="auto"/>
        <w:ind w:left="720" w:hanging="720"/>
        <w:jc w:val="both"/>
      </w:pPr>
      <w:r>
        <w:rPr>
          <w:rFonts w:ascii="Times New Roman" w:hAnsi="Times New Roman"/>
          <w:b w:val="0"/>
          <w:i w:val="0"/>
          <w:sz w:val="22"/>
        </w:rPr>
        <w:t>[5] Silberschatz, A., Galvin, P. B. and Gagne, G. (2018). Operating System Concepts, 10th Edition. John Wiley &amp; Sons.</w:t>
      </w:r>
    </w:p>
    <w:p>
      <w:pPr>
        <w:spacing w:before="40" w:after="80" w:line="240" w:lineRule="auto"/>
        <w:ind w:left="720" w:hanging="720"/>
        <w:jc w:val="both"/>
      </w:pPr>
      <w:r>
        <w:rPr>
          <w:rFonts w:ascii="Times New Roman" w:hAnsi="Times New Roman"/>
          <w:b w:val="0"/>
          <w:i w:val="0"/>
          <w:sz w:val="22"/>
        </w:rPr>
        <w:t>[6] Linux Kernel Documentation Project (2024). kernel.org — init and early userspace. https://www.kernel.org/doc/html/latest/admin-guide/init.html</w:t>
      </w:r>
    </w:p>
    <w:p>
      <w:pPr>
        <w:spacing w:before="40" w:after="80" w:line="240" w:lineRule="auto"/>
        <w:ind w:left="720" w:hanging="720"/>
        <w:jc w:val="both"/>
      </w:pPr>
      <w:r>
        <w:rPr>
          <w:rFonts w:ascii="Times New Roman" w:hAnsi="Times New Roman"/>
          <w:b w:val="0"/>
          <w:i w:val="0"/>
          <w:sz w:val="22"/>
        </w:rPr>
        <w:t>[7] Coady, C. (2019). musl libc — A New Standard C Library. musl-libc.org. Available at: https://musl.libc.org/doc/1.1.24/manual.html</w:t>
      </w:r>
    </w:p>
    <w:p>
      <w:pPr>
        <w:spacing w:before="40" w:after="80" w:line="240" w:lineRule="auto"/>
        <w:ind w:left="720" w:hanging="720"/>
        <w:jc w:val="both"/>
      </w:pPr>
      <w:r>
        <w:rPr>
          <w:rFonts w:ascii="Times New Roman" w:hAnsi="Times New Roman"/>
          <w:b w:val="0"/>
          <w:i w:val="0"/>
          <w:sz w:val="22"/>
        </w:rPr>
        <w:t>[8] Buildroot Documentation (2024). Buildroot — making embedded Linux easy. buildroot.org. Available at: https://buildroot.org/downloads/manual/manual.html</w:t>
      </w:r>
    </w:p>
    <w:p>
      <w:pPr>
        <w:spacing w:before="40" w:after="80" w:line="240" w:lineRule="auto"/>
        <w:ind w:left="720" w:hanging="720"/>
        <w:jc w:val="both"/>
      </w:pPr>
      <w:r>
        <w:rPr>
          <w:rFonts w:ascii="Times New Roman" w:hAnsi="Times New Roman"/>
          <w:b w:val="0"/>
          <w:i w:val="0"/>
          <w:sz w:val="22"/>
        </w:rPr>
        <w:t>[9] ISO/IEC 9899:2011 (2011). Programming Languages — C (C11 Standard). International Organization for Standardization.</w:t>
      </w:r>
    </w:p>
    <w:p>
      <w:pPr>
        <w:spacing w:before="40" w:after="80" w:line="240" w:lineRule="auto"/>
        <w:ind w:left="720" w:hanging="720"/>
        <w:jc w:val="both"/>
      </w:pPr>
      <w:r>
        <w:rPr>
          <w:rFonts w:ascii="Times New Roman" w:hAnsi="Times New Roman"/>
          <w:b w:val="0"/>
          <w:i w:val="0"/>
          <w:sz w:val="22"/>
        </w:rPr>
        <w:t>[10] POSIX.1-2017 (2017). The Open Group Base Specifications Issue 7, 2018 edition. IEEE Std 1003.1-2017.</w:t>
      </w:r>
    </w:p>
    <w:p>
      <w:pPr>
        <w:spacing w:before="40" w:after="80" w:line="240" w:lineRule="auto"/>
        <w:ind w:left="720" w:hanging="720"/>
        <w:jc w:val="both"/>
      </w:pPr>
      <w:r>
        <w:rPr>
          <w:rFonts w:ascii="Times New Roman" w:hAnsi="Times New Roman"/>
          <w:b w:val="0"/>
          <w:i w:val="0"/>
          <w:sz w:val="22"/>
        </w:rPr>
        <w:t>[11] Serde Documentation (2024). serde — Serialization framework for Rust. https://docs.rs/serde/latest/serde/</w:t>
      </w:r>
    </w:p>
    <w:p>
      <w:pPr>
        <w:spacing w:before="40" w:after="80" w:line="240" w:lineRule="auto"/>
        <w:ind w:left="720" w:hanging="720"/>
        <w:jc w:val="both"/>
      </w:pPr>
      <w:r>
        <w:rPr>
          <w:rFonts w:ascii="Times New Roman" w:hAnsi="Times New Roman"/>
          <w:b w:val="0"/>
          <w:i w:val="0"/>
          <w:sz w:val="22"/>
        </w:rPr>
        <w:t>[12] Clap Documentation (2024). clap — A full featured command line argument parser for Rust. https://docs.rs/clap/latest/clap/</w:t>
      </w:r>
    </w:p>
    <w:p>
      <w:pPr>
        <w:spacing w:before="40" w:after="80" w:line="240" w:lineRule="auto"/>
        <w:ind w:left="720" w:hanging="720"/>
        <w:jc w:val="both"/>
      </w:pPr>
      <w:r>
        <w:rPr>
          <w:rFonts w:ascii="Times New Roman" w:hAnsi="Times New Roman"/>
          <w:b w:val="0"/>
          <w:i w:val="0"/>
          <w:sz w:val="22"/>
        </w:rPr>
        <w:t>[13] TOML Specification v1.0.0 (2021). Tom Preston-Werner. https://toml.io/en/v1.0.0</w:t>
      </w:r>
    </w:p>
    <w:p>
      <w:pPr>
        <w:spacing w:before="40" w:after="80" w:line="240" w:lineRule="auto"/>
        <w:ind w:left="720" w:hanging="720"/>
        <w:jc w:val="both"/>
      </w:pPr>
      <w:r>
        <w:rPr>
          <w:rFonts w:ascii="Times New Roman" w:hAnsi="Times New Roman"/>
          <w:b w:val="0"/>
          <w:i w:val="0"/>
          <w:sz w:val="22"/>
        </w:rPr>
        <w:t>[14] Torvalds, L. (2024). Linux Kernel Source: init/main.c. https://github.com/torvalds/linux/blob/master/init/main.c</w:t>
      </w:r>
    </w:p>
    <w:p>
      <w:pPr>
        <w:spacing w:before="40" w:after="80" w:line="240" w:lineRule="auto"/>
        <w:ind w:left="720" w:hanging="720"/>
        <w:jc w:val="both"/>
      </w:pPr>
      <w:r>
        <w:rPr>
          <w:rFonts w:ascii="Times New Roman" w:hAnsi="Times New Roman"/>
          <w:b w:val="0"/>
          <w:i w:val="0"/>
          <w:sz w:val="22"/>
        </w:rPr>
        <w:t>[15] Bernstein, D. J. (2004). Unix Application Environment. cr.yp.to. Available at: https://cr.yp.to/unix.html</w:t>
      </w:r>
    </w:p>
    <w:p>
      <w:r>
        <w:br w:type="page"/>
      </w:r>
    </w:p>
    <w:p>
      <w:pPr>
        <w:keepNext/>
        <w:spacing w:before="360" w:after="160" w:line="240" w:lineRule="auto"/>
        <w:jc w:val="left"/>
      </w:pPr>
      <w:r>
        <w:rPr>
          <w:rFonts w:ascii="Times New Roman" w:hAnsi="Times New Roman"/>
          <w:b/>
          <w:i w:val="0"/>
          <w:sz w:val="28"/>
        </w:rPr>
        <w:t>CHAPTER 11</w:t>
      </w:r>
    </w:p>
    <w:p>
      <w:pPr>
        <w:keepNext/>
        <w:spacing w:before="360" w:after="160" w:line="240" w:lineRule="auto"/>
        <w:jc w:val="left"/>
      </w:pPr>
      <w:r>
        <w:rPr>
          <w:rFonts w:ascii="Times New Roman" w:hAnsi="Times New Roman"/>
          <w:b/>
          <w:i w:val="0"/>
          <w:sz w:val="28"/>
        </w:rPr>
        <w:t>IMPLEMENTATION DETAILS</w:t>
      </w:r>
    </w:p>
    <w:p>
      <w:pPr>
        <w:keepNext/>
        <w:spacing w:before="360" w:after="160" w:line="240" w:lineRule="auto"/>
        <w:jc w:val="left"/>
      </w:pPr>
      <w:r>
        <w:rPr>
          <w:rFonts w:ascii="Times New Roman" w:hAnsi="Times New Roman"/>
          <w:b/>
          <w:i w:val="0"/>
          <w:sz w:val="26"/>
        </w:rPr>
        <w:t>11.1 Build Environment Setup</w:t>
      </w:r>
    </w:p>
    <w:p>
      <w:pPr>
        <w:spacing w:before="0" w:after="120" w:line="480" w:lineRule="auto"/>
        <w:ind w:firstLine="720"/>
        <w:jc w:val="both"/>
      </w:pPr>
      <w:r>
        <w:rPr>
          <w:rFonts w:ascii="Times New Roman" w:hAnsi="Times New Roman"/>
          <w:b w:val="0"/>
          <w:i w:val="0"/>
          <w:sz w:val="24"/>
        </w:rPr>
        <w:t>Setting up the Rogue Linux build environment requires installing the Rust toolchain via rustup (https://rustup.rs) using the stable channel, GCC 11 or later, GNU Make 4.3, and Python 3.10 for the test runner. Once these prerequisites are installed, the entire toolchain is built with a single make all command from the repository root.</w:t>
      </w:r>
    </w:p>
    <w:p>
      <w:pPr>
        <w:spacing w:before="0" w:after="120" w:line="480" w:lineRule="auto"/>
        <w:ind w:firstLine="720"/>
        <w:jc w:val="both"/>
      </w:pPr>
      <w:r>
        <w:rPr>
          <w:rFonts w:ascii="Times New Roman" w:hAnsi="Times New Roman"/>
          <w:b w:val="0"/>
          <w:i w:val="0"/>
          <w:sz w:val="24"/>
        </w:rPr>
        <w:t>The top-level Makefile orchestrates the build in four phases. First, it builds the cogman-planner Rust binary using cargo build --release in the cogman/src/planner directory. Second, it builds cogman-executor using GCC with the -O2 -std=c11 flags. Third, it builds cogman-supervisor and cogman-ctl using the same GCC flags. Fourth, it copies all four binaries to the bin/ directory and optionally to /usr/local/bin with make system-install.</w:t>
      </w:r>
    </w:p>
    <w:p>
      <w:pPr>
        <w:spacing w:before="0" w:after="120" w:line="480" w:lineRule="auto"/>
        <w:ind w:firstLine="720"/>
        <w:jc w:val="both"/>
      </w:pPr>
      <w:r>
        <w:rPr>
          <w:rFonts w:ascii="Times New Roman" w:hAnsi="Times New Roman"/>
          <w:b w:val="0"/>
          <w:i w:val="0"/>
          <w:sz w:val="24"/>
        </w:rPr>
        <w:t>The Rust planner's Cargo.toml declares three external dependencies: clap 4.4 for argument parsing, serde 1.0 with the derive feature for automatic struct deserialization, and toml 0.8 for parsing TOML files into serde's Deserializer trait. All three crates are pure Rust with no C dependencies, ensuring that the resulting binary is fully self-contained. The release build uses link-time optimization (lto = true in Cargo.toml) and codegen-units = 1, producing a single optimized binary.</w:t>
      </w:r>
    </w:p>
    <w:p>
      <w:pPr>
        <w:spacing w:before="0" w:after="120" w:line="480" w:lineRule="auto"/>
        <w:ind w:firstLine="720"/>
        <w:jc w:val="both"/>
      </w:pPr>
      <w:r>
        <w:rPr>
          <w:rFonts w:ascii="Times New Roman" w:hAnsi="Times New Roman"/>
          <w:b w:val="0"/>
          <w:i w:val="0"/>
          <w:sz w:val="24"/>
        </w:rPr>
        <w:t>The C executor and supervisor are linked statically using -static-libgcc to eliminate the runtime dependency on libgcc_s.so. In the minimal rootfs, they are linked against glibc 2.38 and are therefore not fully static, but the glibc shared objects (libc.so.6, ld-linux-x86-64.so.2) are included in the rootfs's lib/ directory. An alternative musl-based build eliminates this dependency entirely, reducing the total rootfs size to approximately 4.1 MB.</w:t>
      </w:r>
    </w:p>
    <w:p>
      <w:pPr>
        <w:keepNext/>
        <w:spacing w:before="360" w:after="160" w:line="240" w:lineRule="auto"/>
        <w:jc w:val="left"/>
      </w:pPr>
      <w:r>
        <w:rPr>
          <w:rFonts w:ascii="Times New Roman" w:hAnsi="Times New Roman"/>
          <w:b/>
          <w:i w:val="0"/>
          <w:sz w:val="26"/>
        </w:rPr>
        <w:t>11.2 Dependency Graph Implementation</w:t>
      </w:r>
    </w:p>
    <w:p>
      <w:pPr>
        <w:spacing w:before="0" w:after="120" w:line="480" w:lineRule="auto"/>
        <w:ind w:firstLine="720"/>
        <w:jc w:val="both"/>
      </w:pPr>
      <w:r>
        <w:rPr>
          <w:rFonts w:ascii="Times New Roman" w:hAnsi="Times New Roman"/>
          <w:b w:val="0"/>
          <w:i w:val="0"/>
          <w:sz w:val="24"/>
        </w:rPr>
        <w:t>The planner's dependency graph is implemented as an adjacency list in the graph/resolve.rs module. The RecursiveLoader struct maintains a HashMap mapping package names to PackageMetadata structs and a HashMap representing directed edges (dependency → dependents). When inject_root() is called with a package's metadata, it recursively loads all declared build dependencies from the packages/ directory tree before adding the current package's node.</w:t>
      </w:r>
    </w:p>
    <w:p>
      <w:pPr>
        <w:spacing w:before="0" w:after="120" w:line="480" w:lineRule="auto"/>
        <w:ind w:firstLine="720"/>
        <w:jc w:val="both"/>
      </w:pPr>
      <w:r>
        <w:rPr>
          <w:rFonts w:ascii="Times New Roman" w:hAnsi="Times New Roman"/>
          <w:b w:val="0"/>
          <w:i w:val="0"/>
          <w:sz w:val="24"/>
        </w:rPr>
        <w:t>Dependency files are located by constructing the path packages/&lt;category&gt;/&lt;name&gt;/&lt;name&gt;.toml relative to the detected metadata root. The metadata root is inferred by walking up the directory tree from the input file path: the input file is assumed to be at packages/&lt;category&gt;/&lt;name&gt;/&lt;name&gt;.toml, so the root is four levels up. If the inference fails (for example, when running from a flat directory), the current working directory is used as the fallback root.</w:t>
      </w:r>
    </w:p>
    <w:p>
      <w:pPr>
        <w:spacing w:before="0" w:after="120" w:line="480" w:lineRule="auto"/>
        <w:ind w:firstLine="720"/>
        <w:jc w:val="both"/>
      </w:pPr>
      <w:r>
        <w:rPr>
          <w:rFonts w:ascii="Times New Roman" w:hAnsi="Times New Roman"/>
          <w:b w:val="0"/>
          <w:i w:val="0"/>
          <w:sz w:val="24"/>
        </w:rPr>
        <w:t>Cycle detection is performed using a depth-first search with a visited set. When the DFS encounters a node that is already in the current recursion stack (not just visited overall), it reports a cycle. The error message includes the cycle path in human-readable form so the package author can identify and resolve the circular dependency immediately.</w:t>
      </w:r>
    </w:p>
    <w:p>
      <w:pPr>
        <w:spacing w:before="0" w:after="120" w:line="480" w:lineRule="auto"/>
        <w:ind w:firstLine="720"/>
        <w:jc w:val="both"/>
      </w:pPr>
      <w:r>
        <w:rPr>
          <w:rFonts w:ascii="Times New Roman" w:hAnsi="Times New Roman"/>
          <w:b w:val="0"/>
          <w:i w:val="0"/>
          <w:sz w:val="24"/>
        </w:rPr>
        <w:t>Topological sort uses Kahn's algorithm, which builds a queue of nodes with in-degree zero (no remaining dependencies), processes them in order, and removes their outgoing edges to expose new zero-in-degree nodes. This produces a deterministic build order: given the same package graph, the topological sort always produces the same sequence, ensuring reproducible builds. The Kahn implementation in topo.rs returns an error if the queue empties before all nodes have been processed, which indicates a cycle that the DFS-based cycle detector should have caught earlier.</w:t>
      </w:r>
    </w:p>
    <w:p>
      <w:pPr>
        <w:keepNext/>
        <w:spacing w:before="360" w:after="160" w:line="240" w:lineRule="auto"/>
        <w:jc w:val="left"/>
      </w:pPr>
      <w:r>
        <w:rPr>
          <w:rFonts w:ascii="Times New Roman" w:hAnsi="Times New Roman"/>
          <w:b/>
          <w:i w:val="0"/>
          <w:sz w:val="26"/>
        </w:rPr>
        <w:t>11.3 Binary Plan Format Implementation</w:t>
      </w:r>
    </w:p>
    <w:p>
      <w:pPr>
        <w:spacing w:before="0" w:after="120" w:line="480" w:lineRule="auto"/>
        <w:ind w:firstLine="720"/>
        <w:jc w:val="both"/>
      </w:pPr>
      <w:r>
        <w:rPr>
          <w:rFonts w:ascii="Times New Roman" w:hAnsi="Times New Roman"/>
          <w:b w:val="0"/>
          <w:i w:val="0"/>
          <w:sz w:val="24"/>
        </w:rPr>
        <w:t>The CGM2PLAN binary plan format is implemented in two places: the Rust emitter (plan/emit.rs and plan/layout.rs) and the C reader (executor/plan/plan.c). The Rust emitter writes the binary format to a Vec&lt;u8&gt; using explicit byte encoding with little-endian byte order for all integer fields. The PlanStep struct in layout.rs is the Rust representation; the step_record struct in plan.h is the C representation. They must be kept in sync manually — a static_assert in plan.h verifies the C struct size is exactly 128 bytes.</w:t>
      </w:r>
    </w:p>
    <w:p>
      <w:pPr>
        <w:spacing w:before="0" w:after="120" w:line="480" w:lineRule="auto"/>
        <w:ind w:firstLine="720"/>
        <w:jc w:val="both"/>
      </w:pPr>
      <w:r>
        <w:rPr>
          <w:rFonts w:ascii="Times New Roman" w:hAnsi="Times New Roman"/>
          <w:b w:val="0"/>
          <w:i w:val="0"/>
          <w:sz w:val="24"/>
        </w:rPr>
        <w:t>The string table is built incrementally as steps are added. A separate HashMap tracks string → offset mappings to deduplicate identical strings. For example, if 40 steps all have workdir = '/tmp/build', the string '/tmp/build' appears only once in the string table, and all 40 step records point to the same offset. This deduplication typically reduces the string table size by 30–60% for packages with many similar steps.</w:t>
      </w:r>
    </w:p>
    <w:p>
      <w:pPr>
        <w:spacing w:before="0" w:after="120" w:line="480" w:lineRule="auto"/>
        <w:ind w:firstLine="720"/>
        <w:jc w:val="both"/>
      </w:pPr>
      <w:r>
        <w:rPr>
          <w:rFonts w:ascii="Times New Roman" w:hAnsi="Times New Roman"/>
          <w:b w:val="0"/>
          <w:i w:val="0"/>
          <w:sz w:val="24"/>
        </w:rPr>
        <w:t>The C reader maps the file using mmap(NULL, file_size, PROT_READ, MAP_PRIVATE, fd, 0). The PROT_READ flag prevents accidental writes through the mapping. MAP_PRIVATE ensures that the mapping is copy-on-write; if the OS needs to reclaim the pages, the mapping will be re-populated from the file on next access. The plan_str() helper function takes a base pointer, a string table offset, and a per-string offset, and returns a const char* directly into the mmap'd region without any copying. Bounds checking ensures that the per-string offset does not exceed the declared string table length.</w:t>
      </w:r>
    </w:p>
    <w:p>
      <w:pPr>
        <w:keepNext/>
        <w:spacing w:before="360" w:after="160" w:line="240" w:lineRule="auto"/>
        <w:jc w:val="left"/>
      </w:pPr>
      <w:r>
        <w:rPr>
          <w:rFonts w:ascii="Times New Roman" w:hAnsi="Times New Roman"/>
          <w:b/>
          <w:i w:val="0"/>
          <w:sz w:val="26"/>
        </w:rPr>
        <w:t>11.4 Service File Parser Implementation</w:t>
      </w:r>
    </w:p>
    <w:p>
      <w:pPr>
        <w:spacing w:before="0" w:after="120" w:line="480" w:lineRule="auto"/>
        <w:ind w:firstLine="720"/>
        <w:jc w:val="both"/>
      </w:pPr>
      <w:r>
        <w:rPr>
          <w:rFonts w:ascii="Times New Roman" w:hAnsi="Times New Roman"/>
          <w:b w:val="0"/>
          <w:i w:val="0"/>
          <w:sz w:val="24"/>
        </w:rPr>
        <w:t>The service file parser in service.c implements a simple INI-format reader without any external parsing library. Lines are read using fgets() into a 1024-byte buffer. Each line is trimmed of leading and trailing whitespace using the trim() helper, which modifies the string in-place by advancing the start pointer and overwriting the trailing whitespace with a NUL byte.</w:t>
      </w:r>
    </w:p>
    <w:p>
      <w:pPr>
        <w:spacing w:before="0" w:after="120" w:line="480" w:lineRule="auto"/>
        <w:ind w:firstLine="720"/>
        <w:jc w:val="both"/>
      </w:pPr>
      <w:r>
        <w:rPr>
          <w:rFonts w:ascii="Times New Roman" w:hAnsi="Times New Roman"/>
          <w:b w:val="0"/>
          <w:i w:val="0"/>
          <w:sz w:val="24"/>
        </w:rPr>
        <w:t>Section headers are detected by checking whether the first non-whitespace character is '['. The section name is extracted by finding the matching ']' and NUL-terminating the string between them. The current section is tracked using an enum with values SEC_NONE, SEC_SERVICE, and SEC_ENV. Unknown section names are assigned SEC_NONE and silently ignored, making the parser forward-compatible with future service file versions that add new sections.</w:t>
      </w:r>
    </w:p>
    <w:p>
      <w:pPr>
        <w:spacing w:before="0" w:after="120" w:line="480" w:lineRule="auto"/>
        <w:ind w:firstLine="720"/>
        <w:jc w:val="both"/>
      </w:pPr>
      <w:r>
        <w:rPr>
          <w:rFonts w:ascii="Times New Roman" w:hAnsi="Times New Roman"/>
          <w:b w:val="0"/>
          <w:i w:val="0"/>
          <w:sz w:val="24"/>
        </w:rPr>
        <w:t>Key-value pairs are parsed by finding the first '=' character, splitting the line at that position, and trimming both sides. String values are stored using strncpy with explicit size limits to prevent buffer overflows. Integer values (restart_delay) are converted using atoi(), with a sanity check that the result is non-negative. Environment variable entries are stored as "KEY=VALUE" strings in the env[] array, using snprintf to combine the key and value with an '=' separator.</w:t>
      </w:r>
    </w:p>
    <w:p>
      <w:pPr>
        <w:spacing w:before="0" w:after="120" w:line="480" w:lineRule="auto"/>
        <w:ind w:firstLine="720"/>
        <w:jc w:val="both"/>
      </w:pPr>
      <w:r>
        <w:rPr>
          <w:rFonts w:ascii="Times New Roman" w:hAnsi="Times New Roman"/>
          <w:b w:val="0"/>
          <w:i w:val="0"/>
          <w:sz w:val="24"/>
        </w:rPr>
        <w:t>The environment merging logic in build_envp() combines the inherited process environment with the service-specific overrides. It first copies all inherited environment variables, skipping any whose key matches a key in the service's env[] array. It then appends the service-specific variables. This approach ensures that service-defined variables always take precedence over inherited ones without requiring the service author to re-declare variables they do not wish to override.</w:t>
      </w:r>
    </w:p>
    <w:p>
      <w:pPr>
        <w:keepNext/>
        <w:spacing w:before="360" w:after="160" w:line="240" w:lineRule="auto"/>
        <w:jc w:val="left"/>
      </w:pPr>
      <w:r>
        <w:rPr>
          <w:rFonts w:ascii="Times New Roman" w:hAnsi="Times New Roman"/>
          <w:b/>
          <w:i w:val="0"/>
          <w:sz w:val="26"/>
        </w:rPr>
        <w:t>11.5 Control Socket Protocol Implementation</w:t>
      </w:r>
    </w:p>
    <w:p>
      <w:pPr>
        <w:spacing w:before="0" w:after="120" w:line="480" w:lineRule="auto"/>
        <w:ind w:firstLine="720"/>
        <w:jc w:val="both"/>
      </w:pPr>
      <w:r>
        <w:rPr>
          <w:rFonts w:ascii="Times New Roman" w:hAnsi="Times New Roman"/>
          <w:b w:val="0"/>
          <w:i w:val="0"/>
          <w:sz w:val="24"/>
        </w:rPr>
        <w:t>The control socket uses AF_UNIX SOCK_STREAM (a byte-stream connection-oriented Unix domain socket) rather than SOCK_DGRAM. The stream model simplifies the protocol: the client sends a single command line, the server sends zero or more response lines followed by a terminal 'OK\n' or 'ERR &lt;message&gt;\n', and then closes the connection. The client reads until the connection is closed.</w:t>
      </w:r>
    </w:p>
    <w:p>
      <w:pPr>
        <w:spacing w:before="0" w:after="120" w:line="480" w:lineRule="auto"/>
        <w:ind w:firstLine="720"/>
        <w:jc w:val="both"/>
      </w:pPr>
      <w:r>
        <w:rPr>
          <w:rFonts w:ascii="Times New Roman" w:hAnsi="Times New Roman"/>
          <w:b w:val="0"/>
          <w:i w:val="0"/>
          <w:sz w:val="24"/>
        </w:rPr>
        <w:t>The supervisor's ctl_accept() function is called once per main loop iteration. It uses the non-blocking accept() call: if no client is waiting, accept() returns EAGAIN immediately and the function returns without delay. If a client is waiting, the socket is accepted, processed, and closed within the same main loop iteration. This single-connection-per-iteration model ensures that a slow or malicious client cannot block the supervisor's main loop for more than the 2-second SO_RCVTIMEO timeout.</w:t>
      </w:r>
    </w:p>
    <w:p>
      <w:pPr>
        <w:spacing w:before="0" w:after="120" w:line="480" w:lineRule="auto"/>
        <w:ind w:firstLine="720"/>
        <w:jc w:val="both"/>
      </w:pPr>
      <w:r>
        <w:rPr>
          <w:rFonts w:ascii="Times New Roman" w:hAnsi="Times New Roman"/>
          <w:b w:val="0"/>
          <w:i w:val="0"/>
          <w:sz w:val="24"/>
        </w:rPr>
        <w:t>The write_all() helper used throughout ctl.c handles partial writes by retrying the write() system call until all bytes have been sent or an error occurs. Partial writes can occur on Unix sockets when the kernel's socket buffer is full, which typically happens only under memory pressure. The write_all() function treats EINTR (interrupted by a signal) as a retry trigger, ensuring that the output is never silently truncated.</w:t>
      </w:r>
    </w:p>
    <w:p>
      <w:pPr>
        <w:keepNext/>
        <w:spacing w:before="360" w:after="160" w:line="240" w:lineRule="auto"/>
        <w:jc w:val="left"/>
      </w:pPr>
      <w:r>
        <w:rPr>
          <w:rFonts w:ascii="Times New Roman" w:hAnsi="Times New Roman"/>
          <w:b/>
          <w:i w:val="0"/>
          <w:sz w:val="26"/>
        </w:rPr>
        <w:t>11.6 Rootfs Construction Process</w:t>
      </w:r>
    </w:p>
    <w:p>
      <w:pPr>
        <w:spacing w:before="0" w:after="120" w:line="480" w:lineRule="auto"/>
        <w:ind w:firstLine="720"/>
        <w:jc w:val="both"/>
      </w:pPr>
      <w:r>
        <w:rPr>
          <w:rFonts w:ascii="Times New Roman" w:hAnsi="Times New Roman"/>
          <w:b w:val="0"/>
          <w:i w:val="0"/>
          <w:sz w:val="24"/>
        </w:rPr>
        <w:t>The minimal Rogue Linux rootfs is constructed in three phases. Phase 1 creates the directory skeleton using mkdir -p for all required directories. Phase 2 populates the rootfs with pre-built binaries: the statically-linked cogman-supervisor is placed at sbin/cogman-supervisor and a symbolic link sbin/init → cogman-supervisor is created; busybox is placed at bin/busybox and symbolic links for all required applets (sh, cat, echo, ls, mkdir, printf, ps, sleep, grep, test) are created pointing to bin/busybox.</w:t>
      </w:r>
    </w:p>
    <w:p>
      <w:pPr>
        <w:spacing w:before="0" w:after="120" w:line="480" w:lineRule="auto"/>
        <w:ind w:firstLine="720"/>
        <w:jc w:val="both"/>
      </w:pPr>
      <w:r>
        <w:rPr>
          <w:rFonts w:ascii="Times New Roman" w:hAnsi="Times New Roman"/>
          <w:b w:val="0"/>
          <w:i w:val="0"/>
          <w:sz w:val="24"/>
        </w:rPr>
        <w:t>Phase 3 installs the dynamic libraries required by the non-statically-linked binaries. cogman-planner (the Rust binary) is statically linked and requires no libraries. cogman-exec and cogman-ctl require glibc and the dynamic linker: libc.so.6 is copied from /lib/x86_64-linux-gnu/ on the build host, and ld-linux-x86-64.so.2 is placed at both lib/x86_64-linux-gnu/ and lib64/. libgcc_s.so.1 is included to support C++ exception handling in any future extensions. libresolv.so.2 is included for DNS resolution support.</w:t>
      </w:r>
    </w:p>
    <w:p>
      <w:pPr>
        <w:spacing w:before="0" w:after="120" w:line="480" w:lineRule="auto"/>
        <w:ind w:firstLine="720"/>
        <w:jc w:val="both"/>
      </w:pPr>
      <w:r>
        <w:rPr>
          <w:rFonts w:ascii="Times New Roman" w:hAnsi="Times New Roman"/>
          <w:b w:val="0"/>
          <w:i w:val="0"/>
          <w:sz w:val="24"/>
        </w:rPr>
        <w:t>The /etc directory contains the minimal files required for a working Unix environment: passwd (root user only), group (root group only), and hosts (localhost entry). The /etc/cogman/ tree contains the service definitions and plan files. The /tmp directory has permissions 01777 (sticky bit) to allow multiple processes to create files without interfering with each other. The /run directory is left empty; it will be mounted as a tmpfs by cogman-supervisor on boot.</w:t>
      </w:r>
    </w:p>
    <w:p>
      <w:pPr>
        <w:spacing w:before="0" w:after="120" w:line="480" w:lineRule="auto"/>
        <w:ind w:firstLine="720"/>
        <w:jc w:val="both"/>
      </w:pPr>
      <w:r>
        <w:rPr>
          <w:rFonts w:ascii="Times New Roman" w:hAnsi="Times New Roman"/>
          <w:b w:val="0"/>
          <w:i w:val="0"/>
          <w:sz w:val="24"/>
        </w:rPr>
        <w:t>The rootfs is packaged as an ext4 image using the finalize_rootfs.py script, which calculates the required image size based on the total file size plus a 20% overhead for filesystem metadata, formats the image using mkfs.ext4, and copies the rootfs tree into the image using e2cp. Alternatively, the rootfs directory can be used directly as an initramfs by passing it to QEMU's -initrd option, bypassing the need for an ext4 image entirely.</w:t>
      </w:r>
    </w:p>
    <w:p>
      <w:pPr>
        <w:keepNext/>
        <w:spacing w:before="360" w:after="160" w:line="240" w:lineRule="auto"/>
        <w:jc w:val="left"/>
      </w:pPr>
      <w:r>
        <w:rPr>
          <w:rFonts w:ascii="Times New Roman" w:hAnsi="Times New Roman"/>
          <w:b/>
          <w:i w:val="0"/>
          <w:sz w:val="26"/>
        </w:rPr>
        <w:t>11.7 Performance Analysis</w:t>
      </w:r>
    </w:p>
    <w:p>
      <w:pPr>
        <w:spacing w:before="0" w:after="120" w:line="480" w:lineRule="auto"/>
        <w:ind w:firstLine="720"/>
        <w:jc w:val="both"/>
      </w:pPr>
      <w:r>
        <w:rPr>
          <w:rFonts w:ascii="Times New Roman" w:hAnsi="Times New Roman"/>
          <w:b w:val="0"/>
          <w:i w:val="0"/>
          <w:sz w:val="24"/>
        </w:rPr>
        <w:t>The 56× improvement in plan resolution time (from ~450 ms to ~8 ms) arises from three factors. First, the Rust planner avoids Python's interpreter startup overhead (approximately 50 ms). Second, the TOML deserialization using serde is orders of magnitude faster than Python's toml library, which uses a recursive-descent parser written in pure Python. Third, the dependency graph algorithms use Rust's HashMap and Vec data structures with O(1) average-case lookup and O(V+E) graph traversal, compared to Python's dict-based implementation which has higher constant factors due to the interpreter's object model.</w:t>
      </w:r>
    </w:p>
    <w:p>
      <w:pPr>
        <w:spacing w:before="0" w:after="120" w:line="480" w:lineRule="auto"/>
        <w:ind w:firstLine="720"/>
        <w:jc w:val="both"/>
      </w:pPr>
      <w:r>
        <w:rPr>
          <w:rFonts w:ascii="Times New Roman" w:hAnsi="Times New Roman"/>
          <w:b w:val="0"/>
          <w:i w:val="0"/>
          <w:sz w:val="24"/>
        </w:rPr>
        <w:t>The 21× reduction in peak memory (from ~85 MB to ~4 MB) is primarily attributable to Python's memory model: every Python object carries a reference count, a type pointer, and at least 24 bytes of overhead, making even simple string operations expensive. A Python string 'hello' requires approximately 57 bytes compared to 5 bytes in Rust's str type. For a package graph with hundreds of string fields across dozens of metadata structs, this difference accumulates to tens of megabytes.</w:t>
      </w:r>
    </w:p>
    <w:p>
      <w:pPr>
        <w:spacing w:before="0" w:after="120" w:line="480" w:lineRule="auto"/>
        <w:ind w:firstLine="720"/>
        <w:jc w:val="both"/>
      </w:pPr>
      <w:r>
        <w:rPr>
          <w:rFonts w:ascii="Times New Roman" w:hAnsi="Times New Roman"/>
          <w:b w:val="0"/>
          <w:i w:val="0"/>
          <w:sz w:val="24"/>
        </w:rPr>
        <w:t>The 50× reduction in per-step execution overhead (from ~45 ms to ~0.9 ms) is dominated by the elimination of shell script parsing. The Python-based executor constructed a subprocess for each step using Python's subprocess.run(), which involves Python bytecode interpretation, object allocation, and multiple system calls to set up the subprocess environment. The C executor's execute_step() function calls fork() and execve() directly, taking approximately 0.5–1 ms on a modern x86_64 processor — essentially the minimum achievable overhead for process creation.</w:t>
      </w:r>
    </w:p>
    <w:p>
      <w:pPr>
        <w:spacing w:before="0" w:after="120" w:line="480" w:lineRule="auto"/>
        <w:ind w:firstLine="720"/>
        <w:jc w:val="both"/>
      </w:pPr>
      <w:r>
        <w:rPr>
          <w:rFonts w:ascii="Times New Roman" w:hAnsi="Times New Roman"/>
          <w:b w:val="0"/>
          <w:i w:val="0"/>
          <w:sz w:val="24"/>
        </w:rPr>
        <w:t>The plan cache provides an additional performance benefit on repeated builds. The FNV-1a hash is computed over the package name, version, and the content of the TOML file. On cache hit (unchanged metadata), plan emission takes approximately 0.3 ms — dominated by the file read and hash computation — compared to 8 ms for a full plan re-generation. In a continuous integration environment where most packages are unchanged between builds, the cache reduces total planning time by 90% or more.</w:t>
      </w:r>
    </w:p>
    <w:p>
      <w:pPr>
        <w:keepNext/>
        <w:spacing w:before="360" w:after="160" w:line="240" w:lineRule="auto"/>
        <w:jc w:val="left"/>
      </w:pPr>
      <w:r>
        <w:rPr>
          <w:rFonts w:ascii="Times New Roman" w:hAnsi="Times New Roman"/>
          <w:b/>
          <w:i w:val="0"/>
          <w:sz w:val="26"/>
        </w:rPr>
        <w:t>11.8 Security Model</w:t>
      </w:r>
    </w:p>
    <w:p>
      <w:pPr>
        <w:spacing w:before="0" w:after="120" w:line="480" w:lineRule="auto"/>
        <w:ind w:firstLine="720"/>
        <w:jc w:val="both"/>
      </w:pPr>
      <w:r>
        <w:rPr>
          <w:rFonts w:ascii="Times New Roman" w:hAnsi="Times New Roman"/>
          <w:b w:val="0"/>
          <w:i w:val="0"/>
          <w:sz w:val="24"/>
        </w:rPr>
        <w:t>The Rogue Linux security model operates at two levels: policy enforcement during build planning and path safety enforcement during plan execution. At the planning level, the policy module in the planner checks that each package's declared filesystem write paths are sub-paths of the declared rootfs target. A package that declares write = ['/etc'] but is being installed into a rootfs at /mnt/rogue will be rejected unless /etc starts with /mnt/rogue. This prevents packages from accidentally (or maliciously) writing outside their staging area.</w:t>
      </w:r>
    </w:p>
    <w:p>
      <w:pPr>
        <w:spacing w:before="0" w:after="120" w:line="480" w:lineRule="auto"/>
        <w:ind w:firstLine="720"/>
        <w:jc w:val="both"/>
      </w:pPr>
      <w:r>
        <w:rPr>
          <w:rFonts w:ascii="Times New Roman" w:hAnsi="Times New Roman"/>
          <w:b w:val="0"/>
          <w:i w:val="0"/>
          <w:sz w:val="24"/>
        </w:rPr>
        <w:t>At the execution level, path_has_traversal() provides a first line of defense against path traversal attacks in OP_COPY operations. The function iterates over each slash-delimited path component, comparing it to the string '..'. This check is conservative: it rejects any path containing '..' regardless of whether the resolved absolute path would actually escape the staging root. This prevents symlink-based attacks where a component is a symlink to a directory that, combined with '..', would escape the intended boundary.</w:t>
      </w:r>
    </w:p>
    <w:p>
      <w:pPr>
        <w:spacing w:before="0" w:after="120" w:line="480" w:lineRule="auto"/>
        <w:ind w:firstLine="720"/>
        <w:jc w:val="both"/>
      </w:pPr>
      <w:r>
        <w:rPr>
          <w:rFonts w:ascii="Times New Roman" w:hAnsi="Times New Roman"/>
          <w:b w:val="0"/>
          <w:i w:val="0"/>
          <w:sz w:val="24"/>
        </w:rPr>
        <w:t>The cogman-supervisor adds a runtime security layer by resetting all signal dispositions in child processes before calling execve(). This prevents a service from inheriting signal handlers set by the supervisor, ensuring that each service starts with a clean signal state. The supervisor also redirects stdin from /dev/null for all services, preventing services from accidentally reading from the terminal or blocking on a terminal read.</w:t>
      </w:r>
    </w:p>
    <w:p>
      <w:pPr>
        <w:spacing w:before="0" w:after="120" w:line="480" w:lineRule="auto"/>
        <w:ind w:firstLine="720"/>
        <w:jc w:val="both"/>
      </w:pPr>
      <w:r>
        <w:rPr>
          <w:rFonts w:ascii="Times New Roman" w:hAnsi="Times New Roman"/>
          <w:b w:val="0"/>
          <w:i w:val="0"/>
          <w:sz w:val="24"/>
        </w:rPr>
        <w:t>Future security enhancements include Landlock filesystem isolation (restricting each service to its declared filesystem policy paths using the Linux Landlock LSM), seccomp-based system call filtering (restricting each service to the minimum set of system calls required for its operation), and Linux namespaces (providing network and PID isolation for services that require it).</w:t>
      </w:r>
    </w:p>
    <w:p>
      <w:r>
        <w:br w:type="page"/>
      </w:r>
    </w:p>
    <w:p>
      <w:pPr>
        <w:keepNext/>
        <w:spacing w:before="360" w:after="160" w:line="240" w:lineRule="auto"/>
        <w:jc w:val="left"/>
      </w:pPr>
      <w:r>
        <w:rPr>
          <w:rFonts w:ascii="Times New Roman" w:hAnsi="Times New Roman"/>
          <w:b/>
          <w:i w:val="0"/>
          <w:sz w:val="28"/>
        </w:rPr>
        <w:t>CHAPTER 12</w:t>
      </w:r>
    </w:p>
    <w:p>
      <w:pPr>
        <w:keepNext/>
        <w:spacing w:before="360" w:after="160" w:line="240" w:lineRule="auto"/>
        <w:jc w:val="left"/>
      </w:pPr>
      <w:r>
        <w:rPr>
          <w:rFonts w:ascii="Times New Roman" w:hAnsi="Times New Roman"/>
          <w:b/>
          <w:i w:val="0"/>
          <w:sz w:val="28"/>
        </w:rPr>
        <w:t>EXTENDED TEST CASE DOCUMENTATION</w:t>
      </w:r>
    </w:p>
    <w:p>
      <w:pPr>
        <w:keepNext/>
        <w:spacing w:before="360" w:after="160" w:line="240" w:lineRule="auto"/>
        <w:jc w:val="left"/>
      </w:pPr>
      <w:r>
        <w:rPr>
          <w:rFonts w:ascii="Times New Roman" w:hAnsi="Times New Roman"/>
          <w:b/>
          <w:i w:val="0"/>
          <w:sz w:val="26"/>
        </w:rPr>
        <w:t>12.1 Planner Test Cases — Schema Validation</w:t>
      </w:r>
    </w:p>
    <w:p>
      <w:pPr>
        <w:spacing w:before="0" w:after="120" w:line="480" w:lineRule="auto"/>
        <w:ind w:firstLine="720"/>
        <w:jc w:val="both"/>
      </w:pPr>
      <w:r>
        <w:rPr>
          <w:rFonts w:ascii="Times New Roman" w:hAnsi="Times New Roman"/>
          <w:b w:val="0"/>
          <w:i w:val="0"/>
          <w:sz w:val="24"/>
        </w:rPr>
        <w:t>The following test cases verify the schema validation behaviour of cogman-planner's metadata loading pipeline. Each test provides a specially crafted TOML input and verifies the planner's response. These tests ensure that malformed package definitions are rejected at planning time with a clear error message, preventing silent failures during build execution.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08"/>
            <w:shd w:val="clear" w:color="auto" w:fill="D9D9D9"/>
          </w:tcPr>
          <w:p>
            <w:pPr>
              <w:jc w:val="center"/>
            </w:pPr>
            <w:r>
              <w:rPr>
                <w:rFonts w:ascii="Times New Roman" w:hAnsi="Times New Roman"/>
                <w:b/>
                <w:i w:val="0"/>
                <w:sz w:val="22"/>
              </w:rPr>
              <w:t>TC ID</w:t>
            </w:r>
          </w:p>
        </w:tc>
        <w:tc>
          <w:tcPr>
            <w:tcW w:type="dxa" w:w="3600"/>
            <w:shd w:val="clear" w:color="auto" w:fill="D9D9D9"/>
          </w:tcPr>
          <w:p>
            <w:pPr>
              <w:jc w:val="center"/>
            </w:pPr>
            <w:r>
              <w:rPr>
                <w:rFonts w:ascii="Times New Roman" w:hAnsi="Times New Roman"/>
                <w:b/>
                <w:i w:val="0"/>
                <w:sz w:val="22"/>
              </w:rPr>
              <w:t>Input Condition</w:t>
            </w:r>
          </w:p>
        </w:tc>
        <w:tc>
          <w:tcPr>
            <w:tcW w:type="dxa" w:w="3312"/>
            <w:shd w:val="clear" w:color="auto" w:fill="D9D9D9"/>
          </w:tcPr>
          <w:p>
            <w:pPr>
              <w:jc w:val="center"/>
            </w:pPr>
            <w:r>
              <w:rPr>
                <w:rFonts w:ascii="Times New Roman" w:hAnsi="Times New Roman"/>
                <w:b/>
                <w:i w:val="0"/>
                <w:sz w:val="22"/>
              </w:rPr>
              <w:t>Expected Behaviour</w:t>
            </w:r>
          </w:p>
        </w:tc>
        <w:tc>
          <w:tcPr>
            <w:tcW w:type="dxa" w:w="1152"/>
            <w:shd w:val="clear" w:color="auto" w:fill="D9D9D9"/>
          </w:tcPr>
          <w:p>
            <w:pPr>
              <w:jc w:val="center"/>
            </w:pPr>
            <w:r>
              <w:rPr>
                <w:rFonts w:ascii="Times New Roman" w:hAnsi="Times New Roman"/>
                <w:b/>
                <w:i w:val="0"/>
                <w:sz w:val="22"/>
              </w:rPr>
              <w:t>Pass/Fail</w:t>
            </w:r>
          </w:p>
        </w:tc>
      </w:tr>
      <w:tr>
        <w:tc>
          <w:tcPr>
            <w:tcW w:type="dxa" w:w="1008"/>
          </w:tcPr>
          <w:p>
            <w:pPr>
              <w:jc w:val="left"/>
            </w:pPr>
            <w:r>
              <w:rPr>
                <w:rFonts w:ascii="Times New Roman" w:hAnsi="Times New Roman"/>
                <w:b w:val="0"/>
                <w:i w:val="0"/>
                <w:sz w:val="22"/>
              </w:rPr>
              <w:t>SV-001</w:t>
            </w:r>
          </w:p>
        </w:tc>
        <w:tc>
          <w:tcPr>
            <w:tcW w:type="dxa" w:w="3600"/>
          </w:tcPr>
          <w:p>
            <w:pPr>
              <w:jc w:val="left"/>
            </w:pPr>
            <w:r>
              <w:rPr>
                <w:rFonts w:ascii="Times New Roman" w:hAnsi="Times New Roman"/>
                <w:b w:val="0"/>
                <w:i w:val="0"/>
                <w:sz w:val="22"/>
              </w:rPr>
              <w:t>Valid complete TOML</w:t>
            </w:r>
          </w:p>
        </w:tc>
        <w:tc>
          <w:tcPr>
            <w:tcW w:type="dxa" w:w="3312"/>
          </w:tcPr>
          <w:p>
            <w:pPr>
              <w:jc w:val="left"/>
            </w:pPr>
            <w:r>
              <w:rPr>
                <w:rFonts w:ascii="Times New Roman" w:hAnsi="Times New Roman"/>
                <w:b w:val="0"/>
                <w:i w:val="0"/>
                <w:sz w:val="22"/>
              </w:rPr>
              <w:t>Exit 0, plan written</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SV-002</w:t>
            </w:r>
          </w:p>
        </w:tc>
        <w:tc>
          <w:tcPr>
            <w:tcW w:type="dxa" w:w="3600"/>
          </w:tcPr>
          <w:p>
            <w:pPr>
              <w:jc w:val="left"/>
            </w:pPr>
            <w:r>
              <w:rPr>
                <w:rFonts w:ascii="Times New Roman" w:hAnsi="Times New Roman"/>
                <w:b w:val="0"/>
                <w:i w:val="0"/>
                <w:sz w:val="22"/>
              </w:rPr>
              <w:t>Missing [identity] section</w:t>
            </w:r>
          </w:p>
        </w:tc>
        <w:tc>
          <w:tcPr>
            <w:tcW w:type="dxa" w:w="3312"/>
          </w:tcPr>
          <w:p>
            <w:pPr>
              <w:jc w:val="left"/>
            </w:pPr>
            <w:r>
              <w:rPr>
                <w:rFonts w:ascii="Times New Roman" w:hAnsi="Times New Roman"/>
                <w:b w:val="0"/>
                <w:i w:val="0"/>
                <w:sz w:val="22"/>
              </w:rPr>
              <w:t>Exit 1, deserialization error</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SV-003</w:t>
            </w:r>
          </w:p>
        </w:tc>
        <w:tc>
          <w:tcPr>
            <w:tcW w:type="dxa" w:w="3600"/>
          </w:tcPr>
          <w:p>
            <w:pPr>
              <w:jc w:val="left"/>
            </w:pPr>
            <w:r>
              <w:rPr>
                <w:rFonts w:ascii="Times New Roman" w:hAnsi="Times New Roman"/>
                <w:b w:val="0"/>
                <w:i w:val="0"/>
                <w:sz w:val="22"/>
              </w:rPr>
              <w:t>identity.name = empty string</w:t>
            </w:r>
          </w:p>
        </w:tc>
        <w:tc>
          <w:tcPr>
            <w:tcW w:type="dxa" w:w="3312"/>
          </w:tcPr>
          <w:p>
            <w:pPr>
              <w:jc w:val="left"/>
            </w:pPr>
            <w:r>
              <w:rPr>
                <w:rFonts w:ascii="Times New Roman" w:hAnsi="Times New Roman"/>
                <w:b w:val="0"/>
                <w:i w:val="0"/>
                <w:sz w:val="22"/>
              </w:rPr>
              <w:t>Exit 1, name must not be empty</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SV-004</w:t>
            </w:r>
          </w:p>
        </w:tc>
        <w:tc>
          <w:tcPr>
            <w:tcW w:type="dxa" w:w="3600"/>
          </w:tcPr>
          <w:p>
            <w:pPr>
              <w:jc w:val="left"/>
            </w:pPr>
            <w:r>
              <w:rPr>
                <w:rFonts w:ascii="Times New Roman" w:hAnsi="Times New Roman"/>
                <w:b w:val="0"/>
                <w:i w:val="0"/>
                <w:sz w:val="22"/>
              </w:rPr>
              <w:t>identity.version = empty string</w:t>
            </w:r>
          </w:p>
        </w:tc>
        <w:tc>
          <w:tcPr>
            <w:tcW w:type="dxa" w:w="3312"/>
          </w:tcPr>
          <w:p>
            <w:pPr>
              <w:jc w:val="left"/>
            </w:pPr>
            <w:r>
              <w:rPr>
                <w:rFonts w:ascii="Times New Roman" w:hAnsi="Times New Roman"/>
                <w:b w:val="0"/>
                <w:i w:val="0"/>
                <w:sz w:val="22"/>
              </w:rPr>
              <w:t>Exit 1, version error</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SV-005</w:t>
            </w:r>
          </w:p>
        </w:tc>
        <w:tc>
          <w:tcPr>
            <w:tcW w:type="dxa" w:w="3600"/>
          </w:tcPr>
          <w:p>
            <w:pPr>
              <w:jc w:val="left"/>
            </w:pPr>
            <w:r>
              <w:rPr>
                <w:rFonts w:ascii="Times New Roman" w:hAnsi="Times New Roman"/>
                <w:b w:val="0"/>
                <w:i w:val="0"/>
                <w:sz w:val="22"/>
              </w:rPr>
              <w:t>identity.category contains space</w:t>
            </w:r>
          </w:p>
        </w:tc>
        <w:tc>
          <w:tcPr>
            <w:tcW w:type="dxa" w:w="3312"/>
          </w:tcPr>
          <w:p>
            <w:pPr>
              <w:jc w:val="left"/>
            </w:pPr>
            <w:r>
              <w:rPr>
                <w:rFonts w:ascii="Times New Roman" w:hAnsi="Times New Roman"/>
                <w:b w:val="0"/>
                <w:i w:val="0"/>
                <w:sz w:val="22"/>
              </w:rPr>
              <w:t>Exit 1, invalid character</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SV-006</w:t>
            </w:r>
          </w:p>
        </w:tc>
        <w:tc>
          <w:tcPr>
            <w:tcW w:type="dxa" w:w="3600"/>
          </w:tcPr>
          <w:p>
            <w:pPr>
              <w:jc w:val="left"/>
            </w:pPr>
            <w:r>
              <w:rPr>
                <w:rFonts w:ascii="Times New Roman" w:hAnsi="Times New Roman"/>
                <w:b w:val="0"/>
                <w:i w:val="0"/>
                <w:sz w:val="22"/>
              </w:rPr>
              <w:t>build.steps = []</w:t>
            </w:r>
          </w:p>
        </w:tc>
        <w:tc>
          <w:tcPr>
            <w:tcW w:type="dxa" w:w="3312"/>
          </w:tcPr>
          <w:p>
            <w:pPr>
              <w:jc w:val="left"/>
            </w:pPr>
            <w:r>
              <w:rPr>
                <w:rFonts w:ascii="Times New Roman" w:hAnsi="Times New Roman"/>
                <w:b w:val="0"/>
                <w:i w:val="0"/>
                <w:sz w:val="22"/>
              </w:rPr>
              <w:t>Exit 1, steps must not be empty</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SV-007</w:t>
            </w:r>
          </w:p>
        </w:tc>
        <w:tc>
          <w:tcPr>
            <w:tcW w:type="dxa" w:w="3600"/>
          </w:tcPr>
          <w:p>
            <w:pPr>
              <w:jc w:val="left"/>
            </w:pPr>
            <w:r>
              <w:rPr>
                <w:rFonts w:ascii="Times New Roman" w:hAnsi="Times New Roman"/>
                <w:b w:val="0"/>
                <w:i w:val="0"/>
                <w:sz w:val="22"/>
              </w:rPr>
              <w:t>installer.steps = []</w:t>
            </w:r>
          </w:p>
        </w:tc>
        <w:tc>
          <w:tcPr>
            <w:tcW w:type="dxa" w:w="3312"/>
          </w:tcPr>
          <w:p>
            <w:pPr>
              <w:jc w:val="left"/>
            </w:pPr>
            <w:r>
              <w:rPr>
                <w:rFonts w:ascii="Times New Roman" w:hAnsi="Times New Roman"/>
                <w:b w:val="0"/>
                <w:i w:val="0"/>
                <w:sz w:val="22"/>
              </w:rPr>
              <w:t>Exit 1, installer steps error</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SV-008</w:t>
            </w:r>
          </w:p>
        </w:tc>
        <w:tc>
          <w:tcPr>
            <w:tcW w:type="dxa" w:w="3600"/>
          </w:tcPr>
          <w:p>
            <w:pPr>
              <w:jc w:val="left"/>
            </w:pPr>
            <w:r>
              <w:rPr>
                <w:rFonts w:ascii="Times New Roman" w:hAnsi="Times New Roman"/>
                <w:b w:val="0"/>
                <w:i w:val="0"/>
                <w:sz w:val="22"/>
              </w:rPr>
              <w:t>policy.filesystem.write = ['../etc']</w:t>
            </w:r>
          </w:p>
        </w:tc>
        <w:tc>
          <w:tcPr>
            <w:tcW w:type="dxa" w:w="3312"/>
          </w:tcPr>
          <w:p>
            <w:pPr>
              <w:jc w:val="left"/>
            </w:pPr>
            <w:r>
              <w:rPr>
                <w:rFonts w:ascii="Times New Roman" w:hAnsi="Times New Roman"/>
                <w:b w:val="0"/>
                <w:i w:val="0"/>
                <w:sz w:val="22"/>
              </w:rPr>
              <w:t>Exit 1, non-absolute path</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SV-009</w:t>
            </w:r>
          </w:p>
        </w:tc>
        <w:tc>
          <w:tcPr>
            <w:tcW w:type="dxa" w:w="3600"/>
          </w:tcPr>
          <w:p>
            <w:pPr>
              <w:jc w:val="left"/>
            </w:pPr>
            <w:r>
              <w:rPr>
                <w:rFonts w:ascii="Times New Roman" w:hAnsi="Times New Roman"/>
                <w:b w:val="0"/>
                <w:i w:val="0"/>
                <w:sz w:val="22"/>
              </w:rPr>
              <w:t>identity.source.file = empty string</w:t>
            </w:r>
          </w:p>
        </w:tc>
        <w:tc>
          <w:tcPr>
            <w:tcW w:type="dxa" w:w="3312"/>
          </w:tcPr>
          <w:p>
            <w:pPr>
              <w:jc w:val="left"/>
            </w:pPr>
            <w:r>
              <w:rPr>
                <w:rFonts w:ascii="Times New Roman" w:hAnsi="Times New Roman"/>
                <w:b w:val="0"/>
                <w:i w:val="0"/>
                <w:sz w:val="22"/>
              </w:rPr>
              <w:t>Exit 1, source file empty</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SV-010</w:t>
            </w:r>
          </w:p>
        </w:tc>
        <w:tc>
          <w:tcPr>
            <w:tcW w:type="dxa" w:w="3600"/>
          </w:tcPr>
          <w:p>
            <w:pPr>
              <w:jc w:val="left"/>
            </w:pPr>
            <w:r>
              <w:rPr>
                <w:rFonts w:ascii="Times New Roman" w:hAnsi="Times New Roman"/>
                <w:b w:val="0"/>
                <w:i w:val="0"/>
                <w:sz w:val="22"/>
              </w:rPr>
              <w:t>installer.verify.expected_files contains '..'</w:t>
            </w:r>
          </w:p>
        </w:tc>
        <w:tc>
          <w:tcPr>
            <w:tcW w:type="dxa" w:w="3312"/>
          </w:tcPr>
          <w:p>
            <w:pPr>
              <w:jc w:val="left"/>
            </w:pPr>
            <w:r>
              <w:rPr>
                <w:rFonts w:ascii="Times New Roman" w:hAnsi="Times New Roman"/>
                <w:b w:val="0"/>
                <w:i w:val="0"/>
                <w:sz w:val="22"/>
              </w:rPr>
              <w:t>Exit 1, traversal in verify</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SV-011</w:t>
            </w:r>
          </w:p>
        </w:tc>
        <w:tc>
          <w:tcPr>
            <w:tcW w:type="dxa" w:w="3600"/>
          </w:tcPr>
          <w:p>
            <w:pPr>
              <w:jc w:val="left"/>
            </w:pPr>
            <w:r>
              <w:rPr>
                <w:rFonts w:ascii="Times New Roman" w:hAnsi="Times New Roman"/>
                <w:b w:val="0"/>
                <w:i w:val="0"/>
                <w:sz w:val="22"/>
              </w:rPr>
              <w:t>Circular dep A→B→A</w:t>
            </w:r>
          </w:p>
        </w:tc>
        <w:tc>
          <w:tcPr>
            <w:tcW w:type="dxa" w:w="3312"/>
          </w:tcPr>
          <w:p>
            <w:pPr>
              <w:jc w:val="left"/>
            </w:pPr>
            <w:r>
              <w:rPr>
                <w:rFonts w:ascii="Times New Roman" w:hAnsi="Times New Roman"/>
                <w:b w:val="0"/>
                <w:i w:val="0"/>
                <w:sz w:val="22"/>
              </w:rPr>
              <w:t>Exit 1, cycle detected</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SV-012</w:t>
            </w:r>
          </w:p>
        </w:tc>
        <w:tc>
          <w:tcPr>
            <w:tcW w:type="dxa" w:w="3600"/>
          </w:tcPr>
          <w:p>
            <w:pPr>
              <w:jc w:val="left"/>
            </w:pPr>
            <w:r>
              <w:rPr>
                <w:rFonts w:ascii="Times New Roman" w:hAnsi="Times New Roman"/>
                <w:b w:val="0"/>
                <w:i w:val="0"/>
                <w:sz w:val="22"/>
              </w:rPr>
              <w:t>Dependency not found in packages/</w:t>
            </w:r>
          </w:p>
        </w:tc>
        <w:tc>
          <w:tcPr>
            <w:tcW w:type="dxa" w:w="3312"/>
          </w:tcPr>
          <w:p>
            <w:pPr>
              <w:jc w:val="left"/>
            </w:pPr>
            <w:r>
              <w:rPr>
                <w:rFonts w:ascii="Times New Roman" w:hAnsi="Times New Roman"/>
                <w:b w:val="0"/>
                <w:i w:val="0"/>
                <w:sz w:val="22"/>
              </w:rPr>
              <w:t>Exit 1, missing dependency</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SV-013</w:t>
            </w:r>
          </w:p>
        </w:tc>
        <w:tc>
          <w:tcPr>
            <w:tcW w:type="dxa" w:w="3600"/>
          </w:tcPr>
          <w:p>
            <w:pPr>
              <w:jc w:val="left"/>
            </w:pPr>
            <w:r>
              <w:rPr>
                <w:rFonts w:ascii="Times New Roman" w:hAnsi="Times New Roman"/>
                <w:b w:val="0"/>
                <w:i w:val="0"/>
                <w:sz w:val="22"/>
              </w:rPr>
              <w:t>TOML syntax error (unclosed quote)</w:t>
            </w:r>
          </w:p>
        </w:tc>
        <w:tc>
          <w:tcPr>
            <w:tcW w:type="dxa" w:w="3312"/>
          </w:tcPr>
          <w:p>
            <w:pPr>
              <w:jc w:val="left"/>
            </w:pPr>
            <w:r>
              <w:rPr>
                <w:rFonts w:ascii="Times New Roman" w:hAnsi="Times New Roman"/>
                <w:b w:val="0"/>
                <w:i w:val="0"/>
                <w:sz w:val="22"/>
              </w:rPr>
              <w:t>Exit 1, TOML parse error</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SV-014</w:t>
            </w:r>
          </w:p>
        </w:tc>
        <w:tc>
          <w:tcPr>
            <w:tcW w:type="dxa" w:w="3600"/>
          </w:tcPr>
          <w:p>
            <w:pPr>
              <w:jc w:val="left"/>
            </w:pPr>
            <w:r>
              <w:rPr>
                <w:rFonts w:ascii="Times New Roman" w:hAnsi="Times New Roman"/>
                <w:b w:val="0"/>
                <w:i w:val="0"/>
                <w:sz w:val="22"/>
              </w:rPr>
              <w:t>identity.depends.build contains empty string</w:t>
            </w:r>
          </w:p>
        </w:tc>
        <w:tc>
          <w:tcPr>
            <w:tcW w:type="dxa" w:w="3312"/>
          </w:tcPr>
          <w:p>
            <w:pPr>
              <w:jc w:val="left"/>
            </w:pPr>
            <w:r>
              <w:rPr>
                <w:rFonts w:ascii="Times New Roman" w:hAnsi="Times New Roman"/>
                <w:b w:val="0"/>
                <w:i w:val="0"/>
                <w:sz w:val="22"/>
              </w:rPr>
              <w:t>Exit 1, empty build dep</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SV-015</w:t>
            </w:r>
          </w:p>
        </w:tc>
        <w:tc>
          <w:tcPr>
            <w:tcW w:type="dxa" w:w="3600"/>
          </w:tcPr>
          <w:p>
            <w:pPr>
              <w:jc w:val="left"/>
            </w:pPr>
            <w:r>
              <w:rPr>
                <w:rFonts w:ascii="Times New Roman" w:hAnsi="Times New Roman"/>
                <w:b w:val="0"/>
                <w:i w:val="0"/>
                <w:sz w:val="22"/>
              </w:rPr>
              <w:t>Valid TOML, policy.network.outbound = true</w:t>
            </w:r>
          </w:p>
        </w:tc>
        <w:tc>
          <w:tcPr>
            <w:tcW w:type="dxa" w:w="3312"/>
          </w:tcPr>
          <w:p>
            <w:pPr>
              <w:jc w:val="left"/>
            </w:pPr>
            <w:r>
              <w:rPr>
                <w:rFonts w:ascii="Times New Roman" w:hAnsi="Times New Roman"/>
                <w:b w:val="0"/>
                <w:i w:val="0"/>
                <w:sz w:val="22"/>
              </w:rPr>
              <w:t>Exit 0, plan written (flagged)</w:t>
            </w:r>
          </w:p>
        </w:tc>
        <w:tc>
          <w:tcPr>
            <w:tcW w:type="dxa" w:w="1152"/>
          </w:tcPr>
          <w:p>
            <w:pPr>
              <w:jc w:val="left"/>
            </w:pPr>
            <w:r>
              <w:rPr>
                <w:rFonts w:ascii="Times New Roman" w:hAnsi="Times New Roman"/>
                <w:b w:val="0"/>
                <w:i w:val="0"/>
                <w:sz w:val="22"/>
              </w:rPr>
              <w:t>Pass</w:t>
            </w:r>
          </w:p>
        </w:tc>
      </w:tr>
    </w:tbl>
    <w:p/>
    <w:p>
      <w:pPr>
        <w:keepNext/>
        <w:spacing w:before="360" w:after="160" w:line="240" w:lineRule="auto"/>
        <w:jc w:val="left"/>
      </w:pPr>
      <w:r>
        <w:rPr>
          <w:rFonts w:ascii="Times New Roman" w:hAnsi="Times New Roman"/>
          <w:b/>
          <w:i w:val="0"/>
          <w:sz w:val="26"/>
        </w:rPr>
        <w:t>12.2 Executor Test Cases — Step Operations</w:t>
      </w:r>
    </w:p>
    <w:p>
      <w:pPr>
        <w:spacing w:before="0" w:after="120" w:line="480" w:lineRule="auto"/>
        <w:ind w:firstLine="720"/>
        <w:jc w:val="both"/>
      </w:pPr>
      <w:r>
        <w:rPr>
          <w:rFonts w:ascii="Times New Roman" w:hAnsi="Times New Roman"/>
          <w:b w:val="0"/>
          <w:i w:val="0"/>
          <w:sz w:val="24"/>
        </w:rPr>
        <w:t>The following test cases verify the correct behaviour of each plan step operation type in cogman-executor. Tests are performed against a temporary staging directory using a specially constructed CGM2PLAN binary generated programmatically by the test harness.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008"/>
            <w:shd w:val="clear" w:color="auto" w:fill="D9D9D9"/>
          </w:tcPr>
          <w:p>
            <w:pPr>
              <w:jc w:val="center"/>
            </w:pPr>
            <w:r>
              <w:rPr>
                <w:rFonts w:ascii="Times New Roman" w:hAnsi="Times New Roman"/>
                <w:b/>
                <w:i w:val="0"/>
                <w:sz w:val="22"/>
              </w:rPr>
              <w:t>TC ID</w:t>
            </w:r>
          </w:p>
        </w:tc>
        <w:tc>
          <w:tcPr>
            <w:tcW w:type="dxa" w:w="1296"/>
            <w:shd w:val="clear" w:color="auto" w:fill="D9D9D9"/>
          </w:tcPr>
          <w:p>
            <w:pPr>
              <w:jc w:val="center"/>
            </w:pPr>
            <w:r>
              <w:rPr>
                <w:rFonts w:ascii="Times New Roman" w:hAnsi="Times New Roman"/>
                <w:b/>
                <w:i w:val="0"/>
                <w:sz w:val="22"/>
              </w:rPr>
              <w:t>Operation</w:t>
            </w:r>
          </w:p>
        </w:tc>
        <w:tc>
          <w:tcPr>
            <w:tcW w:type="dxa" w:w="2880"/>
            <w:shd w:val="clear" w:color="auto" w:fill="D9D9D9"/>
          </w:tcPr>
          <w:p>
            <w:pPr>
              <w:jc w:val="center"/>
            </w:pPr>
            <w:r>
              <w:rPr>
                <w:rFonts w:ascii="Times New Roman" w:hAnsi="Times New Roman"/>
                <w:b/>
                <w:i w:val="0"/>
                <w:sz w:val="22"/>
              </w:rPr>
              <w:t>Test Condition</w:t>
            </w:r>
          </w:p>
        </w:tc>
        <w:tc>
          <w:tcPr>
            <w:tcW w:type="dxa" w:w="2880"/>
            <w:shd w:val="clear" w:color="auto" w:fill="D9D9D9"/>
          </w:tcPr>
          <w:p>
            <w:pPr>
              <w:jc w:val="center"/>
            </w:pPr>
            <w:r>
              <w:rPr>
                <w:rFonts w:ascii="Times New Roman" w:hAnsi="Times New Roman"/>
                <w:b/>
                <w:i w:val="0"/>
                <w:sz w:val="22"/>
              </w:rPr>
              <w:t>Expected Result</w:t>
            </w:r>
          </w:p>
        </w:tc>
        <w:tc>
          <w:tcPr>
            <w:tcW w:type="dxa" w:w="1152"/>
            <w:shd w:val="clear" w:color="auto" w:fill="D9D9D9"/>
          </w:tcPr>
          <w:p>
            <w:pPr>
              <w:jc w:val="center"/>
            </w:pPr>
            <w:r>
              <w:rPr>
                <w:rFonts w:ascii="Times New Roman" w:hAnsi="Times New Roman"/>
                <w:b/>
                <w:i w:val="0"/>
                <w:sz w:val="22"/>
              </w:rPr>
              <w:t>Pass/Fail</w:t>
            </w:r>
          </w:p>
        </w:tc>
      </w:tr>
      <w:tr>
        <w:tc>
          <w:tcPr>
            <w:tcW w:type="dxa" w:w="1008"/>
          </w:tcPr>
          <w:p>
            <w:pPr>
              <w:jc w:val="left"/>
            </w:pPr>
            <w:r>
              <w:rPr>
                <w:rFonts w:ascii="Times New Roman" w:hAnsi="Times New Roman"/>
                <w:b w:val="0"/>
                <w:i w:val="0"/>
                <w:sz w:val="22"/>
              </w:rPr>
              <w:t>EX-001</w:t>
            </w:r>
          </w:p>
        </w:tc>
        <w:tc>
          <w:tcPr>
            <w:tcW w:type="dxa" w:w="1296"/>
          </w:tcPr>
          <w:p>
            <w:pPr>
              <w:jc w:val="left"/>
            </w:pPr>
            <w:r>
              <w:rPr>
                <w:rFonts w:ascii="Times New Roman" w:hAnsi="Times New Roman"/>
                <w:b w:val="0"/>
                <w:i w:val="0"/>
                <w:sz w:val="22"/>
              </w:rPr>
              <w:t>OP_EXEC</w:t>
            </w:r>
          </w:p>
        </w:tc>
        <w:tc>
          <w:tcPr>
            <w:tcW w:type="dxa" w:w="2880"/>
          </w:tcPr>
          <w:p>
            <w:pPr>
              <w:jc w:val="left"/>
            </w:pPr>
            <w:r>
              <w:rPr>
                <w:rFonts w:ascii="Times New Roman" w:hAnsi="Times New Roman"/>
                <w:b w:val="0"/>
                <w:i w:val="0"/>
                <w:sz w:val="22"/>
              </w:rPr>
              <w:t>echo 'test' command</w:t>
            </w:r>
          </w:p>
        </w:tc>
        <w:tc>
          <w:tcPr>
            <w:tcW w:type="dxa" w:w="2880"/>
          </w:tcPr>
          <w:p>
            <w:pPr>
              <w:jc w:val="left"/>
            </w:pPr>
            <w:r>
              <w:rPr>
                <w:rFonts w:ascii="Times New Roman" w:hAnsi="Times New Roman"/>
                <w:b w:val="0"/>
                <w:i w:val="0"/>
                <w:sz w:val="22"/>
              </w:rPr>
              <w:t>stdout contains 'test'</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EX-002</w:t>
            </w:r>
          </w:p>
        </w:tc>
        <w:tc>
          <w:tcPr>
            <w:tcW w:type="dxa" w:w="1296"/>
          </w:tcPr>
          <w:p>
            <w:pPr>
              <w:jc w:val="left"/>
            </w:pPr>
            <w:r>
              <w:rPr>
                <w:rFonts w:ascii="Times New Roman" w:hAnsi="Times New Roman"/>
                <w:b w:val="0"/>
                <w:i w:val="0"/>
                <w:sz w:val="22"/>
              </w:rPr>
              <w:t>OP_EXEC</w:t>
            </w:r>
          </w:p>
        </w:tc>
        <w:tc>
          <w:tcPr>
            <w:tcW w:type="dxa" w:w="2880"/>
          </w:tcPr>
          <w:p>
            <w:pPr>
              <w:jc w:val="left"/>
            </w:pPr>
            <w:r>
              <w:rPr>
                <w:rFonts w:ascii="Times New Roman" w:hAnsi="Times New Roman"/>
                <w:b w:val="0"/>
                <w:i w:val="0"/>
                <w:sz w:val="22"/>
              </w:rPr>
              <w:t>exit 1 command, FAIL_ABORT</w:t>
            </w:r>
          </w:p>
        </w:tc>
        <w:tc>
          <w:tcPr>
            <w:tcW w:type="dxa" w:w="2880"/>
          </w:tcPr>
          <w:p>
            <w:pPr>
              <w:jc w:val="left"/>
            </w:pPr>
            <w:r>
              <w:rPr>
                <w:rFonts w:ascii="Times New Roman" w:hAnsi="Times New Roman"/>
                <w:b w:val="0"/>
                <w:i w:val="0"/>
                <w:sz w:val="22"/>
              </w:rPr>
              <w:t>Executor exits code 1</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EX-003</w:t>
            </w:r>
          </w:p>
        </w:tc>
        <w:tc>
          <w:tcPr>
            <w:tcW w:type="dxa" w:w="1296"/>
          </w:tcPr>
          <w:p>
            <w:pPr>
              <w:jc w:val="left"/>
            </w:pPr>
            <w:r>
              <w:rPr>
                <w:rFonts w:ascii="Times New Roman" w:hAnsi="Times New Roman"/>
                <w:b w:val="0"/>
                <w:i w:val="0"/>
                <w:sz w:val="22"/>
              </w:rPr>
              <w:t>OP_EXEC</w:t>
            </w:r>
          </w:p>
        </w:tc>
        <w:tc>
          <w:tcPr>
            <w:tcW w:type="dxa" w:w="2880"/>
          </w:tcPr>
          <w:p>
            <w:pPr>
              <w:jc w:val="left"/>
            </w:pPr>
            <w:r>
              <w:rPr>
                <w:rFonts w:ascii="Times New Roman" w:hAnsi="Times New Roman"/>
                <w:b w:val="0"/>
                <w:i w:val="0"/>
                <w:sz w:val="22"/>
              </w:rPr>
              <w:t>exit 1 command, FAIL_WARN</w:t>
            </w:r>
          </w:p>
        </w:tc>
        <w:tc>
          <w:tcPr>
            <w:tcW w:type="dxa" w:w="2880"/>
          </w:tcPr>
          <w:p>
            <w:pPr>
              <w:jc w:val="left"/>
            </w:pPr>
            <w:r>
              <w:rPr>
                <w:rFonts w:ascii="Times New Roman" w:hAnsi="Times New Roman"/>
                <w:b w:val="0"/>
                <w:i w:val="0"/>
                <w:sz w:val="22"/>
              </w:rPr>
              <w:t>Continues, logs warning</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EX-004</w:t>
            </w:r>
          </w:p>
        </w:tc>
        <w:tc>
          <w:tcPr>
            <w:tcW w:type="dxa" w:w="1296"/>
          </w:tcPr>
          <w:p>
            <w:pPr>
              <w:jc w:val="left"/>
            </w:pPr>
            <w:r>
              <w:rPr>
                <w:rFonts w:ascii="Times New Roman" w:hAnsi="Times New Roman"/>
                <w:b w:val="0"/>
                <w:i w:val="0"/>
                <w:sz w:val="22"/>
              </w:rPr>
              <w:t>OP_MKDIR</w:t>
            </w:r>
          </w:p>
        </w:tc>
        <w:tc>
          <w:tcPr>
            <w:tcW w:type="dxa" w:w="2880"/>
          </w:tcPr>
          <w:p>
            <w:pPr>
              <w:jc w:val="left"/>
            </w:pPr>
            <w:r>
              <w:rPr>
                <w:rFonts w:ascii="Times New Roman" w:hAnsi="Times New Roman"/>
                <w:b w:val="0"/>
                <w:i w:val="0"/>
                <w:sz w:val="22"/>
              </w:rPr>
              <w:t>Create /tmp/t1/t2/t3</w:t>
            </w:r>
          </w:p>
        </w:tc>
        <w:tc>
          <w:tcPr>
            <w:tcW w:type="dxa" w:w="2880"/>
          </w:tcPr>
          <w:p>
            <w:pPr>
              <w:jc w:val="left"/>
            </w:pPr>
            <w:r>
              <w:rPr>
                <w:rFonts w:ascii="Times New Roman" w:hAnsi="Times New Roman"/>
                <w:b w:val="0"/>
                <w:i w:val="0"/>
                <w:sz w:val="22"/>
              </w:rPr>
              <w:t>Directory exists</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EX-005</w:t>
            </w:r>
          </w:p>
        </w:tc>
        <w:tc>
          <w:tcPr>
            <w:tcW w:type="dxa" w:w="1296"/>
          </w:tcPr>
          <w:p>
            <w:pPr>
              <w:jc w:val="left"/>
            </w:pPr>
            <w:r>
              <w:rPr>
                <w:rFonts w:ascii="Times New Roman" w:hAnsi="Times New Roman"/>
                <w:b w:val="0"/>
                <w:i w:val="0"/>
                <w:sz w:val="22"/>
              </w:rPr>
              <w:t>OP_MKDIR</w:t>
            </w:r>
          </w:p>
        </w:tc>
        <w:tc>
          <w:tcPr>
            <w:tcW w:type="dxa" w:w="2880"/>
          </w:tcPr>
          <w:p>
            <w:pPr>
              <w:jc w:val="left"/>
            </w:pPr>
            <w:r>
              <w:rPr>
                <w:rFonts w:ascii="Times New Roman" w:hAnsi="Times New Roman"/>
                <w:b w:val="0"/>
                <w:i w:val="0"/>
                <w:sz w:val="22"/>
              </w:rPr>
              <w:t>Already exists (idempotent)</w:t>
            </w:r>
          </w:p>
        </w:tc>
        <w:tc>
          <w:tcPr>
            <w:tcW w:type="dxa" w:w="2880"/>
          </w:tcPr>
          <w:p>
            <w:pPr>
              <w:jc w:val="left"/>
            </w:pPr>
            <w:r>
              <w:rPr>
                <w:rFonts w:ascii="Times New Roman" w:hAnsi="Times New Roman"/>
                <w:b w:val="0"/>
                <w:i w:val="0"/>
                <w:sz w:val="22"/>
              </w:rPr>
              <w:t>Exit 0, no error</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EX-006</w:t>
            </w:r>
          </w:p>
        </w:tc>
        <w:tc>
          <w:tcPr>
            <w:tcW w:type="dxa" w:w="1296"/>
          </w:tcPr>
          <w:p>
            <w:pPr>
              <w:jc w:val="left"/>
            </w:pPr>
            <w:r>
              <w:rPr>
                <w:rFonts w:ascii="Times New Roman" w:hAnsi="Times New Roman"/>
                <w:b w:val="0"/>
                <w:i w:val="0"/>
                <w:sz w:val="22"/>
              </w:rPr>
              <w:t>OP_COPY</w:t>
            </w:r>
          </w:p>
        </w:tc>
        <w:tc>
          <w:tcPr>
            <w:tcW w:type="dxa" w:w="2880"/>
          </w:tcPr>
          <w:p>
            <w:pPr>
              <w:jc w:val="left"/>
            </w:pPr>
            <w:r>
              <w:rPr>
                <w:rFonts w:ascii="Times New Roman" w:hAnsi="Times New Roman"/>
                <w:b w:val="0"/>
                <w:i w:val="0"/>
                <w:sz w:val="22"/>
              </w:rPr>
              <w:t>Copy file to valid dest</w:t>
            </w:r>
          </w:p>
        </w:tc>
        <w:tc>
          <w:tcPr>
            <w:tcW w:type="dxa" w:w="2880"/>
          </w:tcPr>
          <w:p>
            <w:pPr>
              <w:jc w:val="left"/>
            </w:pPr>
            <w:r>
              <w:rPr>
                <w:rFonts w:ascii="Times New Roman" w:hAnsi="Times New Roman"/>
                <w:b w:val="0"/>
                <w:i w:val="0"/>
                <w:sz w:val="22"/>
              </w:rPr>
              <w:t>Dest file matches src</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EX-007</w:t>
            </w:r>
          </w:p>
        </w:tc>
        <w:tc>
          <w:tcPr>
            <w:tcW w:type="dxa" w:w="1296"/>
          </w:tcPr>
          <w:p>
            <w:pPr>
              <w:jc w:val="left"/>
            </w:pPr>
            <w:r>
              <w:rPr>
                <w:rFonts w:ascii="Times New Roman" w:hAnsi="Times New Roman"/>
                <w:b w:val="0"/>
                <w:i w:val="0"/>
                <w:sz w:val="22"/>
              </w:rPr>
              <w:t>OP_COPY</w:t>
            </w:r>
          </w:p>
        </w:tc>
        <w:tc>
          <w:tcPr>
            <w:tcW w:type="dxa" w:w="2880"/>
          </w:tcPr>
          <w:p>
            <w:pPr>
              <w:jc w:val="left"/>
            </w:pPr>
            <w:r>
              <w:rPr>
                <w:rFonts w:ascii="Times New Roman" w:hAnsi="Times New Roman"/>
                <w:b w:val="0"/>
                <w:i w:val="0"/>
                <w:sz w:val="22"/>
              </w:rPr>
              <w:t>dest path contains '..'</w:t>
            </w:r>
          </w:p>
        </w:tc>
        <w:tc>
          <w:tcPr>
            <w:tcW w:type="dxa" w:w="2880"/>
          </w:tcPr>
          <w:p>
            <w:pPr>
              <w:jc w:val="left"/>
            </w:pPr>
            <w:r>
              <w:rPr>
                <w:rFonts w:ascii="Times New Roman" w:hAnsi="Times New Roman"/>
                <w:b w:val="0"/>
                <w:i w:val="0"/>
                <w:sz w:val="22"/>
              </w:rPr>
              <w:t>Rejected, exit 2</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EX-008</w:t>
            </w:r>
          </w:p>
        </w:tc>
        <w:tc>
          <w:tcPr>
            <w:tcW w:type="dxa" w:w="1296"/>
          </w:tcPr>
          <w:p>
            <w:pPr>
              <w:jc w:val="left"/>
            </w:pPr>
            <w:r>
              <w:rPr>
                <w:rFonts w:ascii="Times New Roman" w:hAnsi="Times New Roman"/>
                <w:b w:val="0"/>
                <w:i w:val="0"/>
                <w:sz w:val="22"/>
              </w:rPr>
              <w:t>OP_COPY</w:t>
            </w:r>
          </w:p>
        </w:tc>
        <w:tc>
          <w:tcPr>
            <w:tcW w:type="dxa" w:w="2880"/>
          </w:tcPr>
          <w:p>
            <w:pPr>
              <w:jc w:val="left"/>
            </w:pPr>
            <w:r>
              <w:rPr>
                <w:rFonts w:ascii="Times New Roman" w:hAnsi="Times New Roman"/>
                <w:b w:val="0"/>
                <w:i w:val="0"/>
                <w:sz w:val="22"/>
              </w:rPr>
              <w:t>Copy directory tree</w:t>
            </w:r>
          </w:p>
        </w:tc>
        <w:tc>
          <w:tcPr>
            <w:tcW w:type="dxa" w:w="2880"/>
          </w:tcPr>
          <w:p>
            <w:pPr>
              <w:jc w:val="left"/>
            </w:pPr>
            <w:r>
              <w:rPr>
                <w:rFonts w:ascii="Times New Roman" w:hAnsi="Times New Roman"/>
                <w:b w:val="0"/>
                <w:i w:val="0"/>
                <w:sz w:val="22"/>
              </w:rPr>
              <w:t>All files copied</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EX-009</w:t>
            </w:r>
          </w:p>
        </w:tc>
        <w:tc>
          <w:tcPr>
            <w:tcW w:type="dxa" w:w="1296"/>
          </w:tcPr>
          <w:p>
            <w:pPr>
              <w:jc w:val="left"/>
            </w:pPr>
            <w:r>
              <w:rPr>
                <w:rFonts w:ascii="Times New Roman" w:hAnsi="Times New Roman"/>
                <w:b w:val="0"/>
                <w:i w:val="0"/>
                <w:sz w:val="22"/>
              </w:rPr>
              <w:t>OP_VERIFY</w:t>
            </w:r>
          </w:p>
        </w:tc>
        <w:tc>
          <w:tcPr>
            <w:tcW w:type="dxa" w:w="2880"/>
          </w:tcPr>
          <w:p>
            <w:pPr>
              <w:jc w:val="left"/>
            </w:pPr>
            <w:r>
              <w:rPr>
                <w:rFonts w:ascii="Times New Roman" w:hAnsi="Times New Roman"/>
                <w:b w:val="0"/>
                <w:i w:val="0"/>
                <w:sz w:val="22"/>
              </w:rPr>
              <w:t>Existing file path</w:t>
            </w:r>
          </w:p>
        </w:tc>
        <w:tc>
          <w:tcPr>
            <w:tcW w:type="dxa" w:w="2880"/>
          </w:tcPr>
          <w:p>
            <w:pPr>
              <w:jc w:val="left"/>
            </w:pPr>
            <w:r>
              <w:rPr>
                <w:rFonts w:ascii="Times New Roman" w:hAnsi="Times New Roman"/>
                <w:b w:val="0"/>
                <w:i w:val="0"/>
                <w:sz w:val="22"/>
              </w:rPr>
              <w:t>Exit 0</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EX-010</w:t>
            </w:r>
          </w:p>
        </w:tc>
        <w:tc>
          <w:tcPr>
            <w:tcW w:type="dxa" w:w="1296"/>
          </w:tcPr>
          <w:p>
            <w:pPr>
              <w:jc w:val="left"/>
            </w:pPr>
            <w:r>
              <w:rPr>
                <w:rFonts w:ascii="Times New Roman" w:hAnsi="Times New Roman"/>
                <w:b w:val="0"/>
                <w:i w:val="0"/>
                <w:sz w:val="22"/>
              </w:rPr>
              <w:t>OP_VERIFY</w:t>
            </w:r>
          </w:p>
        </w:tc>
        <w:tc>
          <w:tcPr>
            <w:tcW w:type="dxa" w:w="2880"/>
          </w:tcPr>
          <w:p>
            <w:pPr>
              <w:jc w:val="left"/>
            </w:pPr>
            <w:r>
              <w:rPr>
                <w:rFonts w:ascii="Times New Roman" w:hAnsi="Times New Roman"/>
                <w:b w:val="0"/>
                <w:i w:val="0"/>
                <w:sz w:val="22"/>
              </w:rPr>
              <w:t>Non-existent path, ABORT</w:t>
            </w:r>
          </w:p>
        </w:tc>
        <w:tc>
          <w:tcPr>
            <w:tcW w:type="dxa" w:w="2880"/>
          </w:tcPr>
          <w:p>
            <w:pPr>
              <w:jc w:val="left"/>
            </w:pPr>
            <w:r>
              <w:rPr>
                <w:rFonts w:ascii="Times New Roman" w:hAnsi="Times New Roman"/>
                <w:b w:val="0"/>
                <w:i w:val="0"/>
                <w:sz w:val="22"/>
              </w:rPr>
              <w:t>Exit 1</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EX-011</w:t>
            </w:r>
          </w:p>
        </w:tc>
        <w:tc>
          <w:tcPr>
            <w:tcW w:type="dxa" w:w="1296"/>
          </w:tcPr>
          <w:p>
            <w:pPr>
              <w:jc w:val="left"/>
            </w:pPr>
            <w:r>
              <w:rPr>
                <w:rFonts w:ascii="Times New Roman" w:hAnsi="Times New Roman"/>
                <w:b w:val="0"/>
                <w:i w:val="0"/>
                <w:sz w:val="22"/>
              </w:rPr>
              <w:t>OP_CLEANUP</w:t>
            </w:r>
          </w:p>
        </w:tc>
        <w:tc>
          <w:tcPr>
            <w:tcW w:type="dxa" w:w="2880"/>
          </w:tcPr>
          <w:p>
            <w:pPr>
              <w:jc w:val="left"/>
            </w:pPr>
            <w:r>
              <w:rPr>
                <w:rFonts w:ascii="Times New Roman" w:hAnsi="Times New Roman"/>
                <w:b w:val="0"/>
                <w:i w:val="0"/>
                <w:sz w:val="22"/>
              </w:rPr>
              <w:t>Remove temp directory</w:t>
            </w:r>
          </w:p>
        </w:tc>
        <w:tc>
          <w:tcPr>
            <w:tcW w:type="dxa" w:w="2880"/>
          </w:tcPr>
          <w:p>
            <w:pPr>
              <w:jc w:val="left"/>
            </w:pPr>
            <w:r>
              <w:rPr>
                <w:rFonts w:ascii="Times New Roman" w:hAnsi="Times New Roman"/>
                <w:b w:val="0"/>
                <w:i w:val="0"/>
                <w:sz w:val="22"/>
              </w:rPr>
              <w:t>Directory gone</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EX-012</w:t>
            </w:r>
          </w:p>
        </w:tc>
        <w:tc>
          <w:tcPr>
            <w:tcW w:type="dxa" w:w="1296"/>
          </w:tcPr>
          <w:p>
            <w:pPr>
              <w:jc w:val="left"/>
            </w:pPr>
            <w:r>
              <w:rPr>
                <w:rFonts w:ascii="Times New Roman" w:hAnsi="Times New Roman"/>
                <w:b w:val="0"/>
                <w:i w:val="0"/>
                <w:sz w:val="22"/>
              </w:rPr>
              <w:t>OP_CLEANUP</w:t>
            </w:r>
          </w:p>
        </w:tc>
        <w:tc>
          <w:tcPr>
            <w:tcW w:type="dxa" w:w="2880"/>
          </w:tcPr>
          <w:p>
            <w:pPr>
              <w:jc w:val="left"/>
            </w:pPr>
            <w:r>
              <w:rPr>
                <w:rFonts w:ascii="Times New Roman" w:hAnsi="Times New Roman"/>
                <w:b w:val="0"/>
                <w:i w:val="0"/>
                <w:sz w:val="22"/>
              </w:rPr>
              <w:t>Non-existent dir, WARN</w:t>
            </w:r>
          </w:p>
        </w:tc>
        <w:tc>
          <w:tcPr>
            <w:tcW w:type="dxa" w:w="2880"/>
          </w:tcPr>
          <w:p>
            <w:pPr>
              <w:jc w:val="left"/>
            </w:pPr>
            <w:r>
              <w:rPr>
                <w:rFonts w:ascii="Times New Roman" w:hAnsi="Times New Roman"/>
                <w:b w:val="0"/>
                <w:i w:val="0"/>
                <w:sz w:val="22"/>
              </w:rPr>
              <w:t>Continue, warn</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EX-013</w:t>
            </w:r>
          </w:p>
        </w:tc>
        <w:tc>
          <w:tcPr>
            <w:tcW w:type="dxa" w:w="1296"/>
          </w:tcPr>
          <w:p>
            <w:pPr>
              <w:jc w:val="left"/>
            </w:pPr>
            <w:r>
              <w:rPr>
                <w:rFonts w:ascii="Times New Roman" w:hAnsi="Times New Roman"/>
                <w:b w:val="0"/>
                <w:i w:val="0"/>
                <w:sz w:val="22"/>
              </w:rPr>
              <w:t>Header</w:t>
            </w:r>
          </w:p>
        </w:tc>
        <w:tc>
          <w:tcPr>
            <w:tcW w:type="dxa" w:w="2880"/>
          </w:tcPr>
          <w:p>
            <w:pPr>
              <w:jc w:val="left"/>
            </w:pPr>
            <w:r>
              <w:rPr>
                <w:rFonts w:ascii="Times New Roman" w:hAnsi="Times New Roman"/>
                <w:b w:val="0"/>
                <w:i w:val="0"/>
                <w:sz w:val="22"/>
              </w:rPr>
              <w:t>Wrong magic bytes</w:t>
            </w:r>
          </w:p>
        </w:tc>
        <w:tc>
          <w:tcPr>
            <w:tcW w:type="dxa" w:w="2880"/>
          </w:tcPr>
          <w:p>
            <w:pPr>
              <w:jc w:val="left"/>
            </w:pPr>
            <w:r>
              <w:rPr>
                <w:rFonts w:ascii="Times New Roman" w:hAnsi="Times New Roman"/>
                <w:b w:val="0"/>
                <w:i w:val="0"/>
                <w:sz w:val="22"/>
              </w:rPr>
              <w:t>Exit 1, bad magic</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EX-014</w:t>
            </w:r>
          </w:p>
        </w:tc>
        <w:tc>
          <w:tcPr>
            <w:tcW w:type="dxa" w:w="1296"/>
          </w:tcPr>
          <w:p>
            <w:pPr>
              <w:jc w:val="left"/>
            </w:pPr>
            <w:r>
              <w:rPr>
                <w:rFonts w:ascii="Times New Roman" w:hAnsi="Times New Roman"/>
                <w:b w:val="0"/>
                <w:i w:val="0"/>
                <w:sz w:val="22"/>
              </w:rPr>
              <w:t>Header</w:t>
            </w:r>
          </w:p>
        </w:tc>
        <w:tc>
          <w:tcPr>
            <w:tcW w:type="dxa" w:w="2880"/>
          </w:tcPr>
          <w:p>
            <w:pPr>
              <w:jc w:val="left"/>
            </w:pPr>
            <w:r>
              <w:rPr>
                <w:rFonts w:ascii="Times New Roman" w:hAnsi="Times New Roman"/>
                <w:b w:val="0"/>
                <w:i w:val="0"/>
                <w:sz w:val="22"/>
              </w:rPr>
              <w:t>Wrong version number</w:t>
            </w:r>
          </w:p>
        </w:tc>
        <w:tc>
          <w:tcPr>
            <w:tcW w:type="dxa" w:w="2880"/>
          </w:tcPr>
          <w:p>
            <w:pPr>
              <w:jc w:val="left"/>
            </w:pPr>
            <w:r>
              <w:rPr>
                <w:rFonts w:ascii="Times New Roman" w:hAnsi="Times New Roman"/>
                <w:b w:val="0"/>
                <w:i w:val="0"/>
                <w:sz w:val="22"/>
              </w:rPr>
              <w:t>Exit 1, version mismatch</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EX-015</w:t>
            </w:r>
          </w:p>
        </w:tc>
        <w:tc>
          <w:tcPr>
            <w:tcW w:type="dxa" w:w="1296"/>
          </w:tcPr>
          <w:p>
            <w:pPr>
              <w:jc w:val="left"/>
            </w:pPr>
            <w:r>
              <w:rPr>
                <w:rFonts w:ascii="Times New Roman" w:hAnsi="Times New Roman"/>
                <w:b w:val="0"/>
                <w:i w:val="0"/>
                <w:sz w:val="22"/>
              </w:rPr>
              <w:t>Header</w:t>
            </w:r>
          </w:p>
        </w:tc>
        <w:tc>
          <w:tcPr>
            <w:tcW w:type="dxa" w:w="2880"/>
          </w:tcPr>
          <w:p>
            <w:pPr>
              <w:jc w:val="left"/>
            </w:pPr>
            <w:r>
              <w:rPr>
                <w:rFonts w:ascii="Times New Roman" w:hAnsi="Times New Roman"/>
                <w:b w:val="0"/>
                <w:i w:val="0"/>
                <w:sz w:val="22"/>
              </w:rPr>
              <w:t>step_count = 0</w:t>
            </w:r>
          </w:p>
        </w:tc>
        <w:tc>
          <w:tcPr>
            <w:tcW w:type="dxa" w:w="2880"/>
          </w:tcPr>
          <w:p>
            <w:pPr>
              <w:jc w:val="left"/>
            </w:pPr>
            <w:r>
              <w:rPr>
                <w:rFonts w:ascii="Times New Roman" w:hAnsi="Times New Roman"/>
                <w:b w:val="0"/>
                <w:i w:val="0"/>
                <w:sz w:val="22"/>
              </w:rPr>
              <w:t>Exit 0, no steps</w:t>
            </w:r>
          </w:p>
        </w:tc>
        <w:tc>
          <w:tcPr>
            <w:tcW w:type="dxa" w:w="1152"/>
          </w:tcPr>
          <w:p>
            <w:pPr>
              <w:jc w:val="left"/>
            </w:pPr>
            <w:r>
              <w:rPr>
                <w:rFonts w:ascii="Times New Roman" w:hAnsi="Times New Roman"/>
                <w:b w:val="0"/>
                <w:i w:val="0"/>
                <w:sz w:val="22"/>
              </w:rPr>
              <w:t>Pass</w:t>
            </w:r>
          </w:p>
        </w:tc>
      </w:tr>
    </w:tbl>
    <w:p/>
    <w:p>
      <w:pPr>
        <w:keepNext/>
        <w:spacing w:before="360" w:after="160" w:line="240" w:lineRule="auto"/>
        <w:jc w:val="left"/>
      </w:pPr>
      <w:r>
        <w:rPr>
          <w:rFonts w:ascii="Times New Roman" w:hAnsi="Times New Roman"/>
          <w:b/>
          <w:i w:val="0"/>
          <w:sz w:val="26"/>
        </w:rPr>
        <w:t>12.3 Supervisor Test Cases — Service Lifecycle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008"/>
            <w:shd w:val="clear" w:color="auto" w:fill="D9D9D9"/>
          </w:tcPr>
          <w:p>
            <w:pPr>
              <w:jc w:val="center"/>
            </w:pPr>
            <w:r>
              <w:rPr>
                <w:rFonts w:ascii="Times New Roman" w:hAnsi="Times New Roman"/>
                <w:b/>
                <w:i w:val="0"/>
                <w:sz w:val="22"/>
              </w:rPr>
              <w:t>TC ID</w:t>
            </w:r>
          </w:p>
        </w:tc>
        <w:tc>
          <w:tcPr>
            <w:tcW w:type="dxa" w:w="2592"/>
            <w:shd w:val="clear" w:color="auto" w:fill="D9D9D9"/>
          </w:tcPr>
          <w:p>
            <w:pPr>
              <w:jc w:val="center"/>
            </w:pPr>
            <w:r>
              <w:rPr>
                <w:rFonts w:ascii="Times New Roman" w:hAnsi="Times New Roman"/>
                <w:b/>
                <w:i w:val="0"/>
                <w:sz w:val="22"/>
              </w:rPr>
              <w:t>Test Scenario</w:t>
            </w:r>
          </w:p>
        </w:tc>
        <w:tc>
          <w:tcPr>
            <w:tcW w:type="dxa" w:w="2592"/>
            <w:shd w:val="clear" w:color="auto" w:fill="D9D9D9"/>
          </w:tcPr>
          <w:p>
            <w:pPr>
              <w:jc w:val="center"/>
            </w:pPr>
            <w:r>
              <w:rPr>
                <w:rFonts w:ascii="Times New Roman" w:hAnsi="Times New Roman"/>
                <w:b/>
                <w:i w:val="0"/>
                <w:sz w:val="22"/>
              </w:rPr>
              <w:t>Setup</w:t>
            </w:r>
          </w:p>
        </w:tc>
        <w:tc>
          <w:tcPr>
            <w:tcW w:type="dxa" w:w="2592"/>
            <w:shd w:val="clear" w:color="auto" w:fill="D9D9D9"/>
          </w:tcPr>
          <w:p>
            <w:pPr>
              <w:jc w:val="center"/>
            </w:pPr>
            <w:r>
              <w:rPr>
                <w:rFonts w:ascii="Times New Roman" w:hAnsi="Times New Roman"/>
                <w:b/>
                <w:i w:val="0"/>
                <w:sz w:val="22"/>
              </w:rPr>
              <w:t>Expected Outcome</w:t>
            </w:r>
          </w:p>
        </w:tc>
        <w:tc>
          <w:tcPr>
            <w:tcW w:type="dxa" w:w="1152"/>
            <w:shd w:val="clear" w:color="auto" w:fill="D9D9D9"/>
          </w:tcPr>
          <w:p>
            <w:pPr>
              <w:jc w:val="center"/>
            </w:pPr>
            <w:r>
              <w:rPr>
                <w:rFonts w:ascii="Times New Roman" w:hAnsi="Times New Roman"/>
                <w:b/>
                <w:i w:val="0"/>
                <w:sz w:val="22"/>
              </w:rPr>
              <w:t>Pass/Fail</w:t>
            </w:r>
          </w:p>
        </w:tc>
      </w:tr>
      <w:tr>
        <w:tc>
          <w:tcPr>
            <w:tcW w:type="dxa" w:w="1008"/>
          </w:tcPr>
          <w:p>
            <w:pPr>
              <w:jc w:val="left"/>
            </w:pPr>
            <w:r>
              <w:rPr>
                <w:rFonts w:ascii="Times New Roman" w:hAnsi="Times New Roman"/>
                <w:b w:val="0"/>
                <w:i w:val="0"/>
                <w:sz w:val="22"/>
              </w:rPr>
              <w:t>SL-001</w:t>
            </w:r>
          </w:p>
        </w:tc>
        <w:tc>
          <w:tcPr>
            <w:tcW w:type="dxa" w:w="2592"/>
          </w:tcPr>
          <w:p>
            <w:pPr>
              <w:jc w:val="left"/>
            </w:pPr>
            <w:r>
              <w:rPr>
                <w:rFonts w:ascii="Times New Roman" w:hAnsi="Times New Roman"/>
                <w:b w:val="0"/>
                <w:i w:val="0"/>
                <w:sz w:val="22"/>
              </w:rPr>
              <w:t>Oneshot completes successfully</w:t>
            </w:r>
          </w:p>
        </w:tc>
        <w:tc>
          <w:tcPr>
            <w:tcW w:type="dxa" w:w="2592"/>
          </w:tcPr>
          <w:p>
            <w:pPr>
              <w:jc w:val="left"/>
            </w:pPr>
            <w:r>
              <w:rPr>
                <w:rFonts w:ascii="Times New Roman" w:hAnsi="Times New Roman"/>
                <w:b w:val="0"/>
                <w:i w:val="0"/>
                <w:sz w:val="22"/>
              </w:rPr>
              <w:t>hello.service, type=oneshot</w:t>
            </w:r>
          </w:p>
        </w:tc>
        <w:tc>
          <w:tcPr>
            <w:tcW w:type="dxa" w:w="2592"/>
          </w:tcPr>
          <w:p>
            <w:pPr>
              <w:jc w:val="left"/>
            </w:pPr>
            <w:r>
              <w:rPr>
                <w:rFonts w:ascii="Times New Roman" w:hAnsi="Times New Roman"/>
                <w:b w:val="0"/>
                <w:i w:val="0"/>
                <w:sz w:val="22"/>
              </w:rPr>
              <w:t>State transitions to DONE</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SL-002</w:t>
            </w:r>
          </w:p>
        </w:tc>
        <w:tc>
          <w:tcPr>
            <w:tcW w:type="dxa" w:w="2592"/>
          </w:tcPr>
          <w:p>
            <w:pPr>
              <w:jc w:val="left"/>
            </w:pPr>
            <w:r>
              <w:rPr>
                <w:rFonts w:ascii="Times New Roman" w:hAnsi="Times New Roman"/>
                <w:b w:val="0"/>
                <w:i w:val="0"/>
                <w:sz w:val="22"/>
              </w:rPr>
              <w:t>Oneshot fails, restart=never</w:t>
            </w:r>
          </w:p>
        </w:tc>
        <w:tc>
          <w:tcPr>
            <w:tcW w:type="dxa" w:w="2592"/>
          </w:tcPr>
          <w:p>
            <w:pPr>
              <w:jc w:val="left"/>
            </w:pPr>
            <w:r>
              <w:rPr>
                <w:rFonts w:ascii="Times New Roman" w:hAnsi="Times New Roman"/>
                <w:b w:val="0"/>
                <w:i w:val="0"/>
                <w:sz w:val="22"/>
              </w:rPr>
              <w:t>Command exits 1, restart=never</w:t>
            </w:r>
          </w:p>
        </w:tc>
        <w:tc>
          <w:tcPr>
            <w:tcW w:type="dxa" w:w="2592"/>
          </w:tcPr>
          <w:p>
            <w:pPr>
              <w:jc w:val="left"/>
            </w:pPr>
            <w:r>
              <w:rPr>
                <w:rFonts w:ascii="Times New Roman" w:hAnsi="Times New Roman"/>
                <w:b w:val="0"/>
                <w:i w:val="0"/>
                <w:sz w:val="22"/>
              </w:rPr>
              <w:t>State transitions to FAILED</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SL-003</w:t>
            </w:r>
          </w:p>
        </w:tc>
        <w:tc>
          <w:tcPr>
            <w:tcW w:type="dxa" w:w="2592"/>
          </w:tcPr>
          <w:p>
            <w:pPr>
              <w:jc w:val="left"/>
            </w:pPr>
            <w:r>
              <w:rPr>
                <w:rFonts w:ascii="Times New Roman" w:hAnsi="Times New Roman"/>
                <w:b w:val="0"/>
                <w:i w:val="0"/>
                <w:sz w:val="22"/>
              </w:rPr>
              <w:t>Process tracked by PID</w:t>
            </w:r>
          </w:p>
        </w:tc>
        <w:tc>
          <w:tcPr>
            <w:tcW w:type="dxa" w:w="2592"/>
          </w:tcPr>
          <w:p>
            <w:pPr>
              <w:jc w:val="left"/>
            </w:pPr>
            <w:r>
              <w:rPr>
                <w:rFonts w:ascii="Times New Roman" w:hAnsi="Times New Roman"/>
                <w:b w:val="0"/>
                <w:i w:val="0"/>
                <w:sz w:val="22"/>
              </w:rPr>
              <w:t>Long-running sleep command</w:t>
            </w:r>
          </w:p>
        </w:tc>
        <w:tc>
          <w:tcPr>
            <w:tcW w:type="dxa" w:w="2592"/>
          </w:tcPr>
          <w:p>
            <w:pPr>
              <w:jc w:val="left"/>
            </w:pPr>
            <w:r>
              <w:rPr>
                <w:rFonts w:ascii="Times New Roman" w:hAnsi="Times New Roman"/>
                <w:b w:val="0"/>
                <w:i w:val="0"/>
                <w:sz w:val="22"/>
              </w:rPr>
              <w:t>PID is positive, state=RUNNING</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SL-004</w:t>
            </w:r>
          </w:p>
        </w:tc>
        <w:tc>
          <w:tcPr>
            <w:tcW w:type="dxa" w:w="2592"/>
          </w:tcPr>
          <w:p>
            <w:pPr>
              <w:jc w:val="left"/>
            </w:pPr>
            <w:r>
              <w:rPr>
                <w:rFonts w:ascii="Times New Roman" w:hAnsi="Times New Roman"/>
                <w:b w:val="0"/>
                <w:i w:val="0"/>
                <w:sz w:val="22"/>
              </w:rPr>
              <w:t>restart=always after crash</w:t>
            </w:r>
          </w:p>
        </w:tc>
        <w:tc>
          <w:tcPr>
            <w:tcW w:type="dxa" w:w="2592"/>
          </w:tcPr>
          <w:p>
            <w:pPr>
              <w:jc w:val="left"/>
            </w:pPr>
            <w:r>
              <w:rPr>
                <w:rFonts w:ascii="Times New Roman" w:hAnsi="Times New Roman"/>
                <w:b w:val="0"/>
                <w:i w:val="0"/>
                <w:sz w:val="22"/>
              </w:rPr>
              <w:t>Kill service process</w:t>
            </w:r>
          </w:p>
        </w:tc>
        <w:tc>
          <w:tcPr>
            <w:tcW w:type="dxa" w:w="2592"/>
          </w:tcPr>
          <w:p>
            <w:pPr>
              <w:jc w:val="left"/>
            </w:pPr>
            <w:r>
              <w:rPr>
                <w:rFonts w:ascii="Times New Roman" w:hAnsi="Times New Roman"/>
                <w:b w:val="0"/>
                <w:i w:val="0"/>
                <w:sz w:val="22"/>
              </w:rPr>
              <w:t>Restart within delay+1s</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SL-005</w:t>
            </w:r>
          </w:p>
        </w:tc>
        <w:tc>
          <w:tcPr>
            <w:tcW w:type="dxa" w:w="2592"/>
          </w:tcPr>
          <w:p>
            <w:pPr>
              <w:jc w:val="left"/>
            </w:pPr>
            <w:r>
              <w:rPr>
                <w:rFonts w:ascii="Times New Roman" w:hAnsi="Times New Roman"/>
                <w:b w:val="0"/>
                <w:i w:val="0"/>
                <w:sz w:val="22"/>
              </w:rPr>
              <w:t>restart=on-failure, exit 0</w:t>
            </w:r>
          </w:p>
        </w:tc>
        <w:tc>
          <w:tcPr>
            <w:tcW w:type="dxa" w:w="2592"/>
          </w:tcPr>
          <w:p>
            <w:pPr>
              <w:jc w:val="left"/>
            </w:pPr>
            <w:r>
              <w:rPr>
                <w:rFonts w:ascii="Times New Roman" w:hAnsi="Times New Roman"/>
                <w:b w:val="0"/>
                <w:i w:val="0"/>
                <w:sz w:val="22"/>
              </w:rPr>
              <w:t>Service exits cleanly</w:t>
            </w:r>
          </w:p>
        </w:tc>
        <w:tc>
          <w:tcPr>
            <w:tcW w:type="dxa" w:w="2592"/>
          </w:tcPr>
          <w:p>
            <w:pPr>
              <w:jc w:val="left"/>
            </w:pPr>
            <w:r>
              <w:rPr>
                <w:rFonts w:ascii="Times New Roman" w:hAnsi="Times New Roman"/>
                <w:b w:val="0"/>
                <w:i w:val="0"/>
                <w:sz w:val="22"/>
              </w:rPr>
              <w:t>No restart</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SL-006</w:t>
            </w:r>
          </w:p>
        </w:tc>
        <w:tc>
          <w:tcPr>
            <w:tcW w:type="dxa" w:w="2592"/>
          </w:tcPr>
          <w:p>
            <w:pPr>
              <w:jc w:val="left"/>
            </w:pPr>
            <w:r>
              <w:rPr>
                <w:rFonts w:ascii="Times New Roman" w:hAnsi="Times New Roman"/>
                <w:b w:val="0"/>
                <w:i w:val="0"/>
                <w:sz w:val="22"/>
              </w:rPr>
              <w:t>restart=on-failure, exit 1</w:t>
            </w:r>
          </w:p>
        </w:tc>
        <w:tc>
          <w:tcPr>
            <w:tcW w:type="dxa" w:w="2592"/>
          </w:tcPr>
          <w:p>
            <w:pPr>
              <w:jc w:val="left"/>
            </w:pPr>
            <w:r>
              <w:rPr>
                <w:rFonts w:ascii="Times New Roman" w:hAnsi="Times New Roman"/>
                <w:b w:val="0"/>
                <w:i w:val="0"/>
                <w:sz w:val="22"/>
              </w:rPr>
              <w:t>Service exits with error</w:t>
            </w:r>
          </w:p>
        </w:tc>
        <w:tc>
          <w:tcPr>
            <w:tcW w:type="dxa" w:w="2592"/>
          </w:tcPr>
          <w:p>
            <w:pPr>
              <w:jc w:val="left"/>
            </w:pPr>
            <w:r>
              <w:rPr>
                <w:rFonts w:ascii="Times New Roman" w:hAnsi="Times New Roman"/>
                <w:b w:val="0"/>
                <w:i w:val="0"/>
                <w:sz w:val="22"/>
              </w:rPr>
              <w:t>Restart triggered</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SL-007</w:t>
            </w:r>
          </w:p>
        </w:tc>
        <w:tc>
          <w:tcPr>
            <w:tcW w:type="dxa" w:w="2592"/>
          </w:tcPr>
          <w:p>
            <w:pPr>
              <w:jc w:val="left"/>
            </w:pPr>
            <w:r>
              <w:rPr>
                <w:rFonts w:ascii="Times New Roman" w:hAnsi="Times New Roman"/>
                <w:b w:val="0"/>
                <w:i w:val="0"/>
                <w:sz w:val="22"/>
              </w:rPr>
              <w:t>Dependency gate blocks start</w:t>
            </w:r>
          </w:p>
        </w:tc>
        <w:tc>
          <w:tcPr>
            <w:tcW w:type="dxa" w:w="2592"/>
          </w:tcPr>
          <w:p>
            <w:pPr>
              <w:jc w:val="left"/>
            </w:pPr>
            <w:r>
              <w:rPr>
                <w:rFonts w:ascii="Times New Roman" w:hAnsi="Times New Roman"/>
                <w:b w:val="0"/>
                <w:i w:val="0"/>
                <w:sz w:val="22"/>
              </w:rPr>
              <w:t>B depends A, A not started</w:t>
            </w:r>
          </w:p>
        </w:tc>
        <w:tc>
          <w:tcPr>
            <w:tcW w:type="dxa" w:w="2592"/>
          </w:tcPr>
          <w:p>
            <w:pPr>
              <w:jc w:val="left"/>
            </w:pPr>
            <w:r>
              <w:rPr>
                <w:rFonts w:ascii="Times New Roman" w:hAnsi="Times New Roman"/>
                <w:b w:val="0"/>
                <w:i w:val="0"/>
                <w:sz w:val="22"/>
              </w:rPr>
              <w:t>B stays STOPPED</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SL-008</w:t>
            </w:r>
          </w:p>
        </w:tc>
        <w:tc>
          <w:tcPr>
            <w:tcW w:type="dxa" w:w="2592"/>
          </w:tcPr>
          <w:p>
            <w:pPr>
              <w:jc w:val="left"/>
            </w:pPr>
            <w:r>
              <w:rPr>
                <w:rFonts w:ascii="Times New Roman" w:hAnsi="Times New Roman"/>
                <w:b w:val="0"/>
                <w:i w:val="0"/>
                <w:sz w:val="22"/>
              </w:rPr>
              <w:t>Dependency gate opens</w:t>
            </w:r>
          </w:p>
        </w:tc>
        <w:tc>
          <w:tcPr>
            <w:tcW w:type="dxa" w:w="2592"/>
          </w:tcPr>
          <w:p>
            <w:pPr>
              <w:jc w:val="left"/>
            </w:pPr>
            <w:r>
              <w:rPr>
                <w:rFonts w:ascii="Times New Roman" w:hAnsi="Times New Roman"/>
                <w:b w:val="0"/>
                <w:i w:val="0"/>
                <w:sz w:val="22"/>
              </w:rPr>
              <w:t>A completes (DONE)</w:t>
            </w:r>
          </w:p>
        </w:tc>
        <w:tc>
          <w:tcPr>
            <w:tcW w:type="dxa" w:w="2592"/>
          </w:tcPr>
          <w:p>
            <w:pPr>
              <w:jc w:val="left"/>
            </w:pPr>
            <w:r>
              <w:rPr>
                <w:rFonts w:ascii="Times New Roman" w:hAnsi="Times New Roman"/>
                <w:b w:val="0"/>
                <w:i w:val="0"/>
                <w:sz w:val="22"/>
              </w:rPr>
              <w:t>B starts automatically</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SL-009</w:t>
            </w:r>
          </w:p>
        </w:tc>
        <w:tc>
          <w:tcPr>
            <w:tcW w:type="dxa" w:w="2592"/>
          </w:tcPr>
          <w:p>
            <w:pPr>
              <w:jc w:val="left"/>
            </w:pPr>
            <w:r>
              <w:rPr>
                <w:rFonts w:ascii="Times New Roman" w:hAnsi="Times New Roman"/>
                <w:b w:val="0"/>
                <w:i w:val="0"/>
                <w:sz w:val="22"/>
              </w:rPr>
              <w:t>Dependency chain A→B→C</w:t>
            </w:r>
          </w:p>
        </w:tc>
        <w:tc>
          <w:tcPr>
            <w:tcW w:type="dxa" w:w="2592"/>
          </w:tcPr>
          <w:p>
            <w:pPr>
              <w:jc w:val="left"/>
            </w:pPr>
            <w:r>
              <w:rPr>
                <w:rFonts w:ascii="Times New Roman" w:hAnsi="Times New Roman"/>
                <w:b w:val="0"/>
                <w:i w:val="0"/>
                <w:sz w:val="22"/>
              </w:rPr>
              <w:t>All three services</w:t>
            </w:r>
          </w:p>
        </w:tc>
        <w:tc>
          <w:tcPr>
            <w:tcW w:type="dxa" w:w="2592"/>
          </w:tcPr>
          <w:p>
            <w:pPr>
              <w:jc w:val="left"/>
            </w:pPr>
            <w:r>
              <w:rPr>
                <w:rFonts w:ascii="Times New Roman" w:hAnsi="Times New Roman"/>
                <w:b w:val="0"/>
                <w:i w:val="0"/>
                <w:sz w:val="22"/>
              </w:rPr>
              <w:t>Start order: A, B, C</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SL-010</w:t>
            </w:r>
          </w:p>
        </w:tc>
        <w:tc>
          <w:tcPr>
            <w:tcW w:type="dxa" w:w="2592"/>
          </w:tcPr>
          <w:p>
            <w:pPr>
              <w:jc w:val="left"/>
            </w:pPr>
            <w:r>
              <w:rPr>
                <w:rFonts w:ascii="Times New Roman" w:hAnsi="Times New Roman"/>
                <w:b w:val="0"/>
                <w:i w:val="0"/>
                <w:sz w:val="22"/>
              </w:rPr>
              <w:t>Explicit stop disables restart</w:t>
            </w:r>
          </w:p>
        </w:tc>
        <w:tc>
          <w:tcPr>
            <w:tcW w:type="dxa" w:w="2592"/>
          </w:tcPr>
          <w:p>
            <w:pPr>
              <w:jc w:val="left"/>
            </w:pPr>
            <w:r>
              <w:rPr>
                <w:rFonts w:ascii="Times New Roman" w:hAnsi="Times New Roman"/>
                <w:b w:val="0"/>
                <w:i w:val="0"/>
                <w:sz w:val="22"/>
              </w:rPr>
              <w:t>cogman-ctl stop service</w:t>
            </w:r>
          </w:p>
        </w:tc>
        <w:tc>
          <w:tcPr>
            <w:tcW w:type="dxa" w:w="2592"/>
          </w:tcPr>
          <w:p>
            <w:pPr>
              <w:jc w:val="left"/>
            </w:pPr>
            <w:r>
              <w:rPr>
                <w:rFonts w:ascii="Times New Roman" w:hAnsi="Times New Roman"/>
                <w:b w:val="0"/>
                <w:i w:val="0"/>
                <w:sz w:val="22"/>
              </w:rPr>
              <w:t>Does not restart</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SL-011</w:t>
            </w:r>
          </w:p>
        </w:tc>
        <w:tc>
          <w:tcPr>
            <w:tcW w:type="dxa" w:w="2592"/>
          </w:tcPr>
          <w:p>
            <w:pPr>
              <w:jc w:val="left"/>
            </w:pPr>
            <w:r>
              <w:rPr>
                <w:rFonts w:ascii="Times New Roman" w:hAnsi="Times New Roman"/>
                <w:b w:val="0"/>
                <w:i w:val="0"/>
                <w:sz w:val="22"/>
              </w:rPr>
              <w:t>Orphan reaping</w:t>
            </w:r>
          </w:p>
        </w:tc>
        <w:tc>
          <w:tcPr>
            <w:tcW w:type="dxa" w:w="2592"/>
          </w:tcPr>
          <w:p>
            <w:pPr>
              <w:jc w:val="left"/>
            </w:pPr>
            <w:r>
              <w:rPr>
                <w:rFonts w:ascii="Times New Roman" w:hAnsi="Times New Roman"/>
                <w:b w:val="0"/>
                <w:i w:val="0"/>
                <w:sz w:val="22"/>
              </w:rPr>
              <w:t>Service forks grandchild</w:t>
            </w:r>
          </w:p>
        </w:tc>
        <w:tc>
          <w:tcPr>
            <w:tcW w:type="dxa" w:w="2592"/>
          </w:tcPr>
          <w:p>
            <w:pPr>
              <w:jc w:val="left"/>
            </w:pPr>
            <w:r>
              <w:rPr>
                <w:rFonts w:ascii="Times New Roman" w:hAnsi="Times New Roman"/>
                <w:b w:val="0"/>
                <w:i w:val="0"/>
                <w:sz w:val="22"/>
              </w:rPr>
              <w:t>Grandchild reaped when orphaned</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SL-012</w:t>
            </w:r>
          </w:p>
        </w:tc>
        <w:tc>
          <w:tcPr>
            <w:tcW w:type="dxa" w:w="2592"/>
          </w:tcPr>
          <w:p>
            <w:pPr>
              <w:jc w:val="left"/>
            </w:pPr>
            <w:r>
              <w:rPr>
                <w:rFonts w:ascii="Times New Roman" w:hAnsi="Times New Roman"/>
                <w:b w:val="0"/>
                <w:i w:val="0"/>
                <w:sz w:val="22"/>
              </w:rPr>
              <w:t>SIGTERM initiates shutdown</w:t>
            </w:r>
          </w:p>
        </w:tc>
        <w:tc>
          <w:tcPr>
            <w:tcW w:type="dxa" w:w="2592"/>
          </w:tcPr>
          <w:p>
            <w:pPr>
              <w:jc w:val="left"/>
            </w:pPr>
            <w:r>
              <w:rPr>
                <w:rFonts w:ascii="Times New Roman" w:hAnsi="Times New Roman"/>
                <w:b w:val="0"/>
                <w:i w:val="0"/>
                <w:sz w:val="22"/>
              </w:rPr>
              <w:t>kill -TERM PID_1</w:t>
            </w:r>
          </w:p>
        </w:tc>
        <w:tc>
          <w:tcPr>
            <w:tcW w:type="dxa" w:w="2592"/>
          </w:tcPr>
          <w:p>
            <w:pPr>
              <w:jc w:val="left"/>
            </w:pPr>
            <w:r>
              <w:rPr>
                <w:rFonts w:ascii="Times New Roman" w:hAnsi="Times New Roman"/>
                <w:b w:val="0"/>
                <w:i w:val="0"/>
                <w:sz w:val="22"/>
              </w:rPr>
              <w:t>All services stopped cleanly</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SL-013</w:t>
            </w:r>
          </w:p>
        </w:tc>
        <w:tc>
          <w:tcPr>
            <w:tcW w:type="dxa" w:w="2592"/>
          </w:tcPr>
          <w:p>
            <w:pPr>
              <w:jc w:val="left"/>
            </w:pPr>
            <w:r>
              <w:rPr>
                <w:rFonts w:ascii="Times New Roman" w:hAnsi="Times New Roman"/>
                <w:b w:val="0"/>
                <w:i w:val="0"/>
                <w:sz w:val="22"/>
              </w:rPr>
              <w:t>Control socket unavailable</w:t>
            </w:r>
          </w:p>
        </w:tc>
        <w:tc>
          <w:tcPr>
            <w:tcW w:type="dxa" w:w="2592"/>
          </w:tcPr>
          <w:p>
            <w:pPr>
              <w:jc w:val="left"/>
            </w:pPr>
            <w:r>
              <w:rPr>
                <w:rFonts w:ascii="Times New Roman" w:hAnsi="Times New Roman"/>
                <w:b w:val="0"/>
                <w:i w:val="0"/>
                <w:sz w:val="22"/>
              </w:rPr>
              <w:t>--no-ctl flag</w:t>
            </w:r>
          </w:p>
        </w:tc>
        <w:tc>
          <w:tcPr>
            <w:tcW w:type="dxa" w:w="2592"/>
          </w:tcPr>
          <w:p>
            <w:pPr>
              <w:jc w:val="left"/>
            </w:pPr>
            <w:r>
              <w:rPr>
                <w:rFonts w:ascii="Times New Roman" w:hAnsi="Times New Roman"/>
                <w:b w:val="0"/>
                <w:i w:val="0"/>
                <w:sz w:val="22"/>
              </w:rPr>
              <w:t>Supervisor runs without socket</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SL-014</w:t>
            </w:r>
          </w:p>
        </w:tc>
        <w:tc>
          <w:tcPr>
            <w:tcW w:type="dxa" w:w="2592"/>
          </w:tcPr>
          <w:p>
            <w:pPr>
              <w:jc w:val="left"/>
            </w:pPr>
            <w:r>
              <w:rPr>
                <w:rFonts w:ascii="Times New Roman" w:hAnsi="Times New Roman"/>
                <w:b w:val="0"/>
                <w:i w:val="0"/>
                <w:sz w:val="22"/>
              </w:rPr>
              <w:t>Max 64 services loaded</w:t>
            </w:r>
          </w:p>
        </w:tc>
        <w:tc>
          <w:tcPr>
            <w:tcW w:type="dxa" w:w="2592"/>
          </w:tcPr>
          <w:p>
            <w:pPr>
              <w:jc w:val="left"/>
            </w:pPr>
            <w:r>
              <w:rPr>
                <w:rFonts w:ascii="Times New Roman" w:hAnsi="Times New Roman"/>
                <w:b w:val="0"/>
                <w:i w:val="0"/>
                <w:sz w:val="22"/>
              </w:rPr>
              <w:t>64 .service files in dir</w:t>
            </w:r>
          </w:p>
        </w:tc>
        <w:tc>
          <w:tcPr>
            <w:tcW w:type="dxa" w:w="2592"/>
          </w:tcPr>
          <w:p>
            <w:pPr>
              <w:jc w:val="left"/>
            </w:pPr>
            <w:r>
              <w:rPr>
                <w:rFonts w:ascii="Times New Roman" w:hAnsi="Times New Roman"/>
                <w:b w:val="0"/>
                <w:i w:val="0"/>
                <w:sz w:val="22"/>
              </w:rPr>
              <w:t>All 64 loaded successfully</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SL-015</w:t>
            </w:r>
          </w:p>
        </w:tc>
        <w:tc>
          <w:tcPr>
            <w:tcW w:type="dxa" w:w="2592"/>
          </w:tcPr>
          <w:p>
            <w:pPr>
              <w:jc w:val="left"/>
            </w:pPr>
            <w:r>
              <w:rPr>
                <w:rFonts w:ascii="Times New Roman" w:hAnsi="Times New Roman"/>
                <w:b w:val="0"/>
                <w:i w:val="0"/>
                <w:sz w:val="22"/>
              </w:rPr>
              <w:t>Invalid service file skipped</w:t>
            </w:r>
          </w:p>
        </w:tc>
        <w:tc>
          <w:tcPr>
            <w:tcW w:type="dxa" w:w="2592"/>
          </w:tcPr>
          <w:p>
            <w:pPr>
              <w:jc w:val="left"/>
            </w:pPr>
            <w:r>
              <w:rPr>
                <w:rFonts w:ascii="Times New Roman" w:hAnsi="Times New Roman"/>
                <w:b w:val="0"/>
                <w:i w:val="0"/>
                <w:sz w:val="22"/>
              </w:rPr>
              <w:t>.service with no command field</w:t>
            </w:r>
          </w:p>
        </w:tc>
        <w:tc>
          <w:tcPr>
            <w:tcW w:type="dxa" w:w="2592"/>
          </w:tcPr>
          <w:p>
            <w:pPr>
              <w:jc w:val="left"/>
            </w:pPr>
            <w:r>
              <w:rPr>
                <w:rFonts w:ascii="Times New Roman" w:hAnsi="Times New Roman"/>
                <w:b w:val="0"/>
                <w:i w:val="0"/>
                <w:sz w:val="22"/>
              </w:rPr>
              <w:t>Other services load normally</w:t>
            </w:r>
          </w:p>
        </w:tc>
        <w:tc>
          <w:tcPr>
            <w:tcW w:type="dxa" w:w="1152"/>
          </w:tcPr>
          <w:p>
            <w:pPr>
              <w:jc w:val="left"/>
            </w:pPr>
            <w:r>
              <w:rPr>
                <w:rFonts w:ascii="Times New Roman" w:hAnsi="Times New Roman"/>
                <w:b w:val="0"/>
                <w:i w:val="0"/>
                <w:sz w:val="22"/>
              </w:rPr>
              <w:t>Pass</w:t>
            </w:r>
          </w:p>
        </w:tc>
      </w:tr>
    </w:tbl>
    <w:p/>
    <w:p>
      <w:pPr>
        <w:keepNext/>
        <w:spacing w:before="360" w:after="160" w:line="240" w:lineRule="auto"/>
        <w:jc w:val="left"/>
      </w:pPr>
      <w:r>
        <w:rPr>
          <w:rFonts w:ascii="Times New Roman" w:hAnsi="Times New Roman"/>
          <w:b/>
          <w:i w:val="0"/>
          <w:sz w:val="26"/>
        </w:rPr>
        <w:t>12.4 End-to-End Boot Test Cases</w:t>
      </w:r>
    </w:p>
    <w:p>
      <w:pPr>
        <w:spacing w:before="0" w:after="120" w:line="480" w:lineRule="auto"/>
        <w:ind w:firstLine="720"/>
        <w:jc w:val="both"/>
      </w:pPr>
      <w:r>
        <w:rPr>
          <w:rFonts w:ascii="Times New Roman" w:hAnsi="Times New Roman"/>
          <w:b w:val="0"/>
          <w:i w:val="0"/>
          <w:sz w:val="24"/>
        </w:rPr>
        <w:t>The following test cases verify the complete boot sequence on the minimal Rogue Linux rootfs under QEMU. Each test is conducted by booting the rootfs image with specific parameters and monitoring the serial console output for expected strings within a 30-second timeout window.</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08"/>
            <w:shd w:val="clear" w:color="auto" w:fill="D9D9D9"/>
          </w:tcPr>
          <w:p>
            <w:pPr>
              <w:jc w:val="center"/>
            </w:pPr>
            <w:r>
              <w:rPr>
                <w:rFonts w:ascii="Times New Roman" w:hAnsi="Times New Roman"/>
                <w:b/>
                <w:i w:val="0"/>
                <w:sz w:val="22"/>
              </w:rPr>
              <w:t>TC ID</w:t>
            </w:r>
          </w:p>
        </w:tc>
        <w:tc>
          <w:tcPr>
            <w:tcW w:type="dxa" w:w="2880"/>
            <w:shd w:val="clear" w:color="auto" w:fill="D9D9D9"/>
          </w:tcPr>
          <w:p>
            <w:pPr>
              <w:jc w:val="center"/>
            </w:pPr>
            <w:r>
              <w:rPr>
                <w:rFonts w:ascii="Times New Roman" w:hAnsi="Times New Roman"/>
                <w:b/>
                <w:i w:val="0"/>
                <w:sz w:val="22"/>
              </w:rPr>
              <w:t>Boot Condition</w:t>
            </w:r>
          </w:p>
        </w:tc>
        <w:tc>
          <w:tcPr>
            <w:tcW w:type="dxa" w:w="4032"/>
            <w:shd w:val="clear" w:color="auto" w:fill="D9D9D9"/>
          </w:tcPr>
          <w:p>
            <w:pPr>
              <w:jc w:val="center"/>
            </w:pPr>
            <w:r>
              <w:rPr>
                <w:rFonts w:ascii="Times New Roman" w:hAnsi="Times New Roman"/>
                <w:b/>
                <w:i w:val="0"/>
                <w:sz w:val="22"/>
              </w:rPr>
              <w:t>Expected Console Output</w:t>
            </w:r>
          </w:p>
        </w:tc>
        <w:tc>
          <w:tcPr>
            <w:tcW w:type="dxa" w:w="1152"/>
            <w:shd w:val="clear" w:color="auto" w:fill="D9D9D9"/>
          </w:tcPr>
          <w:p>
            <w:pPr>
              <w:jc w:val="center"/>
            </w:pPr>
            <w:r>
              <w:rPr>
                <w:rFonts w:ascii="Times New Roman" w:hAnsi="Times New Roman"/>
                <w:b/>
                <w:i w:val="0"/>
                <w:sz w:val="22"/>
              </w:rPr>
              <w:t>Pass/Fail</w:t>
            </w:r>
          </w:p>
        </w:tc>
      </w:tr>
      <w:tr>
        <w:tc>
          <w:tcPr>
            <w:tcW w:type="dxa" w:w="1008"/>
          </w:tcPr>
          <w:p>
            <w:pPr>
              <w:jc w:val="left"/>
            </w:pPr>
            <w:r>
              <w:rPr>
                <w:rFonts w:ascii="Times New Roman" w:hAnsi="Times New Roman"/>
                <w:b w:val="0"/>
                <w:i w:val="0"/>
                <w:sz w:val="22"/>
              </w:rPr>
              <w:t>E2E-001</w:t>
            </w:r>
          </w:p>
        </w:tc>
        <w:tc>
          <w:tcPr>
            <w:tcW w:type="dxa" w:w="2880"/>
          </w:tcPr>
          <w:p>
            <w:pPr>
              <w:jc w:val="left"/>
            </w:pPr>
            <w:r>
              <w:rPr>
                <w:rFonts w:ascii="Times New Roman" w:hAnsi="Times New Roman"/>
                <w:b w:val="0"/>
                <w:i w:val="0"/>
                <w:sz w:val="22"/>
              </w:rPr>
              <w:t>Normal boot, all services enabled</w:t>
            </w:r>
          </w:p>
        </w:tc>
        <w:tc>
          <w:tcPr>
            <w:tcW w:type="dxa" w:w="4032"/>
          </w:tcPr>
          <w:p>
            <w:pPr>
              <w:jc w:val="left"/>
            </w:pPr>
            <w:r>
              <w:rPr>
                <w:rFonts w:ascii="Times New Roman" w:hAnsi="Times New Roman"/>
                <w:b w:val="0"/>
                <w:i w:val="0"/>
                <w:sz w:val="22"/>
              </w:rPr>
              <w:t>'[SERVICE:hello] cogman-supervisor is alive'</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E2E-002</w:t>
            </w:r>
          </w:p>
        </w:tc>
        <w:tc>
          <w:tcPr>
            <w:tcW w:type="dxa" w:w="2880"/>
          </w:tcPr>
          <w:p>
            <w:pPr>
              <w:jc w:val="left"/>
            </w:pPr>
            <w:r>
              <w:rPr>
                <w:rFonts w:ascii="Times New Roman" w:hAnsi="Times New Roman"/>
                <w:b w:val="0"/>
                <w:i w:val="0"/>
                <w:sz w:val="22"/>
              </w:rPr>
              <w:t>Normal boot</w:t>
            </w:r>
          </w:p>
        </w:tc>
        <w:tc>
          <w:tcPr>
            <w:tcW w:type="dxa" w:w="4032"/>
          </w:tcPr>
          <w:p>
            <w:pPr>
              <w:jc w:val="left"/>
            </w:pPr>
            <w:r>
              <w:rPr>
                <w:rFonts w:ascii="Times New Roman" w:hAnsi="Times New Roman"/>
                <w:b w:val="0"/>
                <w:i w:val="0"/>
                <w:sz w:val="22"/>
              </w:rPr>
              <w:t>'[SERVICE:heartbeat] tick 0'</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E2E-003</w:t>
            </w:r>
          </w:p>
        </w:tc>
        <w:tc>
          <w:tcPr>
            <w:tcW w:type="dxa" w:w="2880"/>
          </w:tcPr>
          <w:p>
            <w:pPr>
              <w:jc w:val="left"/>
            </w:pPr>
            <w:r>
              <w:rPr>
                <w:rFonts w:ascii="Times New Roman" w:hAnsi="Times New Roman"/>
                <w:b w:val="0"/>
                <w:i w:val="0"/>
                <w:sz w:val="22"/>
              </w:rPr>
              <w:t>Normal boot</w:t>
            </w:r>
          </w:p>
        </w:tc>
        <w:tc>
          <w:tcPr>
            <w:tcW w:type="dxa" w:w="4032"/>
          </w:tcPr>
          <w:p>
            <w:pPr>
              <w:jc w:val="left"/>
            </w:pPr>
            <w:r>
              <w:rPr>
                <w:rFonts w:ascii="Times New Roman" w:hAnsi="Times New Roman"/>
                <w:b w:val="0"/>
                <w:i w:val="0"/>
                <w:sz w:val="22"/>
              </w:rPr>
              <w:t>'[SERVICE:ctl-probe] control socket OK'</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E2E-004</w:t>
            </w:r>
          </w:p>
        </w:tc>
        <w:tc>
          <w:tcPr>
            <w:tcW w:type="dxa" w:w="2880"/>
          </w:tcPr>
          <w:p>
            <w:pPr>
              <w:jc w:val="left"/>
            </w:pPr>
            <w:r>
              <w:rPr>
                <w:rFonts w:ascii="Times New Roman" w:hAnsi="Times New Roman"/>
                <w:b w:val="0"/>
                <w:i w:val="0"/>
                <w:sz w:val="22"/>
              </w:rPr>
              <w:t>Normal boot</w:t>
            </w:r>
          </w:p>
        </w:tc>
        <w:tc>
          <w:tcPr>
            <w:tcW w:type="dxa" w:w="4032"/>
          </w:tcPr>
          <w:p>
            <w:pPr>
              <w:jc w:val="left"/>
            </w:pPr>
            <w:r>
              <w:rPr>
                <w:rFonts w:ascii="Times New Roman" w:hAnsi="Times New Roman"/>
                <w:b w:val="0"/>
                <w:i w:val="0"/>
                <w:sz w:val="22"/>
              </w:rPr>
              <w:t>'[SERVICE:exec-probe] plan execution OK'</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E2E-005</w:t>
            </w:r>
          </w:p>
        </w:tc>
        <w:tc>
          <w:tcPr>
            <w:tcW w:type="dxa" w:w="2880"/>
          </w:tcPr>
          <w:p>
            <w:pPr>
              <w:jc w:val="left"/>
            </w:pPr>
            <w:r>
              <w:rPr>
                <w:rFonts w:ascii="Times New Roman" w:hAnsi="Times New Roman"/>
                <w:b w:val="0"/>
                <w:i w:val="0"/>
                <w:sz w:val="22"/>
              </w:rPr>
              <w:t>Boot with --no-ctl flag</w:t>
            </w:r>
          </w:p>
        </w:tc>
        <w:tc>
          <w:tcPr>
            <w:tcW w:type="dxa" w:w="4032"/>
          </w:tcPr>
          <w:p>
            <w:pPr>
              <w:jc w:val="left"/>
            </w:pPr>
            <w:r>
              <w:rPr>
                <w:rFonts w:ascii="Times New Roman" w:hAnsi="Times New Roman"/>
                <w:b w:val="0"/>
                <w:i w:val="0"/>
                <w:sz w:val="22"/>
              </w:rPr>
              <w:t>ctl-probe fails, exec-probe never starts</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E2E-006</w:t>
            </w:r>
          </w:p>
        </w:tc>
        <w:tc>
          <w:tcPr>
            <w:tcW w:type="dxa" w:w="2880"/>
          </w:tcPr>
          <w:p>
            <w:pPr>
              <w:jc w:val="left"/>
            </w:pPr>
            <w:r>
              <w:rPr>
                <w:rFonts w:ascii="Times New Roman" w:hAnsi="Times New Roman"/>
                <w:b w:val="0"/>
                <w:i w:val="0"/>
                <w:sz w:val="22"/>
              </w:rPr>
              <w:t>Kill heartbeat (SIGKILL)</w:t>
            </w:r>
          </w:p>
        </w:tc>
        <w:tc>
          <w:tcPr>
            <w:tcW w:type="dxa" w:w="4032"/>
          </w:tcPr>
          <w:p>
            <w:pPr>
              <w:jc w:val="left"/>
            </w:pPr>
            <w:r>
              <w:rPr>
                <w:rFonts w:ascii="Times New Roman" w:hAnsi="Times New Roman"/>
                <w:b w:val="0"/>
                <w:i w:val="0"/>
                <w:sz w:val="22"/>
              </w:rPr>
              <w:t>Supervisor restarts heartbeat in 3s</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E2E-007</w:t>
            </w:r>
          </w:p>
        </w:tc>
        <w:tc>
          <w:tcPr>
            <w:tcW w:type="dxa" w:w="2880"/>
          </w:tcPr>
          <w:p>
            <w:pPr>
              <w:jc w:val="left"/>
            </w:pPr>
            <w:r>
              <w:rPr>
                <w:rFonts w:ascii="Times New Roman" w:hAnsi="Times New Roman"/>
                <w:b w:val="0"/>
                <w:i w:val="0"/>
                <w:sz w:val="22"/>
              </w:rPr>
              <w:t>cogman-ctl list over network</w:t>
            </w:r>
          </w:p>
        </w:tc>
        <w:tc>
          <w:tcPr>
            <w:tcW w:type="dxa" w:w="4032"/>
          </w:tcPr>
          <w:p>
            <w:pPr>
              <w:jc w:val="left"/>
            </w:pPr>
            <w:r>
              <w:rPr>
                <w:rFonts w:ascii="Times New Roman" w:hAnsi="Times New Roman"/>
                <w:b w:val="0"/>
                <w:i w:val="0"/>
                <w:sz w:val="22"/>
              </w:rPr>
              <w:t>All 4 services listed correctly</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E2E-008</w:t>
            </w:r>
          </w:p>
        </w:tc>
        <w:tc>
          <w:tcPr>
            <w:tcW w:type="dxa" w:w="2880"/>
          </w:tcPr>
          <w:p>
            <w:pPr>
              <w:jc w:val="left"/>
            </w:pPr>
            <w:r>
              <w:rPr>
                <w:rFonts w:ascii="Times New Roman" w:hAnsi="Times New Roman"/>
                <w:b w:val="0"/>
                <w:i w:val="0"/>
                <w:sz w:val="22"/>
              </w:rPr>
              <w:t>cogman-ctl stop heartbeat</w:t>
            </w:r>
          </w:p>
        </w:tc>
        <w:tc>
          <w:tcPr>
            <w:tcW w:type="dxa" w:w="4032"/>
          </w:tcPr>
          <w:p>
            <w:pPr>
              <w:jc w:val="left"/>
            </w:pPr>
            <w:r>
              <w:rPr>
                <w:rFonts w:ascii="Times New Roman" w:hAnsi="Times New Roman"/>
                <w:b w:val="0"/>
                <w:i w:val="0"/>
                <w:sz w:val="22"/>
              </w:rPr>
              <w:t>heartbeat state: stopped</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E2E-009</w:t>
            </w:r>
          </w:p>
        </w:tc>
        <w:tc>
          <w:tcPr>
            <w:tcW w:type="dxa" w:w="2880"/>
          </w:tcPr>
          <w:p>
            <w:pPr>
              <w:jc w:val="left"/>
            </w:pPr>
            <w:r>
              <w:rPr>
                <w:rFonts w:ascii="Times New Roman" w:hAnsi="Times New Roman"/>
                <w:b w:val="0"/>
                <w:i w:val="0"/>
                <w:sz w:val="22"/>
              </w:rPr>
              <w:t>cogman-ctl start heartbeat</w:t>
            </w:r>
          </w:p>
        </w:tc>
        <w:tc>
          <w:tcPr>
            <w:tcW w:type="dxa" w:w="4032"/>
          </w:tcPr>
          <w:p>
            <w:pPr>
              <w:jc w:val="left"/>
            </w:pPr>
            <w:r>
              <w:rPr>
                <w:rFonts w:ascii="Times New Roman" w:hAnsi="Times New Roman"/>
                <w:b w:val="0"/>
                <w:i w:val="0"/>
                <w:sz w:val="22"/>
              </w:rPr>
              <w:t>heartbeat restarts from stopped</w:t>
            </w:r>
          </w:p>
        </w:tc>
        <w:tc>
          <w:tcPr>
            <w:tcW w:type="dxa" w:w="1152"/>
          </w:tcPr>
          <w:p>
            <w:pPr>
              <w:jc w:val="left"/>
            </w:pPr>
            <w:r>
              <w:rPr>
                <w:rFonts w:ascii="Times New Roman" w:hAnsi="Times New Roman"/>
                <w:b w:val="0"/>
                <w:i w:val="0"/>
                <w:sz w:val="22"/>
              </w:rPr>
              <w:t>Pass</w:t>
            </w:r>
          </w:p>
        </w:tc>
      </w:tr>
      <w:tr>
        <w:tc>
          <w:tcPr>
            <w:tcW w:type="dxa" w:w="1008"/>
          </w:tcPr>
          <w:p>
            <w:pPr>
              <w:jc w:val="left"/>
            </w:pPr>
            <w:r>
              <w:rPr>
                <w:rFonts w:ascii="Times New Roman" w:hAnsi="Times New Roman"/>
                <w:b w:val="0"/>
                <w:i w:val="0"/>
                <w:sz w:val="22"/>
              </w:rPr>
              <w:t>E2E-010</w:t>
            </w:r>
          </w:p>
        </w:tc>
        <w:tc>
          <w:tcPr>
            <w:tcW w:type="dxa" w:w="2880"/>
          </w:tcPr>
          <w:p>
            <w:pPr>
              <w:jc w:val="left"/>
            </w:pPr>
            <w:r>
              <w:rPr>
                <w:rFonts w:ascii="Times New Roman" w:hAnsi="Times New Roman"/>
                <w:b w:val="0"/>
                <w:i w:val="0"/>
                <w:sz w:val="22"/>
              </w:rPr>
              <w:t>Rootfs on QEMU with 64 MB RAM</w:t>
            </w:r>
          </w:p>
        </w:tc>
        <w:tc>
          <w:tcPr>
            <w:tcW w:type="dxa" w:w="4032"/>
          </w:tcPr>
          <w:p>
            <w:pPr>
              <w:jc w:val="left"/>
            </w:pPr>
            <w:r>
              <w:rPr>
                <w:rFonts w:ascii="Times New Roman" w:hAnsi="Times New Roman"/>
                <w:b w:val="0"/>
                <w:i w:val="0"/>
                <w:sz w:val="22"/>
              </w:rPr>
              <w:t>All services start without OOM</w:t>
            </w:r>
          </w:p>
        </w:tc>
        <w:tc>
          <w:tcPr>
            <w:tcW w:type="dxa" w:w="1152"/>
          </w:tcPr>
          <w:p>
            <w:pPr>
              <w:jc w:val="left"/>
            </w:pPr>
            <w:r>
              <w:rPr>
                <w:rFonts w:ascii="Times New Roman" w:hAnsi="Times New Roman"/>
                <w:b w:val="0"/>
                <w:i w:val="0"/>
                <w:sz w:val="22"/>
              </w:rPr>
              <w:t>Pass</w:t>
            </w:r>
          </w:p>
        </w:tc>
      </w:tr>
    </w:tbl>
    <w:p/>
    <w:p>
      <w:r>
        <w:br w:type="page"/>
      </w:r>
    </w:p>
    <w:p>
      <w:pPr>
        <w:keepNext/>
        <w:spacing w:before="360" w:after="160" w:line="240" w:lineRule="auto"/>
        <w:jc w:val="left"/>
      </w:pPr>
      <w:r>
        <w:rPr>
          <w:rFonts w:ascii="Times New Roman" w:hAnsi="Times New Roman"/>
          <w:b/>
          <w:i w:val="0"/>
          <w:sz w:val="28"/>
        </w:rPr>
        <w:t>CHAPTER 13</w:t>
      </w:r>
    </w:p>
    <w:p>
      <w:pPr>
        <w:keepNext/>
        <w:spacing w:before="360" w:after="160" w:line="240" w:lineRule="auto"/>
        <w:jc w:val="left"/>
      </w:pPr>
      <w:r>
        <w:rPr>
          <w:rFonts w:ascii="Times New Roman" w:hAnsi="Times New Roman"/>
          <w:b/>
          <w:i w:val="0"/>
          <w:sz w:val="28"/>
        </w:rPr>
        <w:t>ADDITIONAL SOURCE CODE LISTINGS</w:t>
      </w:r>
    </w:p>
    <w:p>
      <w:pPr>
        <w:keepNext/>
        <w:spacing w:before="360" w:after="160" w:line="240" w:lineRule="auto"/>
        <w:jc w:val="left"/>
      </w:pPr>
      <w:r>
        <w:rPr>
          <w:rFonts w:ascii="Times New Roman" w:hAnsi="Times New Roman"/>
          <w:b/>
          <w:i w:val="0"/>
          <w:sz w:val="26"/>
        </w:rPr>
        <w:t>13.1 Messenger Protocol Header (messenger.h)</w:t>
      </w:r>
    </w:p>
    <w:p>
      <w:pPr>
        <w:spacing w:before="80" w:after="80" w:line="240" w:lineRule="auto"/>
        <w:ind w:left="576"/>
      </w:pPr>
      <w:r>
        <w:rPr>
          <w:rFonts w:ascii="Courier New" w:hAnsi="Courier New"/>
          <w:b w:val="0"/>
          <w:i w:val="0"/>
          <w:sz w:val="18"/>
        </w:rPr>
        <w:t>#ifndef COGMAN_MESSENGER_H</w:t>
        <w:br/>
        <w:t>#define COGMAN_MESSENGER_H</w:t>
        <w:br/>
        <w:br/>
        <w:t>#include &lt;stdint.h&gt;</w:t>
        <w:br/>
        <w:br/>
        <w:t>#define COGMAN_IPC_SOCK  "/tmp/cogman.sock"</w:t>
        <w:br/>
        <w:t>#define IPC_MAGIC        0x434F4731   /* "COG1" */</w:t>
        <w:br/>
        <w:t>#define IPC_ACK          0</w:t>
        <w:br/>
        <w:t>#define IPC_NAK         -1</w:t>
        <w:br/>
        <w:br/>
        <w:t>typedef enum {</w:t>
        <w:br/>
        <w:t xml:space="preserve">    MSG_HEARTBEAT = 0,</w:t>
        <w:br/>
        <w:t xml:space="preserve">    MSG_HUD_ALERT = 1,</w:t>
        <w:br/>
        <w:t xml:space="preserve">    MSG_POLICY_REQ = 2,</w:t>
        <w:br/>
        <w:t xml:space="preserve">    MSG_DATA_XFER  = 3,</w:t>
        <w:br/>
        <w:t xml:space="preserve">    MSG_LOG_INFO   = 4</w:t>
        <w:br/>
        <w:t>} ipc_msg_type_t;</w:t>
        <w:br/>
        <w:br/>
        <w:t>#pragma pack(push, 1)</w:t>
        <w:br/>
        <w:t>struct ipc_header {</w:t>
        <w:br/>
        <w:t xml:space="preserve">    uint32_t magic;        /* IPC_MAGIC        */</w:t>
        <w:br/>
        <w:t xml:space="preserve">    uint16_t version;      /* protocol version */</w:t>
        <w:br/>
        <w:t xml:space="preserve">    uint16_t type;         /* ipc_msg_type_t   */</w:t>
        <w:br/>
        <w:t xml:space="preserve">    uint32_t payload_len;  /* bytes after hdr  */</w:t>
        <w:br/>
        <w:t xml:space="preserve">    uint32_t source_id;    /* sender PID       */</w:t>
        <w:br/>
        <w:t>};</w:t>
        <w:br/>
        <w:t>#pragma pack(pop)</w:t>
        <w:br/>
        <w:br/>
        <w:t>int  messenger_broker_init(void);</w:t>
        <w:br/>
        <w:t>int  messenger_listen_and_process(int server_fd);</w:t>
        <w:br/>
        <w:t>int  messenger_send(ipc_msg_type_t type, const void *payload, uint32_t len);</w:t>
        <w:br/>
        <w:t>int  messenger_hud_notify(const char *msg);</w:t>
        <w:br/>
        <w:br/>
        <w:t>#endif /* COGMAN_MESSENGER_H */</w:t>
      </w:r>
    </w:p>
    <w:p>
      <w:pPr>
        <w:keepNext/>
        <w:spacing w:before="360" w:after="160" w:line="240" w:lineRule="auto"/>
        <w:jc w:val="left"/>
      </w:pPr>
      <w:r>
        <w:rPr>
          <w:rFonts w:ascii="Times New Roman" w:hAnsi="Times New Roman"/>
          <w:b/>
          <w:i w:val="0"/>
          <w:sz w:val="26"/>
        </w:rPr>
        <w:t>13.2 Plan Validation Function (plan.c)</w:t>
      </w:r>
    </w:p>
    <w:p>
      <w:pPr>
        <w:spacing w:before="80" w:after="80" w:line="240" w:lineRule="auto"/>
        <w:ind w:left="576"/>
      </w:pPr>
      <w:r>
        <w:rPr>
          <w:rFonts w:ascii="Courier New" w:hAnsi="Courier New"/>
          <w:b w:val="0"/>
          <w:i w:val="0"/>
          <w:sz w:val="18"/>
        </w:rPr>
        <w:t>int plan_validate(const void *base, size_t size) {</w:t>
        <w:br/>
        <w:t xml:space="preserve">    if (size &lt; sizeof(struct plan_header)) {</w:t>
        <w:br/>
        <w:t xml:space="preserve">        log_err("Plan file too small: %zu bytes", size);</w:t>
        <w:br/>
        <w:t xml:space="preserve">        return -1;</w:t>
        <w:br/>
        <w:t xml:space="preserve">    }</w:t>
        <w:br/>
        <w:t xml:space="preserve">    const struct plan_header *hdr = (const struct plan_header *)base;</w:t>
        <w:br/>
        <w:t xml:space="preserve">    if (memcmp(hdr-&gt;magic, PLAN_MAGIC, 8) != 0) {</w:t>
        <w:br/>
        <w:t xml:space="preserve">        log_err("Bad magic: expected 'CGM2PLAN'");</w:t>
        <w:br/>
        <w:t xml:space="preserve">        return -1;</w:t>
        <w:br/>
        <w:t xml:space="preserve">    }</w:t>
        <w:br/>
        <w:t xml:space="preserve">    if (hdr-&gt;version != PLAN_VERSION) {</w:t>
        <w:br/>
        <w:t xml:space="preserve">        log_err("Version mismatch: got %u, expected %u",</w:t>
        <w:br/>
        <w:t xml:space="preserve">                hdr-&gt;version, PLAN_VERSION);</w:t>
        <w:br/>
        <w:t xml:space="preserve">        return -1;</w:t>
        <w:br/>
        <w:t xml:space="preserve">    }</w:t>
        <w:br/>
        <w:t xml:space="preserve">    size_t steps_end = sizeof(struct plan_header) +</w:t>
        <w:br/>
        <w:t xml:space="preserve">                       (size_t)hdr-&gt;step_count * sizeof(struct step_record);</w:t>
        <w:br/>
        <w:t xml:space="preserve">    if (steps_end &gt; size) {</w:t>
        <w:br/>
        <w:t xml:space="preserve">        log_err("step_count %u overflows file size %zu", hdr-&gt;step_count, size);</w:t>
        <w:br/>
        <w:t xml:space="preserve">        return -1;</w:t>
        <w:br/>
        <w:t xml:space="preserve">    }</w:t>
        <w:br/>
        <w:t xml:space="preserve">    if (hdr-&gt;strtab_offset + hdr-&gt;strtab_len &gt; size) {</w:t>
        <w:br/>
        <w:t xml:space="preserve">        log_err("String table extends beyond file end");</w:t>
        <w:br/>
        <w:t xml:space="preserve">        return -1;</w:t>
        <w:br/>
        <w:t xml:space="preserve">    }</w:t>
        <w:br/>
        <w:t xml:space="preserve">    return 0;</w:t>
        <w:br/>
        <w:t>}</w:t>
      </w:r>
    </w:p>
    <w:p>
      <w:pPr>
        <w:keepNext/>
        <w:spacing w:before="360" w:after="160" w:line="240" w:lineRule="auto"/>
        <w:jc w:val="left"/>
      </w:pPr>
      <w:r>
        <w:rPr>
          <w:rFonts w:ascii="Times New Roman" w:hAnsi="Times New Roman"/>
          <w:b/>
          <w:i w:val="0"/>
          <w:sz w:val="26"/>
        </w:rPr>
        <w:t>13.3 Metadata Schema — Rust Struct Definitions (schema.rs)</w:t>
      </w:r>
    </w:p>
    <w:p>
      <w:pPr>
        <w:spacing w:before="80" w:after="80" w:line="240" w:lineRule="auto"/>
        <w:ind w:left="576"/>
      </w:pPr>
      <w:r>
        <w:rPr>
          <w:rFonts w:ascii="Courier New" w:hAnsi="Courier New"/>
          <w:b w:val="0"/>
          <w:i w:val="0"/>
          <w:sz w:val="18"/>
        </w:rPr>
        <w:t>#[derive(Debug, Deserialize, Serialize, Clone)]</w:t>
        <w:br/>
        <w:t>pub struct PackageMetadata {</w:t>
        <w:br/>
        <w:t xml:space="preserve">    pub identity:  Identity,</w:t>
        <w:br/>
        <w:t xml:space="preserve">    pub build:     Builder,</w:t>
        <w:br/>
        <w:t xml:space="preserve">    pub installer: Installer,</w:t>
        <w:br/>
        <w:t xml:space="preserve">    #[serde(default)]</w:t>
        <w:br/>
        <w:t xml:space="preserve">    pub policy:    Policy,</w:t>
        <w:br/>
        <w:t>}</w:t>
        <w:br/>
        <w:br/>
        <w:t>#[derive(Debug, Deserialize, Serialize, Clone)]</w:t>
        <w:br/>
        <w:t>pub struct Identity {</w:t>
        <w:br/>
        <w:t xml:space="preserve">    pub name:     String,</w:t>
        <w:br/>
        <w:t xml:space="preserve">    pub version:  String,</w:t>
        <w:br/>
        <w:t xml:space="preserve">    pub category: String,</w:t>
        <w:br/>
        <w:t xml:space="preserve">    pub summary:  String,</w:t>
        <w:br/>
        <w:t xml:space="preserve">    pub source:   Source,</w:t>
        <w:br/>
        <w:t xml:space="preserve">    #[serde(default)]</w:t>
        <w:br/>
        <w:t xml:space="preserve">    pub depends:  Depends,</w:t>
        <w:br/>
        <w:t>}</w:t>
        <w:br/>
        <w:br/>
        <w:t>#[derive(Debug, Deserialize, Serialize, Clone)]</w:t>
        <w:br/>
        <w:t>pub struct Source {</w:t>
        <w:br/>
        <w:t xml:space="preserve">    pub kind: SourceKind,</w:t>
        <w:br/>
        <w:t xml:space="preserve">    pub file: String,</w:t>
        <w:br/>
        <w:t>}</w:t>
        <w:br/>
        <w:br/>
        <w:t>#[derive(Debug, Deserialize, Serialize, Clone, Copy, PartialEq)]</w:t>
        <w:br/>
        <w:t>#[serde(rename_all = "lowercase")]</w:t>
        <w:br/>
        <w:t>pub enum SourceKind { Tarball, Git }</w:t>
        <w:br/>
        <w:br/>
        <w:t>#[derive(Debug, Deserialize, Serialize, Default, Clone)]</w:t>
        <w:br/>
        <w:t>pub struct Depends {</w:t>
        <w:br/>
        <w:t xml:space="preserve">    #[serde(default)] pub build:   Vec&lt;String&gt;,</w:t>
        <w:br/>
        <w:t xml:space="preserve">    #[serde(default)] pub runtime: Vec&lt;String&gt;,</w:t>
        <w:br/>
        <w:t>}</w:t>
        <w:br/>
        <w:br/>
        <w:t>#[derive(Debug, Deserialize, Serialize, Clone)]</w:t>
        <w:br/>
        <w:t>pub struct Builder {</w:t>
        <w:br/>
        <w:t xml:space="preserve">    pub system: BuildSystem,</w:t>
        <w:br/>
        <w:t xml:space="preserve">    pub steps:  Vec&lt;String&gt;,</w:t>
        <w:br/>
        <w:t>}</w:t>
        <w:br/>
        <w:br/>
        <w:t>#[derive(Debug, Deserialize, Serialize, Clone)]</w:t>
        <w:br/>
        <w:t>pub struct Installer {</w:t>
        <w:br/>
        <w:t xml:space="preserve">    pub steps:  Vec&lt;String&gt;,</w:t>
        <w:br/>
        <w:t xml:space="preserve">    pub verify: Option&lt;Verify&gt;,</w:t>
        <w:br/>
        <w:t>}</w:t>
        <w:br/>
        <w:br/>
        <w:t>#[derive(Debug, Deserialize, Serialize, Default, Clone)]</w:t>
        <w:br/>
        <w:t>pub struct Policy {</w:t>
        <w:br/>
        <w:t xml:space="preserve">    pub filesystem: Filesystem,</w:t>
        <w:br/>
        <w:t xml:space="preserve">    pub network:    Network,</w:t>
        <w:br/>
        <w:t>}</w:t>
      </w:r>
    </w:p>
    <w:p>
      <w:pPr>
        <w:keepNext/>
        <w:spacing w:before="360" w:after="160" w:line="240" w:lineRule="auto"/>
        <w:jc w:val="left"/>
      </w:pPr>
      <w:r>
        <w:rPr>
          <w:rFonts w:ascii="Times New Roman" w:hAnsi="Times New Roman"/>
          <w:b/>
          <w:i w:val="0"/>
          <w:sz w:val="26"/>
        </w:rPr>
        <w:t>13.4 Topological Sort — Kahn's Algorithm (topo.rs)</w:t>
      </w:r>
    </w:p>
    <w:p>
      <w:pPr>
        <w:spacing w:before="80" w:after="80" w:line="240" w:lineRule="auto"/>
        <w:ind w:left="576"/>
      </w:pPr>
      <w:r>
        <w:rPr>
          <w:rFonts w:ascii="Courier New" w:hAnsi="Courier New"/>
          <w:b w:val="0"/>
          <w:i w:val="0"/>
          <w:sz w:val="18"/>
        </w:rPr>
        <w:t>pub fn resolve_order(graph: &amp;DependencyGraph) -&gt; Result&lt;ResolveResult, PlannerError&gt; {</w:t>
        <w:br/>
        <w:t xml:space="preserve">    let mut in_degree: HashMap&lt;&amp;str, usize&gt; = HashMap::new();</w:t>
        <w:br/>
        <w:t xml:space="preserve">    for node in graph.nodes() { in_degree.insert(node, 0); }</w:t>
        <w:br/>
        <w:t xml:space="preserve">    for (_, deps) in graph.edges() {</w:t>
        <w:br/>
        <w:t xml:space="preserve">        for dep in deps { *in_degree.entry(dep).or_insert(0) += 1; }</w:t>
        <w:br/>
        <w:t xml:space="preserve">    }</w:t>
        <w:br/>
        <w:t xml:space="preserve">    let mut queue: VecDeque&lt;&amp;str&gt; = in_degree.iter()</w:t>
        <w:br/>
        <w:t xml:space="preserve">        .filter(|(_, &amp;d)| d == 0)</w:t>
        <w:br/>
        <w:t xml:space="preserve">        .map(|(n, _)| *n)</w:t>
        <w:br/>
        <w:t xml:space="preserve">        .collect();</w:t>
        <w:br/>
        <w:t xml:space="preserve">    let mut order = Vec::new();</w:t>
        <w:br/>
        <w:t xml:space="preserve">    while let Some(node) = queue.pop_front() {</w:t>
        <w:br/>
        <w:t xml:space="preserve">        order.push(node.to_string());</w:t>
        <w:br/>
        <w:t xml:space="preserve">        if let Some(deps) = graph.dependents(node) {</w:t>
        <w:br/>
        <w:t xml:space="preserve">            for dep in deps {</w:t>
        <w:br/>
        <w:t xml:space="preserve">                let d = in_degree.get_mut(dep).unwrap();</w:t>
        <w:br/>
        <w:t xml:space="preserve">                *d -= 1;</w:t>
        <w:br/>
        <w:t xml:space="preserve">                if *d == 0 { queue.push_back(dep); }</w:t>
        <w:br/>
        <w:t xml:space="preserve">            }</w:t>
        <w:br/>
        <w:t xml:space="preserve">        }</w:t>
        <w:br/>
        <w:t xml:space="preserve">    }</w:t>
        <w:br/>
        <w:t xml:space="preserve">    if order.len() != graph.node_count() {</w:t>
        <w:br/>
        <w:t xml:space="preserve">        return Err(PlannerError::CyclicDependency(</w:t>
        <w:br/>
        <w:t xml:space="preserve">            "Cycle detected in dependency graph".into()</w:t>
        <w:br/>
        <w:t xml:space="preserve">        ));</w:t>
        <w:br/>
        <w:t xml:space="preserve">    }</w:t>
        <w:br/>
        <w:t xml:space="preserve">    Ok(ResolveResult { order })</w:t>
        <w:br/>
        <w:t>}</w:t>
      </w:r>
    </w:p>
    <w:p>
      <w:pPr>
        <w:keepNext/>
        <w:spacing w:before="360" w:after="160" w:line="240" w:lineRule="auto"/>
        <w:jc w:val="left"/>
      </w:pPr>
      <w:r>
        <w:rPr>
          <w:rFonts w:ascii="Times New Roman" w:hAnsi="Times New Roman"/>
          <w:b/>
          <w:i w:val="0"/>
          <w:sz w:val="26"/>
        </w:rPr>
        <w:t>13.5 Path Traversal Guard (executor/main.c)</w:t>
      </w:r>
    </w:p>
    <w:p>
      <w:pPr>
        <w:spacing w:before="80" w:after="80" w:line="240" w:lineRule="auto"/>
        <w:ind w:left="576"/>
      </w:pPr>
      <w:r>
        <w:rPr>
          <w:rFonts w:ascii="Courier New" w:hAnsi="Courier New"/>
          <w:b w:val="0"/>
          <w:i w:val="0"/>
          <w:sz w:val="18"/>
        </w:rPr>
        <w:t>static int path_has_traversal(const char *path) {</w:t>
        <w:br/>
        <w:t xml:space="preserve">    const char *p = path;</w:t>
        <w:br/>
        <w:t xml:space="preserve">    while (*p) {</w:t>
        <w:br/>
        <w:t xml:space="preserve">        while (*p == '/') p++;          /* skip leading/repeated slashes */</w:t>
        <w:br/>
        <w:t xml:space="preserve">        if (p[0] == '.' &amp;&amp; p[1] == '.' &amp;&amp;</w:t>
        <w:br/>
        <w:t xml:space="preserve">            (p[2] == '/' || p[2] == '\0'))</w:t>
        <w:br/>
        <w:t xml:space="preserve">            return 1;                   /* ".." component found */</w:t>
        <w:br/>
        <w:t xml:space="preserve">        while (*p &amp;&amp; *p != '/') p++;    /* skip current component */</w:t>
        <w:br/>
        <w:t xml:space="preserve">    }</w:t>
        <w:br/>
        <w:t xml:space="preserve">    return 0;</w:t>
        <w:br/>
        <w:t>}</w:t>
        <w:br/>
        <w:br/>
        <w:t>/* Usage in execute_step() — OP_COPY handler: */</w:t>
        <w:br/>
        <w:t>if (path_has_traversal(src_path) || path_has_traversal(dst_path)) {</w:t>
        <w:br/>
        <w:t xml:space="preserve">    log_err("COPY rejected: path traversal detected "</w:t>
        <w:br/>
        <w:t xml:space="preserve">            "(src='%s' dst='%s')", src_path, dst_path);</w:t>
        <w:br/>
        <w:t xml:space="preserve">    free(buf);</w:t>
        <w:br/>
        <w:t xml:space="preserve">    return -1;   /* abort this step */</w:t>
        <w:br/>
        <w:t>}</w:t>
        <w:br/>
        <w:t>rc = copy_recursive(src_path, dst_path);</w:t>
      </w:r>
    </w:p>
    <w:p>
      <w:pPr>
        <w:keepNext/>
        <w:spacing w:before="360" w:after="160" w:line="240" w:lineRule="auto"/>
        <w:jc w:val="left"/>
      </w:pPr>
      <w:r>
        <w:rPr>
          <w:rFonts w:ascii="Times New Roman" w:hAnsi="Times New Roman"/>
          <w:b/>
          <w:i w:val="0"/>
          <w:sz w:val="26"/>
        </w:rPr>
        <w:t>13.6 Service State Machine — sup_handle_dead() (main.c)</w:t>
      </w:r>
    </w:p>
    <w:p>
      <w:pPr>
        <w:spacing w:before="80" w:after="80" w:line="240" w:lineRule="auto"/>
        <w:ind w:left="576"/>
      </w:pPr>
      <w:r>
        <w:rPr>
          <w:rFonts w:ascii="Courier New" w:hAnsi="Courier New"/>
          <w:b w:val="0"/>
          <w:i w:val="0"/>
          <w:sz w:val="18"/>
        </w:rPr>
        <w:t>void sup_handle_dead(pid_t pid, int status) {</w:t>
        <w:br/>
        <w:t xml:space="preserve">    struct service *svc = find_service_by_pid(pid);</w:t>
        <w:br/>
        <w:t xml:space="preserve">    if (!svc) {</w:t>
        <w:br/>
        <w:t xml:space="preserve">        fprintf(stderr, "sup: reaped orphan pid=%d\n", pid);</w:t>
        <w:br/>
        <w:t xml:space="preserve">        return;</w:t>
        <w:br/>
        <w:t xml:space="preserve">    }</w:t>
        <w:br/>
        <w:t xml:space="preserve">    int exit_code = WIFEXITED(status)  ? WEXITSTATUS(status)</w:t>
        <w:br/>
        <w:t xml:space="preserve">                  : WIFSIGNALED(status) ? -WTERMSIG(status) : 0;</w:t>
        <w:br/>
        <w:t xml:space="preserve">    svc-&gt;exit_code = exit_code;</w:t>
        <w:br/>
        <w:t xml:space="preserve">    svc-&gt;pid       = -1;</w:t>
        <w:br/>
        <w:br/>
        <w:t xml:space="preserve">    /* Oneshot: mark DONE or FAILED */</w:t>
        <w:br/>
        <w:t xml:space="preserve">    if (svc-&gt;type == SVC_TYPE_ONESHOT) {</w:t>
        <w:br/>
        <w:t xml:space="preserve">        svc-&gt;state = (exit_code == 0) ? SVC_DONE : SVC_FAILED;</w:t>
        <w:br/>
        <w:t xml:space="preserve">        return;</w:t>
        <w:br/>
        <w:t xml:space="preserve">    }</w:t>
        <w:br/>
        <w:t xml:space="preserve">    /* Forking: parent exit is intentional */</w:t>
        <w:br/>
        <w:t xml:space="preserve">    if (svc-&gt;type == SVC_TYPE_FORKING) { svc-&gt;state = SVC_DONE; return; }</w:t>
        <w:br/>
        <w:br/>
        <w:t xml:space="preserve">    /* Explicitly stopped — honour that */</w:t>
        <w:br/>
        <w:t xml:space="preserve">    if (svc-&gt;state == SVC_STOPPED) return;</w:t>
        <w:br/>
        <w:br/>
        <w:t xml:space="preserve">    /* Apply restart policy */</w:t>
        <w:br/>
        <w:t xml:space="preserve">    int should = 0;</w:t>
        <w:br/>
        <w:t xml:space="preserve">    switch (svc-&gt;restart) {</w:t>
        <w:br/>
        <w:t xml:space="preserve">    case SVC_RESTART_ALWAYS:     should = 1; break;</w:t>
        <w:br/>
        <w:t xml:space="preserve">    case SVC_RESTART_ON_FAILURE: should = (exit_code != 0); break;</w:t>
        <w:br/>
        <w:t xml:space="preserve">    default: should = 0; break;</w:t>
        <w:br/>
        <w:t xml:space="preserve">    }</w:t>
        <w:br/>
        <w:t xml:space="preserve">    if (should) {</w:t>
        <w:br/>
        <w:t xml:space="preserve">        svc-&gt;state      = SVC_RESTARTING;</w:t>
        <w:br/>
        <w:t xml:space="preserve">        svc-&gt;restart_at = time(NULL) + svc-&gt;restart_delay;</w:t>
        <w:br/>
        <w:t xml:space="preserve">    } else {</w:t>
        <w:br/>
        <w:t xml:space="preserve">        svc-&gt;state = (exit_code == 0) ? SVC_STOPPED : SVC_FAILED;</w:t>
        <w:br/>
        <w:t xml:space="preserve">    }</w:t>
        <w:br/>
        <w:t>}</w:t>
      </w:r>
    </w:p>
    <w:p>
      <w:pPr>
        <w:keepNext/>
        <w:spacing w:before="360" w:after="160" w:line="240" w:lineRule="auto"/>
        <w:jc w:val="left"/>
      </w:pPr>
      <w:r>
        <w:rPr>
          <w:rFonts w:ascii="Times New Roman" w:hAnsi="Times New Roman"/>
          <w:b/>
          <w:i w:val="0"/>
          <w:sz w:val="26"/>
        </w:rPr>
        <w:t>13.7 Minimal-Linux Distribution Manifest (minimal-linux.toml)</w:t>
      </w:r>
    </w:p>
    <w:p>
      <w:pPr>
        <w:spacing w:before="80" w:after="80" w:line="240" w:lineRule="auto"/>
        <w:ind w:left="576"/>
      </w:pPr>
      <w:r>
        <w:rPr>
          <w:rFonts w:ascii="Courier New" w:hAnsi="Courier New"/>
          <w:b w:val="0"/>
          <w:i w:val="0"/>
          <w:sz w:val="18"/>
        </w:rPr>
        <w:t>[distro]</w:t>
        <w:br/>
        <w:t>name    = "rogue-linux-minimal"</w:t>
        <w:br/>
        <w:t>version = "0.1.0"</w:t>
        <w:br/>
        <w:t>arch    = "x86_64"</w:t>
        <w:br/>
        <w:t>summary = "Minimal Rogue Linux image — cogman verification target"</w:t>
        <w:br/>
        <w:br/>
        <w:t>[[packages]]</w:t>
        <w:br/>
        <w:t>name = "musl"; version = "1.2.5"; category = "base"; toml = "musl/musl.toml"</w:t>
        <w:br/>
        <w:br/>
        <w:t>[[packages]]</w:t>
        <w:br/>
        <w:t>name = "busybox"; version = "1.36.1"; category = "base"; toml = "busybox/busybox.toml"</w:t>
        <w:br/>
        <w:br/>
        <w:t>[[packages]]</w:t>
        <w:br/>
        <w:t>name = "linux-kernel"; version = "6.6.30"; category = "base"</w:t>
        <w:br/>
        <w:t>toml = "linux-kernel/linux-kernel.toml"</w:t>
        <w:br/>
        <w:br/>
        <w:t>[[packages]]</w:t>
        <w:br/>
        <w:t>name = "cogman-exec"; version = "1.0.0"; category = "cogman"</w:t>
        <w:br/>
        <w:t>toml = "cogman-exec/cogman-exec.toml"</w:t>
        <w:br/>
        <w:br/>
        <w:t>[[packages]]</w:t>
        <w:br/>
        <w:t>name = "cogman-planner"; version = "1.0.0"; category = "cogman"</w:t>
        <w:br/>
        <w:t>toml = "cogman-planner/cogman-planner.toml"</w:t>
        <w:br/>
        <w:br/>
        <w:t>[[packages]]</w:t>
        <w:br/>
        <w:t>name = "cogman-supervisor"; version = "1.0.0"; category = "cogman"</w:t>
        <w:br/>
        <w:t>toml = "cogman-supervisor/cogman-supervisor.toml"</w:t>
        <w:br/>
        <w:br/>
        <w:t>[rootfs]</w:t>
        <w:br/>
        <w:t>mkdirs = ["/bin","/sbin","/usr/bin","/lib","/etc/cogman/services",</w:t>
        <w:br/>
        <w:t xml:space="preserve">          "/etc/cogman/plans","/run","/tmp","/proc","/sys","/dev","/root"]</w:t>
        <w:br/>
        <w:t>init   = "/sbin/init"</w:t>
        <w:br/>
        <w:br/>
        <w:t>[image]</w:t>
        <w:br/>
        <w:t>kernel  = "/boot/vmlinuz"</w:t>
        <w:br/>
        <w:t>cmdline = "console=ttyS0 root=/dev/sda rw init=/sbin/init quiet"</w:t>
      </w:r>
    </w:p>
    <w:p>
      <w:r>
        <w:br w:type="page"/>
      </w:r>
    </w:p>
    <w:p>
      <w:r>
        <w:br w:type="page"/>
      </w:r>
    </w:p>
    <w:p>
      <w:pPr>
        <w:keepNext/>
        <w:spacing w:before="360" w:after="160" w:line="240" w:lineRule="auto"/>
        <w:jc w:val="left"/>
      </w:pPr>
      <w:r>
        <w:rPr>
          <w:rFonts w:ascii="Times New Roman" w:hAnsi="Times New Roman"/>
          <w:b/>
          <w:i w:val="0"/>
          <w:sz w:val="28"/>
        </w:rPr>
        <w:t>CHAPTER 14: PROJECT METRICS AND ANALYSIS</w:t>
      </w:r>
    </w:p>
    <w:p>
      <w:pPr>
        <w:keepNext/>
        <w:spacing w:before="360" w:after="160" w:line="240" w:lineRule="auto"/>
        <w:jc w:val="left"/>
      </w:pPr>
      <w:r>
        <w:rPr>
          <w:rFonts w:ascii="Times New Roman" w:hAnsi="Times New Roman"/>
          <w:b/>
          <w:i w:val="0"/>
          <w:sz w:val="26"/>
        </w:rPr>
        <w:t>14.1 Lines of Code Analysis</w:t>
      </w:r>
    </w:p>
    <w:p>
      <w:pPr>
        <w:spacing w:before="0" w:after="120" w:line="480" w:lineRule="auto"/>
        <w:ind w:firstLine="720"/>
        <w:jc w:val="both"/>
      </w:pPr>
      <w:r>
        <w:rPr>
          <w:rFonts w:ascii="Times New Roman" w:hAnsi="Times New Roman"/>
          <w:b w:val="0"/>
          <w:i w:val="0"/>
          <w:sz w:val="24"/>
        </w:rPr>
        <w:t>The Rogue Linux / Cogman codebase comprises approximately 4,082 lines of code across two programming languages. The following table presents a detailed breakdown by component and language. This analysis excludes auto-generated code, build artifacts, documentation files, and test data files. Only production source code in .rs, .c, and .h files is counted.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592"/>
            <w:shd w:val="clear" w:color="auto" w:fill="D9D9D9"/>
          </w:tcPr>
          <w:p>
            <w:pPr>
              <w:jc w:val="center"/>
            </w:pPr>
            <w:r>
              <w:rPr>
                <w:rFonts w:ascii="Times New Roman" w:hAnsi="Times New Roman"/>
                <w:b/>
                <w:i w:val="0"/>
                <w:sz w:val="22"/>
              </w:rPr>
              <w:t>Component</w:t>
            </w:r>
          </w:p>
        </w:tc>
        <w:tc>
          <w:tcPr>
            <w:tcW w:type="dxa" w:w="1152"/>
            <w:shd w:val="clear" w:color="auto" w:fill="D9D9D9"/>
          </w:tcPr>
          <w:p>
            <w:pPr>
              <w:jc w:val="center"/>
            </w:pPr>
            <w:r>
              <w:rPr>
                <w:rFonts w:ascii="Times New Roman" w:hAnsi="Times New Roman"/>
                <w:b/>
                <w:i w:val="0"/>
                <w:sz w:val="22"/>
              </w:rPr>
              <w:t>Language</w:t>
            </w:r>
          </w:p>
        </w:tc>
        <w:tc>
          <w:tcPr>
            <w:tcW w:type="dxa" w:w="1440"/>
            <w:shd w:val="clear" w:color="auto" w:fill="D9D9D9"/>
          </w:tcPr>
          <w:p>
            <w:pPr>
              <w:jc w:val="center"/>
            </w:pPr>
            <w:r>
              <w:rPr>
                <w:rFonts w:ascii="Times New Roman" w:hAnsi="Times New Roman"/>
                <w:b/>
                <w:i w:val="0"/>
                <w:sz w:val="22"/>
              </w:rPr>
              <w:t>Source Files</w:t>
            </w:r>
          </w:p>
        </w:tc>
        <w:tc>
          <w:tcPr>
            <w:tcW w:type="dxa" w:w="1728"/>
            <w:shd w:val="clear" w:color="auto" w:fill="D9D9D9"/>
          </w:tcPr>
          <w:p>
            <w:pPr>
              <w:jc w:val="center"/>
            </w:pPr>
            <w:r>
              <w:rPr>
                <w:rFonts w:ascii="Times New Roman" w:hAnsi="Times New Roman"/>
                <w:b/>
                <w:i w:val="0"/>
                <w:sz w:val="22"/>
              </w:rPr>
              <w:t>Lines of Code</w:t>
            </w:r>
          </w:p>
        </w:tc>
        <w:tc>
          <w:tcPr>
            <w:tcW w:type="dxa" w:w="3312"/>
            <w:shd w:val="clear" w:color="auto" w:fill="D9D9D9"/>
          </w:tcPr>
          <w:p>
            <w:pPr>
              <w:jc w:val="center"/>
            </w:pPr>
            <w:r>
              <w:rPr>
                <w:rFonts w:ascii="Times New Roman" w:hAnsi="Times New Roman"/>
                <w:b/>
                <w:i w:val="0"/>
                <w:sz w:val="22"/>
              </w:rPr>
              <w:t>Key Functionality</w:t>
            </w:r>
          </w:p>
        </w:tc>
      </w:tr>
      <w:tr>
        <w:tc>
          <w:tcPr>
            <w:tcW w:type="dxa" w:w="2592"/>
          </w:tcPr>
          <w:p>
            <w:pPr>
              <w:jc w:val="left"/>
            </w:pPr>
            <w:r>
              <w:rPr>
                <w:rFonts w:ascii="Times New Roman" w:hAnsi="Times New Roman"/>
                <w:b w:val="0"/>
                <w:i w:val="0"/>
                <w:sz w:val="22"/>
              </w:rPr>
              <w:t>cogman-planner</w:t>
            </w:r>
          </w:p>
        </w:tc>
        <w:tc>
          <w:tcPr>
            <w:tcW w:type="dxa" w:w="1152"/>
          </w:tcPr>
          <w:p>
            <w:pPr>
              <w:jc w:val="left"/>
            </w:pPr>
            <w:r>
              <w:rPr>
                <w:rFonts w:ascii="Times New Roman" w:hAnsi="Times New Roman"/>
                <w:b w:val="0"/>
                <w:i w:val="0"/>
                <w:sz w:val="22"/>
              </w:rPr>
              <w:t>Rust</w:t>
            </w:r>
          </w:p>
        </w:tc>
        <w:tc>
          <w:tcPr>
            <w:tcW w:type="dxa" w:w="1440"/>
          </w:tcPr>
          <w:p>
            <w:pPr>
              <w:jc w:val="left"/>
            </w:pPr>
            <w:r>
              <w:rPr>
                <w:rFonts w:ascii="Times New Roman" w:hAnsi="Times New Roman"/>
                <w:b w:val="0"/>
                <w:i w:val="0"/>
                <w:sz w:val="22"/>
              </w:rPr>
              <w:t>9 files</w:t>
            </w:r>
          </w:p>
        </w:tc>
        <w:tc>
          <w:tcPr>
            <w:tcW w:type="dxa" w:w="1728"/>
          </w:tcPr>
          <w:p>
            <w:pPr>
              <w:jc w:val="left"/>
            </w:pPr>
            <w:r>
              <w:rPr>
                <w:rFonts w:ascii="Times New Roman" w:hAnsi="Times New Roman"/>
                <w:b w:val="0"/>
                <w:i w:val="0"/>
                <w:sz w:val="22"/>
              </w:rPr>
              <w:t>~1,200 LOC</w:t>
            </w:r>
          </w:p>
        </w:tc>
        <w:tc>
          <w:tcPr>
            <w:tcW w:type="dxa" w:w="3312"/>
          </w:tcPr>
          <w:p>
            <w:pPr>
              <w:jc w:val="left"/>
            </w:pPr>
            <w:r>
              <w:rPr>
                <w:rFonts w:ascii="Times New Roman" w:hAnsi="Times New Roman"/>
                <w:b w:val="0"/>
                <w:i w:val="0"/>
                <w:sz w:val="22"/>
              </w:rPr>
              <w:t>Plan generation, dep graph, policy</w:t>
            </w:r>
          </w:p>
        </w:tc>
      </w:tr>
      <w:tr>
        <w:tc>
          <w:tcPr>
            <w:tcW w:type="dxa" w:w="2592"/>
          </w:tcPr>
          <w:p>
            <w:pPr>
              <w:jc w:val="left"/>
            </w:pPr>
            <w:r>
              <w:rPr>
                <w:rFonts w:ascii="Times New Roman" w:hAnsi="Times New Roman"/>
                <w:b w:val="0"/>
                <w:i w:val="0"/>
                <w:sz w:val="22"/>
              </w:rPr>
              <w:t>cogman-executor</w:t>
            </w:r>
          </w:p>
        </w:tc>
        <w:tc>
          <w:tcPr>
            <w:tcW w:type="dxa" w:w="1152"/>
          </w:tcPr>
          <w:p>
            <w:pPr>
              <w:jc w:val="left"/>
            </w:pPr>
            <w:r>
              <w:rPr>
                <w:rFonts w:ascii="Times New Roman" w:hAnsi="Times New Roman"/>
                <w:b w:val="0"/>
                <w:i w:val="0"/>
                <w:sz w:val="22"/>
              </w:rPr>
              <w:t>C11</w:t>
            </w:r>
          </w:p>
        </w:tc>
        <w:tc>
          <w:tcPr>
            <w:tcW w:type="dxa" w:w="1440"/>
          </w:tcPr>
          <w:p>
            <w:pPr>
              <w:jc w:val="left"/>
            </w:pPr>
            <w:r>
              <w:rPr>
                <w:rFonts w:ascii="Times New Roman" w:hAnsi="Times New Roman"/>
                <w:b w:val="0"/>
                <w:i w:val="0"/>
                <w:sz w:val="22"/>
              </w:rPr>
              <w:t>7 files</w:t>
            </w:r>
          </w:p>
        </w:tc>
        <w:tc>
          <w:tcPr>
            <w:tcW w:type="dxa" w:w="1728"/>
          </w:tcPr>
          <w:p>
            <w:pPr>
              <w:jc w:val="left"/>
            </w:pPr>
            <w:r>
              <w:rPr>
                <w:rFonts w:ascii="Times New Roman" w:hAnsi="Times New Roman"/>
                <w:b w:val="0"/>
                <w:i w:val="0"/>
                <w:sz w:val="22"/>
              </w:rPr>
              <w:t>~1,144 LOC</w:t>
            </w:r>
          </w:p>
        </w:tc>
        <w:tc>
          <w:tcPr>
            <w:tcW w:type="dxa" w:w="3312"/>
          </w:tcPr>
          <w:p>
            <w:pPr>
              <w:jc w:val="left"/>
            </w:pPr>
            <w:r>
              <w:rPr>
                <w:rFonts w:ascii="Times New Roman" w:hAnsi="Times New Roman"/>
                <w:b w:val="0"/>
                <w:i w:val="0"/>
                <w:sz w:val="22"/>
              </w:rPr>
              <w:t>Plan execution, path safety, mmap</w:t>
            </w:r>
          </w:p>
        </w:tc>
      </w:tr>
      <w:tr>
        <w:tc>
          <w:tcPr>
            <w:tcW w:type="dxa" w:w="2592"/>
          </w:tcPr>
          <w:p>
            <w:pPr>
              <w:jc w:val="left"/>
            </w:pPr>
            <w:r>
              <w:rPr>
                <w:rFonts w:ascii="Times New Roman" w:hAnsi="Times New Roman"/>
                <w:b w:val="0"/>
                <w:i w:val="0"/>
                <w:sz w:val="22"/>
              </w:rPr>
              <w:t>cogman-supervisor</w:t>
            </w:r>
          </w:p>
        </w:tc>
        <w:tc>
          <w:tcPr>
            <w:tcW w:type="dxa" w:w="1152"/>
          </w:tcPr>
          <w:p>
            <w:pPr>
              <w:jc w:val="left"/>
            </w:pPr>
            <w:r>
              <w:rPr>
                <w:rFonts w:ascii="Times New Roman" w:hAnsi="Times New Roman"/>
                <w:b w:val="0"/>
                <w:i w:val="0"/>
                <w:sz w:val="22"/>
              </w:rPr>
              <w:t>C11</w:t>
            </w:r>
          </w:p>
        </w:tc>
        <w:tc>
          <w:tcPr>
            <w:tcW w:type="dxa" w:w="1440"/>
          </w:tcPr>
          <w:p>
            <w:pPr>
              <w:jc w:val="left"/>
            </w:pPr>
            <w:r>
              <w:rPr>
                <w:rFonts w:ascii="Times New Roman" w:hAnsi="Times New Roman"/>
                <w:b w:val="0"/>
                <w:i w:val="0"/>
                <w:sz w:val="22"/>
              </w:rPr>
              <w:t>4 files</w:t>
            </w:r>
          </w:p>
        </w:tc>
        <w:tc>
          <w:tcPr>
            <w:tcW w:type="dxa" w:w="1728"/>
          </w:tcPr>
          <w:p>
            <w:pPr>
              <w:jc w:val="left"/>
            </w:pPr>
            <w:r>
              <w:rPr>
                <w:rFonts w:ascii="Times New Roman" w:hAnsi="Times New Roman"/>
                <w:b w:val="0"/>
                <w:i w:val="0"/>
                <w:sz w:val="22"/>
              </w:rPr>
              <w:t>~1,184 LOC</w:t>
            </w:r>
          </w:p>
        </w:tc>
        <w:tc>
          <w:tcPr>
            <w:tcW w:type="dxa" w:w="3312"/>
          </w:tcPr>
          <w:p>
            <w:pPr>
              <w:jc w:val="left"/>
            </w:pPr>
            <w:r>
              <w:rPr>
                <w:rFonts w:ascii="Times New Roman" w:hAnsi="Times New Roman"/>
                <w:b w:val="0"/>
                <w:i w:val="0"/>
                <w:sz w:val="22"/>
              </w:rPr>
              <w:t>PID-1 init, service lifecycle</w:t>
            </w:r>
          </w:p>
        </w:tc>
      </w:tr>
      <w:tr>
        <w:tc>
          <w:tcPr>
            <w:tcW w:type="dxa" w:w="2592"/>
          </w:tcPr>
          <w:p>
            <w:pPr>
              <w:jc w:val="left"/>
            </w:pPr>
            <w:r>
              <w:rPr>
                <w:rFonts w:ascii="Times New Roman" w:hAnsi="Times New Roman"/>
                <w:b w:val="0"/>
                <w:i w:val="0"/>
                <w:sz w:val="22"/>
              </w:rPr>
              <w:t>cogman-ctl</w:t>
            </w:r>
          </w:p>
        </w:tc>
        <w:tc>
          <w:tcPr>
            <w:tcW w:type="dxa" w:w="1152"/>
          </w:tcPr>
          <w:p>
            <w:pPr>
              <w:jc w:val="left"/>
            </w:pPr>
            <w:r>
              <w:rPr>
                <w:rFonts w:ascii="Times New Roman" w:hAnsi="Times New Roman"/>
                <w:b w:val="0"/>
                <w:i w:val="0"/>
                <w:sz w:val="22"/>
              </w:rPr>
              <w:t>C11</w:t>
            </w:r>
          </w:p>
        </w:tc>
        <w:tc>
          <w:tcPr>
            <w:tcW w:type="dxa" w:w="1440"/>
          </w:tcPr>
          <w:p>
            <w:pPr>
              <w:jc w:val="left"/>
            </w:pPr>
            <w:r>
              <w:rPr>
                <w:rFonts w:ascii="Times New Roman" w:hAnsi="Times New Roman"/>
                <w:b w:val="0"/>
                <w:i w:val="0"/>
                <w:sz w:val="22"/>
              </w:rPr>
              <w:t>1 file</w:t>
            </w:r>
          </w:p>
        </w:tc>
        <w:tc>
          <w:tcPr>
            <w:tcW w:type="dxa" w:w="1728"/>
          </w:tcPr>
          <w:p>
            <w:pPr>
              <w:jc w:val="left"/>
            </w:pPr>
            <w:r>
              <w:rPr>
                <w:rFonts w:ascii="Times New Roman" w:hAnsi="Times New Roman"/>
                <w:b w:val="0"/>
                <w:i w:val="0"/>
                <w:sz w:val="22"/>
              </w:rPr>
              <w:t>~142 LOC</w:t>
            </w:r>
          </w:p>
        </w:tc>
        <w:tc>
          <w:tcPr>
            <w:tcW w:type="dxa" w:w="3312"/>
          </w:tcPr>
          <w:p>
            <w:pPr>
              <w:jc w:val="left"/>
            </w:pPr>
            <w:r>
              <w:rPr>
                <w:rFonts w:ascii="Times New Roman" w:hAnsi="Times New Roman"/>
                <w:b w:val="0"/>
                <w:i w:val="0"/>
                <w:sz w:val="22"/>
              </w:rPr>
              <w:t>Unix socket control client</w:t>
            </w:r>
          </w:p>
        </w:tc>
      </w:tr>
      <w:tr>
        <w:tc>
          <w:tcPr>
            <w:tcW w:type="dxa" w:w="2592"/>
          </w:tcPr>
          <w:p>
            <w:pPr>
              <w:jc w:val="left"/>
            </w:pPr>
            <w:r>
              <w:rPr>
                <w:rFonts w:ascii="Times New Roman" w:hAnsi="Times New Roman"/>
                <w:b w:val="0"/>
                <w:i w:val="0"/>
                <w:sz w:val="22"/>
              </w:rPr>
              <w:t>messenger</w:t>
            </w:r>
          </w:p>
        </w:tc>
        <w:tc>
          <w:tcPr>
            <w:tcW w:type="dxa" w:w="1152"/>
          </w:tcPr>
          <w:p>
            <w:pPr>
              <w:jc w:val="left"/>
            </w:pPr>
            <w:r>
              <w:rPr>
                <w:rFonts w:ascii="Times New Roman" w:hAnsi="Times New Roman"/>
                <w:b w:val="0"/>
                <w:i w:val="0"/>
                <w:sz w:val="22"/>
              </w:rPr>
              <w:t>C11</w:t>
            </w:r>
          </w:p>
        </w:tc>
        <w:tc>
          <w:tcPr>
            <w:tcW w:type="dxa" w:w="1440"/>
          </w:tcPr>
          <w:p>
            <w:pPr>
              <w:jc w:val="left"/>
            </w:pPr>
            <w:r>
              <w:rPr>
                <w:rFonts w:ascii="Times New Roman" w:hAnsi="Times New Roman"/>
                <w:b w:val="0"/>
                <w:i w:val="0"/>
                <w:sz w:val="22"/>
              </w:rPr>
              <w:t>3 files</w:t>
            </w:r>
          </w:p>
        </w:tc>
        <w:tc>
          <w:tcPr>
            <w:tcW w:type="dxa" w:w="1728"/>
          </w:tcPr>
          <w:p>
            <w:pPr>
              <w:jc w:val="left"/>
            </w:pPr>
            <w:r>
              <w:rPr>
                <w:rFonts w:ascii="Times New Roman" w:hAnsi="Times New Roman"/>
                <w:b w:val="0"/>
                <w:i w:val="0"/>
                <w:sz w:val="22"/>
              </w:rPr>
              <w:t>~277 LOC</w:t>
            </w:r>
          </w:p>
        </w:tc>
        <w:tc>
          <w:tcPr>
            <w:tcW w:type="dxa" w:w="3312"/>
          </w:tcPr>
          <w:p>
            <w:pPr>
              <w:jc w:val="left"/>
            </w:pPr>
            <w:r>
              <w:rPr>
                <w:rFonts w:ascii="Times New Roman" w:hAnsi="Times New Roman"/>
                <w:b w:val="0"/>
                <w:i w:val="0"/>
                <w:sz w:val="22"/>
              </w:rPr>
              <w:t>TLV IPC protocol</w:t>
            </w:r>
          </w:p>
        </w:tc>
      </w:tr>
      <w:tr>
        <w:tc>
          <w:tcPr>
            <w:tcW w:type="dxa" w:w="2592"/>
          </w:tcPr>
          <w:p>
            <w:pPr>
              <w:jc w:val="left"/>
            </w:pPr>
            <w:r>
              <w:rPr>
                <w:rFonts w:ascii="Times New Roman" w:hAnsi="Times New Roman"/>
                <w:b w:val="0"/>
                <w:i w:val="0"/>
                <w:sz w:val="22"/>
              </w:rPr>
              <w:t>service files</w:t>
            </w:r>
          </w:p>
        </w:tc>
        <w:tc>
          <w:tcPr>
            <w:tcW w:type="dxa" w:w="1152"/>
          </w:tcPr>
          <w:p>
            <w:pPr>
              <w:jc w:val="left"/>
            </w:pPr>
            <w:r>
              <w:rPr>
                <w:rFonts w:ascii="Times New Roman" w:hAnsi="Times New Roman"/>
                <w:b w:val="0"/>
                <w:i w:val="0"/>
                <w:sz w:val="22"/>
              </w:rPr>
              <w:t>TOML</w:t>
            </w:r>
          </w:p>
        </w:tc>
        <w:tc>
          <w:tcPr>
            <w:tcW w:type="dxa" w:w="1440"/>
          </w:tcPr>
          <w:p>
            <w:pPr>
              <w:jc w:val="left"/>
            </w:pPr>
            <w:r>
              <w:rPr>
                <w:rFonts w:ascii="Times New Roman" w:hAnsi="Times New Roman"/>
                <w:b w:val="0"/>
                <w:i w:val="0"/>
                <w:sz w:val="22"/>
              </w:rPr>
              <w:t>4 files</w:t>
            </w:r>
          </w:p>
        </w:tc>
        <w:tc>
          <w:tcPr>
            <w:tcW w:type="dxa" w:w="1728"/>
          </w:tcPr>
          <w:p>
            <w:pPr>
              <w:jc w:val="left"/>
            </w:pPr>
            <w:r>
              <w:rPr>
                <w:rFonts w:ascii="Times New Roman" w:hAnsi="Times New Roman"/>
                <w:b w:val="0"/>
                <w:i w:val="0"/>
                <w:sz w:val="22"/>
              </w:rPr>
              <w:t>~135 LOC</w:t>
            </w:r>
          </w:p>
        </w:tc>
        <w:tc>
          <w:tcPr>
            <w:tcW w:type="dxa" w:w="3312"/>
          </w:tcPr>
          <w:p>
            <w:pPr>
              <w:jc w:val="left"/>
            </w:pPr>
            <w:r>
              <w:rPr>
                <w:rFonts w:ascii="Times New Roman" w:hAnsi="Times New Roman"/>
                <w:b w:val="0"/>
                <w:i w:val="0"/>
                <w:sz w:val="22"/>
              </w:rPr>
              <w:t>Service definitions</w:t>
            </w:r>
          </w:p>
        </w:tc>
      </w:tr>
      <w:tr>
        <w:tc>
          <w:tcPr>
            <w:tcW w:type="dxa" w:w="2592"/>
          </w:tcPr>
          <w:p>
            <w:pPr>
              <w:jc w:val="left"/>
            </w:pPr>
            <w:r>
              <w:rPr>
                <w:rFonts w:ascii="Times New Roman" w:hAnsi="Times New Roman"/>
                <w:b w:val="0"/>
                <w:i w:val="0"/>
                <w:sz w:val="22"/>
              </w:rPr>
              <w:t>Total</w:t>
            </w:r>
          </w:p>
        </w:tc>
        <w:tc>
          <w:tcPr>
            <w:tcW w:type="dxa" w:w="1152"/>
          </w:tcPr>
          <w:p>
            <w:pPr>
              <w:jc w:val="left"/>
            </w:pPr>
            <w:r>
              <w:rPr>
                <w:rFonts w:ascii="Times New Roman" w:hAnsi="Times New Roman"/>
                <w:b w:val="0"/>
                <w:i w:val="0"/>
                <w:sz w:val="22"/>
              </w:rPr>
              <w:t>Mixed</w:t>
            </w:r>
          </w:p>
        </w:tc>
        <w:tc>
          <w:tcPr>
            <w:tcW w:type="dxa" w:w="1440"/>
          </w:tcPr>
          <w:p>
            <w:pPr>
              <w:jc w:val="left"/>
            </w:pPr>
            <w:r>
              <w:rPr>
                <w:rFonts w:ascii="Times New Roman" w:hAnsi="Times New Roman"/>
                <w:b w:val="0"/>
                <w:i w:val="0"/>
                <w:sz w:val="22"/>
              </w:rPr>
              <w:t>28 files</w:t>
            </w:r>
          </w:p>
        </w:tc>
        <w:tc>
          <w:tcPr>
            <w:tcW w:type="dxa" w:w="1728"/>
          </w:tcPr>
          <w:p>
            <w:pPr>
              <w:jc w:val="left"/>
            </w:pPr>
            <w:r>
              <w:rPr>
                <w:rFonts w:ascii="Times New Roman" w:hAnsi="Times New Roman"/>
                <w:b w:val="0"/>
                <w:i w:val="0"/>
                <w:sz w:val="22"/>
              </w:rPr>
              <w:t>~4,082 LOC</w:t>
            </w:r>
          </w:p>
        </w:tc>
        <w:tc>
          <w:tcPr>
            <w:tcW w:type="dxa" w:w="3312"/>
          </w:tcPr>
          <w:p>
            <w:pPr>
              <w:jc w:val="left"/>
            </w:pPr>
            <w:r>
              <w:rPr>
                <w:rFonts w:ascii="Times New Roman" w:hAnsi="Times New Roman"/>
                <w:b w:val="0"/>
                <w:i w:val="0"/>
                <w:sz w:val="22"/>
              </w:rPr>
              <w:t>Complete system</w:t>
            </w:r>
          </w:p>
        </w:tc>
      </w:tr>
    </w:tbl>
    <w:p/>
    <w:p>
      <w:pPr>
        <w:spacing w:before="0" w:after="120" w:line="480" w:lineRule="auto"/>
        <w:ind w:firstLine="720"/>
        <w:jc w:val="both"/>
      </w:pPr>
      <w:r>
        <w:rPr>
          <w:rFonts w:ascii="Times New Roman" w:hAnsi="Times New Roman"/>
          <w:b w:val="0"/>
          <w:i w:val="0"/>
          <w:sz w:val="24"/>
        </w:rPr>
        <w:t>The ratio of C to Rust code (approximately 2,747 C lines vs. 1,200 Rust lines) reflects the design philosophy: Rust is used only where its type-system guarantees add significant value (the planner's dependency resolution and schema validation), while C is used for all kernel-interface and performance-critical code.</w:t>
      </w:r>
    </w:p>
    <w:p>
      <w:pPr>
        <w:spacing w:before="0" w:after="120" w:line="480" w:lineRule="auto"/>
        <w:ind w:firstLine="720"/>
        <w:jc w:val="both"/>
      </w:pPr>
      <w:r>
        <w:rPr>
          <w:rFonts w:ascii="Times New Roman" w:hAnsi="Times New Roman"/>
          <w:b w:val="0"/>
          <w:i w:val="0"/>
          <w:sz w:val="24"/>
        </w:rPr>
        <w:t>The test suite adds approximately 1,800 additional lines of Python (test runner and test cases) and 400 lines of C (executor test harness). Test coverage is estimated at 78% for the planner, 72% for the executor, and 65% for the supervisor, measured by line coverage using gcov and llvm-cov.</w:t>
      </w:r>
    </w:p>
    <w:p>
      <w:pPr>
        <w:keepNext/>
        <w:spacing w:before="360" w:after="160" w:line="240" w:lineRule="auto"/>
        <w:jc w:val="left"/>
      </w:pPr>
      <w:r>
        <w:rPr>
          <w:rFonts w:ascii="Times New Roman" w:hAnsi="Times New Roman"/>
          <w:b/>
          <w:i w:val="0"/>
          <w:sz w:val="26"/>
        </w:rPr>
        <w:t>14.2 Build Time Analysis</w:t>
      </w:r>
    </w:p>
    <w:p>
      <w:pPr>
        <w:spacing w:before="0" w:after="120" w:line="480" w:lineRule="auto"/>
        <w:ind w:firstLine="720"/>
        <w:jc w:val="both"/>
      </w:pPr>
      <w:r>
        <w:rPr>
          <w:rFonts w:ascii="Times New Roman" w:hAnsi="Times New Roman"/>
          <w:b w:val="0"/>
          <w:i w:val="0"/>
          <w:sz w:val="24"/>
        </w:rPr>
        <w:t>Build times were measured on a reference machine running Kali Linux 6.x on an Intel Core i7-11800H (8 cores, 4.6 GHz boost) with 16 GB DDR4 RAM and a Samsung 970 EVO NVMe SSD. The measurements represent wall-clock time for a clean build (no cached artifacts) averaged over five runs.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92"/>
            <w:shd w:val="clear" w:color="auto" w:fill="D9D9D9"/>
          </w:tcPr>
          <w:p>
            <w:pPr>
              <w:jc w:val="center"/>
            </w:pPr>
            <w:r>
              <w:rPr>
                <w:rFonts w:ascii="Times New Roman" w:hAnsi="Times New Roman"/>
                <w:b/>
                <w:i w:val="0"/>
                <w:sz w:val="22"/>
              </w:rPr>
              <w:t>Component</w:t>
            </w:r>
          </w:p>
        </w:tc>
        <w:tc>
          <w:tcPr>
            <w:tcW w:type="dxa" w:w="3168"/>
            <w:shd w:val="clear" w:color="auto" w:fill="D9D9D9"/>
          </w:tcPr>
          <w:p>
            <w:pPr>
              <w:jc w:val="center"/>
            </w:pPr>
            <w:r>
              <w:rPr>
                <w:rFonts w:ascii="Times New Roman" w:hAnsi="Times New Roman"/>
                <w:b/>
                <w:i w:val="0"/>
                <w:sz w:val="22"/>
              </w:rPr>
              <w:t>Build Command</w:t>
            </w:r>
          </w:p>
        </w:tc>
        <w:tc>
          <w:tcPr>
            <w:tcW w:type="dxa" w:w="2160"/>
            <w:shd w:val="clear" w:color="auto" w:fill="D9D9D9"/>
          </w:tcPr>
          <w:p>
            <w:pPr>
              <w:jc w:val="center"/>
            </w:pPr>
            <w:r>
              <w:rPr>
                <w:rFonts w:ascii="Times New Roman" w:hAnsi="Times New Roman"/>
                <w:b/>
                <w:i w:val="0"/>
                <w:sz w:val="22"/>
              </w:rPr>
              <w:t>Clean Build Time</w:t>
            </w:r>
          </w:p>
        </w:tc>
        <w:tc>
          <w:tcPr>
            <w:tcW w:type="dxa" w:w="2448"/>
            <w:shd w:val="clear" w:color="auto" w:fill="D9D9D9"/>
          </w:tcPr>
          <w:p>
            <w:pPr>
              <w:jc w:val="center"/>
            </w:pPr>
            <w:r>
              <w:rPr>
                <w:rFonts w:ascii="Times New Roman" w:hAnsi="Times New Roman"/>
                <w:b/>
                <w:i w:val="0"/>
                <w:sz w:val="22"/>
              </w:rPr>
              <w:t>Incremental (1 file)</w:t>
            </w:r>
          </w:p>
        </w:tc>
      </w:tr>
      <w:tr>
        <w:tc>
          <w:tcPr>
            <w:tcW w:type="dxa" w:w="2592"/>
          </w:tcPr>
          <w:p>
            <w:pPr>
              <w:jc w:val="left"/>
            </w:pPr>
            <w:r>
              <w:rPr>
                <w:rFonts w:ascii="Times New Roman" w:hAnsi="Times New Roman"/>
                <w:b w:val="0"/>
                <w:i w:val="0"/>
                <w:sz w:val="22"/>
              </w:rPr>
              <w:t>cogman-planner</w:t>
            </w:r>
          </w:p>
        </w:tc>
        <w:tc>
          <w:tcPr>
            <w:tcW w:type="dxa" w:w="3168"/>
          </w:tcPr>
          <w:p>
            <w:pPr>
              <w:jc w:val="left"/>
            </w:pPr>
            <w:r>
              <w:rPr>
                <w:rFonts w:ascii="Times New Roman" w:hAnsi="Times New Roman"/>
                <w:b w:val="0"/>
                <w:i w:val="0"/>
                <w:sz w:val="22"/>
              </w:rPr>
              <w:t>cargo build --release</w:t>
            </w:r>
          </w:p>
        </w:tc>
        <w:tc>
          <w:tcPr>
            <w:tcW w:type="dxa" w:w="2160"/>
          </w:tcPr>
          <w:p>
            <w:pPr>
              <w:jc w:val="left"/>
            </w:pPr>
            <w:r>
              <w:rPr>
                <w:rFonts w:ascii="Times New Roman" w:hAnsi="Times New Roman"/>
                <w:b w:val="0"/>
                <w:i w:val="0"/>
                <w:sz w:val="22"/>
              </w:rPr>
              <w:t>28.4 s</w:t>
            </w:r>
          </w:p>
        </w:tc>
        <w:tc>
          <w:tcPr>
            <w:tcW w:type="dxa" w:w="2448"/>
          </w:tcPr>
          <w:p>
            <w:pPr>
              <w:jc w:val="left"/>
            </w:pPr>
            <w:r>
              <w:rPr>
                <w:rFonts w:ascii="Times New Roman" w:hAnsi="Times New Roman"/>
                <w:b w:val="0"/>
                <w:i w:val="0"/>
                <w:sz w:val="22"/>
              </w:rPr>
              <w:t>4.2 s</w:t>
            </w:r>
          </w:p>
        </w:tc>
      </w:tr>
      <w:tr>
        <w:tc>
          <w:tcPr>
            <w:tcW w:type="dxa" w:w="2592"/>
          </w:tcPr>
          <w:p>
            <w:pPr>
              <w:jc w:val="left"/>
            </w:pPr>
            <w:r>
              <w:rPr>
                <w:rFonts w:ascii="Times New Roman" w:hAnsi="Times New Roman"/>
                <w:b w:val="0"/>
                <w:i w:val="0"/>
                <w:sz w:val="22"/>
              </w:rPr>
              <w:t>cogman-executor</w:t>
            </w:r>
          </w:p>
        </w:tc>
        <w:tc>
          <w:tcPr>
            <w:tcW w:type="dxa" w:w="3168"/>
          </w:tcPr>
          <w:p>
            <w:pPr>
              <w:jc w:val="left"/>
            </w:pPr>
            <w:r>
              <w:rPr>
                <w:rFonts w:ascii="Times New Roman" w:hAnsi="Times New Roman"/>
                <w:b w:val="0"/>
                <w:i w:val="0"/>
                <w:sz w:val="22"/>
              </w:rPr>
              <w:t>make -C cogman/src/executor</w:t>
            </w:r>
          </w:p>
        </w:tc>
        <w:tc>
          <w:tcPr>
            <w:tcW w:type="dxa" w:w="2160"/>
          </w:tcPr>
          <w:p>
            <w:pPr>
              <w:jc w:val="left"/>
            </w:pPr>
            <w:r>
              <w:rPr>
                <w:rFonts w:ascii="Times New Roman" w:hAnsi="Times New Roman"/>
                <w:b w:val="0"/>
                <w:i w:val="0"/>
                <w:sz w:val="22"/>
              </w:rPr>
              <w:t>1.1 s</w:t>
            </w:r>
          </w:p>
        </w:tc>
        <w:tc>
          <w:tcPr>
            <w:tcW w:type="dxa" w:w="2448"/>
          </w:tcPr>
          <w:p>
            <w:pPr>
              <w:jc w:val="left"/>
            </w:pPr>
            <w:r>
              <w:rPr>
                <w:rFonts w:ascii="Times New Roman" w:hAnsi="Times New Roman"/>
                <w:b w:val="0"/>
                <w:i w:val="0"/>
                <w:sz w:val="22"/>
              </w:rPr>
              <w:t>0.3 s</w:t>
            </w:r>
          </w:p>
        </w:tc>
      </w:tr>
      <w:tr>
        <w:tc>
          <w:tcPr>
            <w:tcW w:type="dxa" w:w="2592"/>
          </w:tcPr>
          <w:p>
            <w:pPr>
              <w:jc w:val="left"/>
            </w:pPr>
            <w:r>
              <w:rPr>
                <w:rFonts w:ascii="Times New Roman" w:hAnsi="Times New Roman"/>
                <w:b w:val="0"/>
                <w:i w:val="0"/>
                <w:sz w:val="22"/>
              </w:rPr>
              <w:t>cogman-supervisor</w:t>
            </w:r>
          </w:p>
        </w:tc>
        <w:tc>
          <w:tcPr>
            <w:tcW w:type="dxa" w:w="3168"/>
          </w:tcPr>
          <w:p>
            <w:pPr>
              <w:jc w:val="left"/>
            </w:pPr>
            <w:r>
              <w:rPr>
                <w:rFonts w:ascii="Times New Roman" w:hAnsi="Times New Roman"/>
                <w:b w:val="0"/>
                <w:i w:val="0"/>
                <w:sz w:val="22"/>
              </w:rPr>
              <w:t>make -C cogman/src/supervisor</w:t>
            </w:r>
          </w:p>
        </w:tc>
        <w:tc>
          <w:tcPr>
            <w:tcW w:type="dxa" w:w="2160"/>
          </w:tcPr>
          <w:p>
            <w:pPr>
              <w:jc w:val="left"/>
            </w:pPr>
            <w:r>
              <w:rPr>
                <w:rFonts w:ascii="Times New Roman" w:hAnsi="Times New Roman"/>
                <w:b w:val="0"/>
                <w:i w:val="0"/>
                <w:sz w:val="22"/>
              </w:rPr>
              <w:t>0.9 s</w:t>
            </w:r>
          </w:p>
        </w:tc>
        <w:tc>
          <w:tcPr>
            <w:tcW w:type="dxa" w:w="2448"/>
          </w:tcPr>
          <w:p>
            <w:pPr>
              <w:jc w:val="left"/>
            </w:pPr>
            <w:r>
              <w:rPr>
                <w:rFonts w:ascii="Times New Roman" w:hAnsi="Times New Roman"/>
                <w:b w:val="0"/>
                <w:i w:val="0"/>
                <w:sz w:val="22"/>
              </w:rPr>
              <w:t>0.2 s</w:t>
            </w:r>
          </w:p>
        </w:tc>
      </w:tr>
      <w:tr>
        <w:tc>
          <w:tcPr>
            <w:tcW w:type="dxa" w:w="2592"/>
          </w:tcPr>
          <w:p>
            <w:pPr>
              <w:jc w:val="left"/>
            </w:pPr>
            <w:r>
              <w:rPr>
                <w:rFonts w:ascii="Times New Roman" w:hAnsi="Times New Roman"/>
                <w:b w:val="0"/>
                <w:i w:val="0"/>
                <w:sz w:val="22"/>
              </w:rPr>
              <w:t>Full (make all)</w:t>
            </w:r>
          </w:p>
        </w:tc>
        <w:tc>
          <w:tcPr>
            <w:tcW w:type="dxa" w:w="3168"/>
          </w:tcPr>
          <w:p>
            <w:pPr>
              <w:jc w:val="left"/>
            </w:pPr>
            <w:r>
              <w:rPr>
                <w:rFonts w:ascii="Times New Roman" w:hAnsi="Times New Roman"/>
                <w:b w:val="0"/>
                <w:i w:val="0"/>
                <w:sz w:val="22"/>
              </w:rPr>
              <w:t>make all</w:t>
            </w:r>
          </w:p>
        </w:tc>
        <w:tc>
          <w:tcPr>
            <w:tcW w:type="dxa" w:w="2160"/>
          </w:tcPr>
          <w:p>
            <w:pPr>
              <w:jc w:val="left"/>
            </w:pPr>
            <w:r>
              <w:rPr>
                <w:rFonts w:ascii="Times New Roman" w:hAnsi="Times New Roman"/>
                <w:b w:val="0"/>
                <w:i w:val="0"/>
                <w:sz w:val="22"/>
              </w:rPr>
              <w:t>31.8 s</w:t>
            </w:r>
          </w:p>
        </w:tc>
        <w:tc>
          <w:tcPr>
            <w:tcW w:type="dxa" w:w="2448"/>
          </w:tcPr>
          <w:p>
            <w:pPr>
              <w:jc w:val="left"/>
            </w:pPr>
            <w:r>
              <w:rPr>
                <w:rFonts w:ascii="Times New Roman" w:hAnsi="Times New Roman"/>
                <w:b w:val="0"/>
                <w:i w:val="0"/>
                <w:sz w:val="22"/>
              </w:rPr>
              <w:t>5.1 s</w:t>
            </w:r>
          </w:p>
        </w:tc>
      </w:tr>
    </w:tbl>
    <w:p/>
    <w:p>
      <w:pPr>
        <w:spacing w:before="0" w:after="120" w:line="480" w:lineRule="auto"/>
        <w:ind w:firstLine="720"/>
        <w:jc w:val="both"/>
      </w:pPr>
      <w:r>
        <w:rPr>
          <w:rFonts w:ascii="Times New Roman" w:hAnsi="Times New Roman"/>
          <w:b w:val="0"/>
          <w:i w:val="0"/>
          <w:sz w:val="24"/>
        </w:rPr>
        <w:t>The Rust planner dominates build time because the Rust compiler performs exhaustive type checking, lifetime analysis, and link-time optimization. The C components build in under two seconds combined. Incremental builds after a single file change are significantly faster thanks to Cargo's dependency tracking and GCC's implicit dependency generation via -MD flags.</w:t>
      </w:r>
    </w:p>
    <w:p>
      <w:pPr>
        <w:keepNext/>
        <w:spacing w:before="360" w:after="160" w:line="240" w:lineRule="auto"/>
        <w:jc w:val="left"/>
      </w:pPr>
      <w:r>
        <w:rPr>
          <w:rFonts w:ascii="Times New Roman" w:hAnsi="Times New Roman"/>
          <w:b/>
          <w:i w:val="0"/>
          <w:sz w:val="26"/>
        </w:rPr>
        <w:t>14.3 Binary Size Analysis</w:t>
      </w:r>
    </w:p>
    <w:p>
      <w:pPr>
        <w:spacing w:before="0" w:after="120" w:line="480" w:lineRule="auto"/>
        <w:ind w:firstLine="720"/>
        <w:jc w:val="both"/>
      </w:pPr>
      <w:r>
        <w:rPr>
          <w:rFonts w:ascii="Times New Roman" w:hAnsi="Times New Roman"/>
          <w:b w:val="0"/>
          <w:i w:val="0"/>
          <w:sz w:val="24"/>
        </w:rPr>
        <w:t>Binary sizes were measured on the compiled ELF executables before stripping and after stripping debug symbols. Stripping is performed automatically as part of the rootfs construction process.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592"/>
            <w:shd w:val="clear" w:color="auto" w:fill="D9D9D9"/>
          </w:tcPr>
          <w:p>
            <w:pPr>
              <w:jc w:val="center"/>
            </w:pPr>
            <w:r>
              <w:rPr>
                <w:rFonts w:ascii="Times New Roman" w:hAnsi="Times New Roman"/>
                <w:b/>
                <w:i w:val="0"/>
                <w:sz w:val="22"/>
              </w:rPr>
              <w:t>Binary</w:t>
            </w:r>
          </w:p>
        </w:tc>
        <w:tc>
          <w:tcPr>
            <w:tcW w:type="dxa" w:w="1440"/>
            <w:shd w:val="clear" w:color="auto" w:fill="D9D9D9"/>
          </w:tcPr>
          <w:p>
            <w:pPr>
              <w:jc w:val="center"/>
            </w:pPr>
            <w:r>
              <w:rPr>
                <w:rFonts w:ascii="Times New Roman" w:hAnsi="Times New Roman"/>
                <w:b/>
                <w:i w:val="0"/>
                <w:sz w:val="22"/>
              </w:rPr>
              <w:t>Unstripped</w:t>
            </w:r>
          </w:p>
        </w:tc>
        <w:tc>
          <w:tcPr>
            <w:tcW w:type="dxa" w:w="1440"/>
            <w:shd w:val="clear" w:color="auto" w:fill="D9D9D9"/>
          </w:tcPr>
          <w:p>
            <w:pPr>
              <w:jc w:val="center"/>
            </w:pPr>
            <w:r>
              <w:rPr>
                <w:rFonts w:ascii="Times New Roman" w:hAnsi="Times New Roman"/>
                <w:b/>
                <w:i w:val="0"/>
                <w:sz w:val="22"/>
              </w:rPr>
              <w:t>Stripped</w:t>
            </w:r>
          </w:p>
        </w:tc>
        <w:tc>
          <w:tcPr>
            <w:tcW w:type="dxa" w:w="2160"/>
            <w:shd w:val="clear" w:color="auto" w:fill="D9D9D9"/>
          </w:tcPr>
          <w:p>
            <w:pPr>
              <w:jc w:val="center"/>
            </w:pPr>
            <w:r>
              <w:rPr>
                <w:rFonts w:ascii="Times New Roman" w:hAnsi="Times New Roman"/>
                <w:b/>
                <w:i w:val="0"/>
                <w:sz w:val="22"/>
              </w:rPr>
              <w:t>Linking</w:t>
            </w:r>
          </w:p>
        </w:tc>
        <w:tc>
          <w:tcPr>
            <w:tcW w:type="dxa" w:w="2880"/>
            <w:shd w:val="clear" w:color="auto" w:fill="D9D9D9"/>
          </w:tcPr>
          <w:p>
            <w:pPr>
              <w:jc w:val="center"/>
            </w:pPr>
            <w:r>
              <w:rPr>
                <w:rFonts w:ascii="Times New Roman" w:hAnsi="Times New Roman"/>
                <w:b/>
                <w:i w:val="0"/>
                <w:sz w:val="22"/>
              </w:rPr>
              <w:t>Dependencies</w:t>
            </w:r>
          </w:p>
        </w:tc>
      </w:tr>
      <w:tr>
        <w:tc>
          <w:tcPr>
            <w:tcW w:type="dxa" w:w="2592"/>
          </w:tcPr>
          <w:p>
            <w:pPr>
              <w:jc w:val="left"/>
            </w:pPr>
            <w:r>
              <w:rPr>
                <w:rFonts w:ascii="Times New Roman" w:hAnsi="Times New Roman"/>
                <w:b w:val="0"/>
                <w:i w:val="0"/>
                <w:sz w:val="22"/>
              </w:rPr>
              <w:t>cogman-supervisor</w:t>
            </w:r>
          </w:p>
        </w:tc>
        <w:tc>
          <w:tcPr>
            <w:tcW w:type="dxa" w:w="1440"/>
          </w:tcPr>
          <w:p>
            <w:pPr>
              <w:jc w:val="left"/>
            </w:pPr>
            <w:r>
              <w:rPr>
                <w:rFonts w:ascii="Times New Roman" w:hAnsi="Times New Roman"/>
                <w:b w:val="0"/>
                <w:i w:val="0"/>
                <w:sz w:val="22"/>
              </w:rPr>
              <w:t>1.2 MB</w:t>
            </w:r>
          </w:p>
        </w:tc>
        <w:tc>
          <w:tcPr>
            <w:tcW w:type="dxa" w:w="1440"/>
          </w:tcPr>
          <w:p>
            <w:pPr>
              <w:jc w:val="left"/>
            </w:pPr>
            <w:r>
              <w:rPr>
                <w:rFonts w:ascii="Times New Roman" w:hAnsi="Times New Roman"/>
                <w:b w:val="0"/>
                <w:i w:val="0"/>
                <w:sz w:val="22"/>
              </w:rPr>
              <w:t>828 KB</w:t>
            </w:r>
          </w:p>
        </w:tc>
        <w:tc>
          <w:tcPr>
            <w:tcW w:type="dxa" w:w="2160"/>
          </w:tcPr>
          <w:p>
            <w:pPr>
              <w:jc w:val="left"/>
            </w:pPr>
            <w:r>
              <w:rPr>
                <w:rFonts w:ascii="Times New Roman" w:hAnsi="Times New Roman"/>
                <w:b w:val="0"/>
                <w:i w:val="0"/>
                <w:sz w:val="22"/>
              </w:rPr>
              <w:t>Dynamic (glibc)</w:t>
            </w:r>
          </w:p>
        </w:tc>
        <w:tc>
          <w:tcPr>
            <w:tcW w:type="dxa" w:w="2880"/>
          </w:tcPr>
          <w:p>
            <w:pPr>
              <w:jc w:val="left"/>
            </w:pPr>
            <w:r>
              <w:rPr>
                <w:rFonts w:ascii="Times New Roman" w:hAnsi="Times New Roman"/>
                <w:b w:val="0"/>
                <w:i w:val="0"/>
                <w:sz w:val="22"/>
              </w:rPr>
              <w:t>libc.so.6</w:t>
            </w:r>
          </w:p>
        </w:tc>
      </w:tr>
      <w:tr>
        <w:tc>
          <w:tcPr>
            <w:tcW w:type="dxa" w:w="2592"/>
          </w:tcPr>
          <w:p>
            <w:pPr>
              <w:jc w:val="left"/>
            </w:pPr>
            <w:r>
              <w:rPr>
                <w:rFonts w:ascii="Times New Roman" w:hAnsi="Times New Roman"/>
                <w:b w:val="0"/>
                <w:i w:val="0"/>
                <w:sz w:val="22"/>
              </w:rPr>
              <w:t>cogman-executor</w:t>
            </w:r>
          </w:p>
        </w:tc>
        <w:tc>
          <w:tcPr>
            <w:tcW w:type="dxa" w:w="1440"/>
          </w:tcPr>
          <w:p>
            <w:pPr>
              <w:jc w:val="left"/>
            </w:pPr>
            <w:r>
              <w:rPr>
                <w:rFonts w:ascii="Times New Roman" w:hAnsi="Times New Roman"/>
                <w:b w:val="0"/>
                <w:i w:val="0"/>
                <w:sz w:val="22"/>
              </w:rPr>
              <w:t>1.1 MB</w:t>
            </w:r>
          </w:p>
        </w:tc>
        <w:tc>
          <w:tcPr>
            <w:tcW w:type="dxa" w:w="1440"/>
          </w:tcPr>
          <w:p>
            <w:pPr>
              <w:jc w:val="left"/>
            </w:pPr>
            <w:r>
              <w:rPr>
                <w:rFonts w:ascii="Times New Roman" w:hAnsi="Times New Roman"/>
                <w:b w:val="0"/>
                <w:i w:val="0"/>
                <w:sz w:val="22"/>
              </w:rPr>
              <w:t>782 KB</w:t>
            </w:r>
          </w:p>
        </w:tc>
        <w:tc>
          <w:tcPr>
            <w:tcW w:type="dxa" w:w="2160"/>
          </w:tcPr>
          <w:p>
            <w:pPr>
              <w:jc w:val="left"/>
            </w:pPr>
            <w:r>
              <w:rPr>
                <w:rFonts w:ascii="Times New Roman" w:hAnsi="Times New Roman"/>
                <w:b w:val="0"/>
                <w:i w:val="0"/>
                <w:sz w:val="22"/>
              </w:rPr>
              <w:t>Dynamic (glibc)</w:t>
            </w:r>
          </w:p>
        </w:tc>
        <w:tc>
          <w:tcPr>
            <w:tcW w:type="dxa" w:w="2880"/>
          </w:tcPr>
          <w:p>
            <w:pPr>
              <w:jc w:val="left"/>
            </w:pPr>
            <w:r>
              <w:rPr>
                <w:rFonts w:ascii="Times New Roman" w:hAnsi="Times New Roman"/>
                <w:b w:val="0"/>
                <w:i w:val="0"/>
                <w:sz w:val="22"/>
              </w:rPr>
              <w:t>libc.so.6</w:t>
            </w:r>
          </w:p>
        </w:tc>
      </w:tr>
      <w:tr>
        <w:tc>
          <w:tcPr>
            <w:tcW w:type="dxa" w:w="2592"/>
          </w:tcPr>
          <w:p>
            <w:pPr>
              <w:jc w:val="left"/>
            </w:pPr>
            <w:r>
              <w:rPr>
                <w:rFonts w:ascii="Times New Roman" w:hAnsi="Times New Roman"/>
                <w:b w:val="0"/>
                <w:i w:val="0"/>
                <w:sz w:val="22"/>
              </w:rPr>
              <w:t>cogman-planner</w:t>
            </w:r>
          </w:p>
        </w:tc>
        <w:tc>
          <w:tcPr>
            <w:tcW w:type="dxa" w:w="1440"/>
          </w:tcPr>
          <w:p>
            <w:pPr>
              <w:jc w:val="left"/>
            </w:pPr>
            <w:r>
              <w:rPr>
                <w:rFonts w:ascii="Times New Roman" w:hAnsi="Times New Roman"/>
                <w:b w:val="0"/>
                <w:i w:val="0"/>
                <w:sz w:val="22"/>
              </w:rPr>
              <w:t>6.2 MB</w:t>
            </w:r>
          </w:p>
        </w:tc>
        <w:tc>
          <w:tcPr>
            <w:tcW w:type="dxa" w:w="1440"/>
          </w:tcPr>
          <w:p>
            <w:pPr>
              <w:jc w:val="left"/>
            </w:pPr>
            <w:r>
              <w:rPr>
                <w:rFonts w:ascii="Times New Roman" w:hAnsi="Times New Roman"/>
                <w:b w:val="0"/>
                <w:i w:val="0"/>
                <w:sz w:val="22"/>
              </w:rPr>
              <w:t>1.8 MB</w:t>
            </w:r>
          </w:p>
        </w:tc>
        <w:tc>
          <w:tcPr>
            <w:tcW w:type="dxa" w:w="2160"/>
          </w:tcPr>
          <w:p>
            <w:pPr>
              <w:jc w:val="left"/>
            </w:pPr>
            <w:r>
              <w:rPr>
                <w:rFonts w:ascii="Times New Roman" w:hAnsi="Times New Roman"/>
                <w:b w:val="0"/>
                <w:i w:val="0"/>
                <w:sz w:val="22"/>
              </w:rPr>
              <w:t>Static (Rust)</w:t>
            </w:r>
          </w:p>
        </w:tc>
        <w:tc>
          <w:tcPr>
            <w:tcW w:type="dxa" w:w="2880"/>
          </w:tcPr>
          <w:p>
            <w:pPr>
              <w:jc w:val="left"/>
            </w:pPr>
            <w:r>
              <w:rPr>
                <w:rFonts w:ascii="Times New Roman" w:hAnsi="Times New Roman"/>
                <w:b w:val="0"/>
                <w:i w:val="0"/>
                <w:sz w:val="22"/>
              </w:rPr>
              <w:t>None</w:t>
            </w:r>
          </w:p>
        </w:tc>
      </w:tr>
      <w:tr>
        <w:tc>
          <w:tcPr>
            <w:tcW w:type="dxa" w:w="2592"/>
          </w:tcPr>
          <w:p>
            <w:pPr>
              <w:jc w:val="left"/>
            </w:pPr>
            <w:r>
              <w:rPr>
                <w:rFonts w:ascii="Times New Roman" w:hAnsi="Times New Roman"/>
                <w:b w:val="0"/>
                <w:i w:val="0"/>
                <w:sz w:val="22"/>
              </w:rPr>
              <w:t>cogman-ctl</w:t>
            </w:r>
          </w:p>
        </w:tc>
        <w:tc>
          <w:tcPr>
            <w:tcW w:type="dxa" w:w="1440"/>
          </w:tcPr>
          <w:p>
            <w:pPr>
              <w:jc w:val="left"/>
            </w:pPr>
            <w:r>
              <w:rPr>
                <w:rFonts w:ascii="Times New Roman" w:hAnsi="Times New Roman"/>
                <w:b w:val="0"/>
                <w:i w:val="0"/>
                <w:sz w:val="22"/>
              </w:rPr>
              <w:t>1.1 MB</w:t>
            </w:r>
          </w:p>
        </w:tc>
        <w:tc>
          <w:tcPr>
            <w:tcW w:type="dxa" w:w="1440"/>
          </w:tcPr>
          <w:p>
            <w:pPr>
              <w:jc w:val="left"/>
            </w:pPr>
            <w:r>
              <w:rPr>
                <w:rFonts w:ascii="Times New Roman" w:hAnsi="Times New Roman"/>
                <w:b w:val="0"/>
                <w:i w:val="0"/>
                <w:sz w:val="22"/>
              </w:rPr>
              <w:t>799 KB</w:t>
            </w:r>
          </w:p>
        </w:tc>
        <w:tc>
          <w:tcPr>
            <w:tcW w:type="dxa" w:w="2160"/>
          </w:tcPr>
          <w:p>
            <w:pPr>
              <w:jc w:val="left"/>
            </w:pPr>
            <w:r>
              <w:rPr>
                <w:rFonts w:ascii="Times New Roman" w:hAnsi="Times New Roman"/>
                <w:b w:val="0"/>
                <w:i w:val="0"/>
                <w:sz w:val="22"/>
              </w:rPr>
              <w:t>Dynamic (glibc)</w:t>
            </w:r>
          </w:p>
        </w:tc>
        <w:tc>
          <w:tcPr>
            <w:tcW w:type="dxa" w:w="2880"/>
          </w:tcPr>
          <w:p>
            <w:pPr>
              <w:jc w:val="left"/>
            </w:pPr>
            <w:r>
              <w:rPr>
                <w:rFonts w:ascii="Times New Roman" w:hAnsi="Times New Roman"/>
                <w:b w:val="0"/>
                <w:i w:val="0"/>
                <w:sz w:val="22"/>
              </w:rPr>
              <w:t>libc.so.6</w:t>
            </w:r>
          </w:p>
        </w:tc>
      </w:tr>
      <w:tr>
        <w:tc>
          <w:tcPr>
            <w:tcW w:type="dxa" w:w="2592"/>
          </w:tcPr>
          <w:p>
            <w:pPr>
              <w:jc w:val="left"/>
            </w:pPr>
            <w:r>
              <w:rPr>
                <w:rFonts w:ascii="Times New Roman" w:hAnsi="Times New Roman"/>
                <w:b w:val="0"/>
                <w:i w:val="0"/>
                <w:sz w:val="22"/>
              </w:rPr>
              <w:t>busybox</w:t>
            </w:r>
          </w:p>
        </w:tc>
        <w:tc>
          <w:tcPr>
            <w:tcW w:type="dxa" w:w="1440"/>
          </w:tcPr>
          <w:p>
            <w:pPr>
              <w:jc w:val="left"/>
            </w:pPr>
            <w:r>
              <w:rPr>
                <w:rFonts w:ascii="Times New Roman" w:hAnsi="Times New Roman"/>
                <w:b w:val="0"/>
                <w:i w:val="0"/>
                <w:sz w:val="22"/>
              </w:rPr>
              <w:t>1.8 MB</w:t>
            </w:r>
          </w:p>
        </w:tc>
        <w:tc>
          <w:tcPr>
            <w:tcW w:type="dxa" w:w="1440"/>
          </w:tcPr>
          <w:p>
            <w:pPr>
              <w:jc w:val="left"/>
            </w:pPr>
            <w:r>
              <w:rPr>
                <w:rFonts w:ascii="Times New Roman" w:hAnsi="Times New Roman"/>
                <w:b w:val="0"/>
                <w:i w:val="0"/>
                <w:sz w:val="22"/>
              </w:rPr>
              <w:t>803 KB</w:t>
            </w:r>
          </w:p>
        </w:tc>
        <w:tc>
          <w:tcPr>
            <w:tcW w:type="dxa" w:w="2160"/>
          </w:tcPr>
          <w:p>
            <w:pPr>
              <w:jc w:val="left"/>
            </w:pPr>
            <w:r>
              <w:rPr>
                <w:rFonts w:ascii="Times New Roman" w:hAnsi="Times New Roman"/>
                <w:b w:val="0"/>
                <w:i w:val="0"/>
                <w:sz w:val="22"/>
              </w:rPr>
              <w:t>Static</w:t>
            </w:r>
          </w:p>
        </w:tc>
        <w:tc>
          <w:tcPr>
            <w:tcW w:type="dxa" w:w="2880"/>
          </w:tcPr>
          <w:p>
            <w:pPr>
              <w:jc w:val="left"/>
            </w:pPr>
            <w:r>
              <w:rPr>
                <w:rFonts w:ascii="Times New Roman" w:hAnsi="Times New Roman"/>
                <w:b w:val="0"/>
                <w:i w:val="0"/>
                <w:sz w:val="22"/>
              </w:rPr>
              <w:t>None</w:t>
            </w:r>
          </w:p>
        </w:tc>
      </w:tr>
      <w:tr>
        <w:tc>
          <w:tcPr>
            <w:tcW w:type="dxa" w:w="2592"/>
          </w:tcPr>
          <w:p>
            <w:pPr>
              <w:jc w:val="left"/>
            </w:pPr>
            <w:r>
              <w:rPr>
                <w:rFonts w:ascii="Times New Roman" w:hAnsi="Times New Roman"/>
                <w:b w:val="0"/>
                <w:i w:val="0"/>
                <w:sz w:val="22"/>
              </w:rPr>
              <w:t>Total (rootfs)</w:t>
            </w:r>
          </w:p>
        </w:tc>
        <w:tc>
          <w:tcPr>
            <w:tcW w:type="dxa" w:w="1440"/>
          </w:tcPr>
          <w:p>
            <w:pPr>
              <w:jc w:val="left"/>
            </w:pPr>
            <w:r>
              <w:rPr>
                <w:rFonts w:ascii="Times New Roman" w:hAnsi="Times New Roman"/>
                <w:b w:val="0"/>
                <w:i w:val="0"/>
                <w:sz w:val="22"/>
              </w:rPr>
              <w:t>11.4 MB</w:t>
            </w:r>
          </w:p>
        </w:tc>
        <w:tc>
          <w:tcPr>
            <w:tcW w:type="dxa" w:w="1440"/>
          </w:tcPr>
          <w:p>
            <w:pPr>
              <w:jc w:val="left"/>
            </w:pPr>
            <w:r>
              <w:rPr>
                <w:rFonts w:ascii="Times New Roman" w:hAnsi="Times New Roman"/>
                <w:b w:val="0"/>
                <w:i w:val="0"/>
                <w:sz w:val="22"/>
              </w:rPr>
              <w:t>~5.0 MB</w:t>
            </w:r>
          </w:p>
        </w:tc>
        <w:tc>
          <w:tcPr>
            <w:tcW w:type="dxa" w:w="2160"/>
          </w:tcPr>
          <w:p>
            <w:pPr>
              <w:jc w:val="left"/>
            </w:pPr>
            <w:r>
              <w:rPr>
                <w:rFonts w:ascii="Times New Roman" w:hAnsi="Times New Roman"/>
                <w:b w:val="0"/>
                <w:i w:val="0"/>
                <w:sz w:val="22"/>
              </w:rPr>
              <w:t>Mixed</w:t>
            </w:r>
          </w:p>
        </w:tc>
        <w:tc>
          <w:tcPr>
            <w:tcW w:type="dxa" w:w="2880"/>
          </w:tcPr>
          <w:p>
            <w:pPr>
              <w:jc w:val="left"/>
            </w:pPr>
            <w:r>
              <w:rPr>
                <w:rFonts w:ascii="Times New Roman" w:hAnsi="Times New Roman"/>
                <w:b w:val="0"/>
                <w:i w:val="0"/>
                <w:sz w:val="22"/>
              </w:rPr>
              <w:t>~1.3 MB libs</w:t>
            </w:r>
          </w:p>
        </w:tc>
      </w:tr>
    </w:tbl>
    <w:p/>
    <w:p>
      <w:pPr>
        <w:spacing w:before="0" w:after="120" w:line="480" w:lineRule="auto"/>
        <w:ind w:firstLine="720"/>
        <w:jc w:val="both"/>
      </w:pPr>
      <w:r>
        <w:rPr>
          <w:rFonts w:ascii="Times New Roman" w:hAnsi="Times New Roman"/>
          <w:b w:val="0"/>
          <w:i w:val="0"/>
          <w:sz w:val="24"/>
        </w:rPr>
        <w:t>The large unstripped size of cogman-planner (6.2 MB) is primarily due to the extensive DWARF debug information generated by rustc. After stripping, the binary compresses to 1.8 MB — reasonable for a Rust binary that links the clap, serde, and toml crates statically.</w:t>
      </w:r>
    </w:p>
    <w:p>
      <w:pPr>
        <w:keepNext/>
        <w:spacing w:before="360" w:after="160" w:line="240" w:lineRule="auto"/>
        <w:jc w:val="left"/>
      </w:pPr>
      <w:r>
        <w:rPr>
          <w:rFonts w:ascii="Times New Roman" w:hAnsi="Times New Roman"/>
          <w:b/>
          <w:i w:val="0"/>
          <w:sz w:val="26"/>
        </w:rPr>
        <w:t>14.4 Memory Usage Profiling</w:t>
      </w:r>
    </w:p>
    <w:p>
      <w:pPr>
        <w:spacing w:before="0" w:after="120" w:line="480" w:lineRule="auto"/>
        <w:ind w:firstLine="720"/>
        <w:jc w:val="both"/>
      </w:pPr>
      <w:r>
        <w:rPr>
          <w:rFonts w:ascii="Times New Roman" w:hAnsi="Times New Roman"/>
          <w:b w:val="0"/>
          <w:i w:val="0"/>
          <w:sz w:val="24"/>
        </w:rPr>
        <w:t>Memory usage was profiled using Valgrind's Massif tool (heap profiler) and /proc/&lt;pid&gt;/status (RSS measurement). The supervisor was profiled while managing four services in the steady state (all services started, heartbeat running, ctl-probe and exec-probe completed).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592"/>
            <w:shd w:val="clear" w:color="auto" w:fill="D9D9D9"/>
          </w:tcPr>
          <w:p>
            <w:pPr>
              <w:jc w:val="center"/>
            </w:pPr>
            <w:r>
              <w:rPr>
                <w:rFonts w:ascii="Times New Roman" w:hAnsi="Times New Roman"/>
                <w:b/>
                <w:i w:val="0"/>
                <w:sz w:val="22"/>
              </w:rPr>
              <w:t>Component</w:t>
            </w:r>
          </w:p>
        </w:tc>
        <w:tc>
          <w:tcPr>
            <w:tcW w:type="dxa" w:w="1440"/>
            <w:shd w:val="clear" w:color="auto" w:fill="D9D9D9"/>
          </w:tcPr>
          <w:p>
            <w:pPr>
              <w:jc w:val="center"/>
            </w:pPr>
            <w:r>
              <w:rPr>
                <w:rFonts w:ascii="Times New Roman" w:hAnsi="Times New Roman"/>
                <w:b/>
                <w:i w:val="0"/>
                <w:sz w:val="22"/>
              </w:rPr>
              <w:t>Heap Peak</w:t>
            </w:r>
          </w:p>
        </w:tc>
        <w:tc>
          <w:tcPr>
            <w:tcW w:type="dxa" w:w="1440"/>
            <w:shd w:val="clear" w:color="auto" w:fill="D9D9D9"/>
          </w:tcPr>
          <w:p>
            <w:pPr>
              <w:jc w:val="center"/>
            </w:pPr>
            <w:r>
              <w:rPr>
                <w:rFonts w:ascii="Times New Roman" w:hAnsi="Times New Roman"/>
                <w:b/>
                <w:i w:val="0"/>
                <w:sz w:val="22"/>
              </w:rPr>
              <w:t>Stack Peak</w:t>
            </w:r>
          </w:p>
        </w:tc>
        <w:tc>
          <w:tcPr>
            <w:tcW w:type="dxa" w:w="2160"/>
            <w:shd w:val="clear" w:color="auto" w:fill="D9D9D9"/>
          </w:tcPr>
          <w:p>
            <w:pPr>
              <w:jc w:val="center"/>
            </w:pPr>
            <w:r>
              <w:rPr>
                <w:rFonts w:ascii="Times New Roman" w:hAnsi="Times New Roman"/>
                <w:b/>
                <w:i w:val="0"/>
                <w:sz w:val="22"/>
              </w:rPr>
              <w:t>RSS (steady state)</w:t>
            </w:r>
          </w:p>
        </w:tc>
        <w:tc>
          <w:tcPr>
            <w:tcW w:type="dxa" w:w="2160"/>
            <w:shd w:val="clear" w:color="auto" w:fill="D9D9D9"/>
          </w:tcPr>
          <w:p>
            <w:pPr>
              <w:jc w:val="center"/>
            </w:pPr>
            <w:r>
              <w:rPr>
                <w:rFonts w:ascii="Times New Roman" w:hAnsi="Times New Roman"/>
                <w:b/>
                <w:i w:val="0"/>
                <w:sz w:val="22"/>
              </w:rPr>
              <w:t>Leak Check</w:t>
            </w:r>
          </w:p>
        </w:tc>
      </w:tr>
      <w:tr>
        <w:tc>
          <w:tcPr>
            <w:tcW w:type="dxa" w:w="2592"/>
          </w:tcPr>
          <w:p>
            <w:pPr>
              <w:jc w:val="left"/>
            </w:pPr>
            <w:r>
              <w:rPr>
                <w:rFonts w:ascii="Times New Roman" w:hAnsi="Times New Roman"/>
                <w:b w:val="0"/>
                <w:i w:val="0"/>
                <w:sz w:val="22"/>
              </w:rPr>
              <w:t>cogman-supervisor</w:t>
            </w:r>
          </w:p>
        </w:tc>
        <w:tc>
          <w:tcPr>
            <w:tcW w:type="dxa" w:w="1440"/>
          </w:tcPr>
          <w:p>
            <w:pPr>
              <w:jc w:val="left"/>
            </w:pPr>
            <w:r>
              <w:rPr>
                <w:rFonts w:ascii="Times New Roman" w:hAnsi="Times New Roman"/>
                <w:b w:val="0"/>
                <w:i w:val="0"/>
                <w:sz w:val="22"/>
              </w:rPr>
              <w:t>64 KB</w:t>
            </w:r>
          </w:p>
        </w:tc>
        <w:tc>
          <w:tcPr>
            <w:tcW w:type="dxa" w:w="1440"/>
          </w:tcPr>
          <w:p>
            <w:pPr>
              <w:jc w:val="left"/>
            </w:pPr>
            <w:r>
              <w:rPr>
                <w:rFonts w:ascii="Times New Roman" w:hAnsi="Times New Roman"/>
                <w:b w:val="0"/>
                <w:i w:val="0"/>
                <w:sz w:val="22"/>
              </w:rPr>
              <w:t>32 KB</w:t>
            </w:r>
          </w:p>
        </w:tc>
        <w:tc>
          <w:tcPr>
            <w:tcW w:type="dxa" w:w="2160"/>
          </w:tcPr>
          <w:p>
            <w:pPr>
              <w:jc w:val="left"/>
            </w:pPr>
            <w:r>
              <w:rPr>
                <w:rFonts w:ascii="Times New Roman" w:hAnsi="Times New Roman"/>
                <w:b w:val="0"/>
                <w:i w:val="0"/>
                <w:sz w:val="22"/>
              </w:rPr>
              <w:t>1.2 MB</w:t>
            </w:r>
          </w:p>
        </w:tc>
        <w:tc>
          <w:tcPr>
            <w:tcW w:type="dxa" w:w="2160"/>
          </w:tcPr>
          <w:p>
            <w:pPr>
              <w:jc w:val="left"/>
            </w:pPr>
            <w:r>
              <w:rPr>
                <w:rFonts w:ascii="Times New Roman" w:hAnsi="Times New Roman"/>
                <w:b w:val="0"/>
                <w:i w:val="0"/>
                <w:sz w:val="22"/>
              </w:rPr>
              <w:t>No leaks</w:t>
            </w:r>
          </w:p>
        </w:tc>
      </w:tr>
      <w:tr>
        <w:tc>
          <w:tcPr>
            <w:tcW w:type="dxa" w:w="2592"/>
          </w:tcPr>
          <w:p>
            <w:pPr>
              <w:jc w:val="left"/>
            </w:pPr>
            <w:r>
              <w:rPr>
                <w:rFonts w:ascii="Times New Roman" w:hAnsi="Times New Roman"/>
                <w:b w:val="0"/>
                <w:i w:val="0"/>
                <w:sz w:val="22"/>
              </w:rPr>
              <w:t>cogman-executor</w:t>
            </w:r>
          </w:p>
        </w:tc>
        <w:tc>
          <w:tcPr>
            <w:tcW w:type="dxa" w:w="1440"/>
          </w:tcPr>
          <w:p>
            <w:pPr>
              <w:jc w:val="left"/>
            </w:pPr>
            <w:r>
              <w:rPr>
                <w:rFonts w:ascii="Times New Roman" w:hAnsi="Times New Roman"/>
                <w:b w:val="0"/>
                <w:i w:val="0"/>
                <w:sz w:val="22"/>
              </w:rPr>
              <w:t>128 KB</w:t>
            </w:r>
          </w:p>
        </w:tc>
        <w:tc>
          <w:tcPr>
            <w:tcW w:type="dxa" w:w="1440"/>
          </w:tcPr>
          <w:p>
            <w:pPr>
              <w:jc w:val="left"/>
            </w:pPr>
            <w:r>
              <w:rPr>
                <w:rFonts w:ascii="Times New Roman" w:hAnsi="Times New Roman"/>
                <w:b w:val="0"/>
                <w:i w:val="0"/>
                <w:sz w:val="22"/>
              </w:rPr>
              <w:t>48 KB</w:t>
            </w:r>
          </w:p>
        </w:tc>
        <w:tc>
          <w:tcPr>
            <w:tcW w:type="dxa" w:w="2160"/>
          </w:tcPr>
          <w:p>
            <w:pPr>
              <w:jc w:val="left"/>
            </w:pPr>
            <w:r>
              <w:rPr>
                <w:rFonts w:ascii="Times New Roman" w:hAnsi="Times New Roman"/>
                <w:b w:val="0"/>
                <w:i w:val="0"/>
                <w:sz w:val="22"/>
              </w:rPr>
              <w:t>2.4 MB</w:t>
            </w:r>
          </w:p>
        </w:tc>
        <w:tc>
          <w:tcPr>
            <w:tcW w:type="dxa" w:w="2160"/>
          </w:tcPr>
          <w:p>
            <w:pPr>
              <w:jc w:val="left"/>
            </w:pPr>
            <w:r>
              <w:rPr>
                <w:rFonts w:ascii="Times New Roman" w:hAnsi="Times New Roman"/>
                <w:b w:val="0"/>
                <w:i w:val="0"/>
                <w:sz w:val="22"/>
              </w:rPr>
              <w:t>No leaks</w:t>
            </w:r>
          </w:p>
        </w:tc>
      </w:tr>
      <w:tr>
        <w:tc>
          <w:tcPr>
            <w:tcW w:type="dxa" w:w="2592"/>
          </w:tcPr>
          <w:p>
            <w:pPr>
              <w:jc w:val="left"/>
            </w:pPr>
            <w:r>
              <w:rPr>
                <w:rFonts w:ascii="Times New Roman" w:hAnsi="Times New Roman"/>
                <w:b w:val="0"/>
                <w:i w:val="0"/>
                <w:sz w:val="22"/>
              </w:rPr>
              <w:t>cogman-planner</w:t>
            </w:r>
          </w:p>
        </w:tc>
        <w:tc>
          <w:tcPr>
            <w:tcW w:type="dxa" w:w="1440"/>
          </w:tcPr>
          <w:p>
            <w:pPr>
              <w:jc w:val="left"/>
            </w:pPr>
            <w:r>
              <w:rPr>
                <w:rFonts w:ascii="Times New Roman" w:hAnsi="Times New Roman"/>
                <w:b w:val="0"/>
                <w:i w:val="0"/>
                <w:sz w:val="22"/>
              </w:rPr>
              <w:t>3.8 MB</w:t>
            </w:r>
          </w:p>
        </w:tc>
        <w:tc>
          <w:tcPr>
            <w:tcW w:type="dxa" w:w="1440"/>
          </w:tcPr>
          <w:p>
            <w:pPr>
              <w:jc w:val="left"/>
            </w:pPr>
            <w:r>
              <w:rPr>
                <w:rFonts w:ascii="Times New Roman" w:hAnsi="Times New Roman"/>
                <w:b w:val="0"/>
                <w:i w:val="0"/>
                <w:sz w:val="22"/>
              </w:rPr>
              <w:t>256 KB</w:t>
            </w:r>
          </w:p>
        </w:tc>
        <w:tc>
          <w:tcPr>
            <w:tcW w:type="dxa" w:w="2160"/>
          </w:tcPr>
          <w:p>
            <w:pPr>
              <w:jc w:val="left"/>
            </w:pPr>
            <w:r>
              <w:rPr>
                <w:rFonts w:ascii="Times New Roman" w:hAnsi="Times New Roman"/>
                <w:b w:val="0"/>
                <w:i w:val="0"/>
                <w:sz w:val="22"/>
              </w:rPr>
              <w:t>4.1 MB</w:t>
            </w:r>
          </w:p>
        </w:tc>
        <w:tc>
          <w:tcPr>
            <w:tcW w:type="dxa" w:w="2160"/>
          </w:tcPr>
          <w:p>
            <w:pPr>
              <w:jc w:val="left"/>
            </w:pPr>
            <w:r>
              <w:rPr>
                <w:rFonts w:ascii="Times New Roman" w:hAnsi="Times New Roman"/>
                <w:b w:val="0"/>
                <w:i w:val="0"/>
                <w:sz w:val="22"/>
              </w:rPr>
              <w:t>No leaks</w:t>
            </w:r>
          </w:p>
        </w:tc>
      </w:tr>
      <w:tr>
        <w:tc>
          <w:tcPr>
            <w:tcW w:type="dxa" w:w="2592"/>
          </w:tcPr>
          <w:p>
            <w:pPr>
              <w:jc w:val="left"/>
            </w:pPr>
            <w:r>
              <w:rPr>
                <w:rFonts w:ascii="Times New Roman" w:hAnsi="Times New Roman"/>
                <w:b w:val="0"/>
                <w:i w:val="0"/>
                <w:sz w:val="22"/>
              </w:rPr>
              <w:t>cogman-ctl</w:t>
            </w:r>
          </w:p>
        </w:tc>
        <w:tc>
          <w:tcPr>
            <w:tcW w:type="dxa" w:w="1440"/>
          </w:tcPr>
          <w:p>
            <w:pPr>
              <w:jc w:val="left"/>
            </w:pPr>
            <w:r>
              <w:rPr>
                <w:rFonts w:ascii="Times New Roman" w:hAnsi="Times New Roman"/>
                <w:b w:val="0"/>
                <w:i w:val="0"/>
                <w:sz w:val="22"/>
              </w:rPr>
              <w:t>4 KB</w:t>
            </w:r>
          </w:p>
        </w:tc>
        <w:tc>
          <w:tcPr>
            <w:tcW w:type="dxa" w:w="1440"/>
          </w:tcPr>
          <w:p>
            <w:pPr>
              <w:jc w:val="left"/>
            </w:pPr>
            <w:r>
              <w:rPr>
                <w:rFonts w:ascii="Times New Roman" w:hAnsi="Times New Roman"/>
                <w:b w:val="0"/>
                <w:i w:val="0"/>
                <w:sz w:val="22"/>
              </w:rPr>
              <w:t>16 KB</w:t>
            </w:r>
          </w:p>
        </w:tc>
        <w:tc>
          <w:tcPr>
            <w:tcW w:type="dxa" w:w="2160"/>
          </w:tcPr>
          <w:p>
            <w:pPr>
              <w:jc w:val="left"/>
            </w:pPr>
            <w:r>
              <w:rPr>
                <w:rFonts w:ascii="Times New Roman" w:hAnsi="Times New Roman"/>
                <w:b w:val="0"/>
                <w:i w:val="0"/>
                <w:sz w:val="22"/>
              </w:rPr>
              <w:t>0.6 MB</w:t>
            </w:r>
          </w:p>
        </w:tc>
        <w:tc>
          <w:tcPr>
            <w:tcW w:type="dxa" w:w="2160"/>
          </w:tcPr>
          <w:p>
            <w:pPr>
              <w:jc w:val="left"/>
            </w:pPr>
            <w:r>
              <w:rPr>
                <w:rFonts w:ascii="Times New Roman" w:hAnsi="Times New Roman"/>
                <w:b w:val="0"/>
                <w:i w:val="0"/>
                <w:sz w:val="22"/>
              </w:rPr>
              <w:t>No leaks</w:t>
            </w:r>
          </w:p>
        </w:tc>
      </w:tr>
    </w:tbl>
    <w:p/>
    <w:p>
      <w:pPr>
        <w:spacing w:before="0" w:after="120" w:line="480" w:lineRule="auto"/>
        <w:ind w:firstLine="720"/>
        <w:jc w:val="both"/>
      </w:pPr>
      <w:r>
        <w:rPr>
          <w:rFonts w:ascii="Times New Roman" w:hAnsi="Times New Roman"/>
          <w:b w:val="0"/>
          <w:i w:val="0"/>
          <w:sz w:val="24"/>
        </w:rPr>
        <w:t>Valgrind's memcheck tool reported zero memory leaks in cogman-supervisor across 72 hours of continuous operation with 1,000 service restart cycles. The supervisor's fixed-size service table (64 × sizeof(struct service) ≈ 64 × 640 bytes = 40 KB) means that memory consumption does not grow with the number of service restarts.</w:t>
      </w:r>
    </w:p>
    <w:p>
      <w:pPr>
        <w:keepNext/>
        <w:spacing w:before="360" w:after="160" w:line="240" w:lineRule="auto"/>
        <w:jc w:val="left"/>
      </w:pPr>
      <w:r>
        <w:rPr>
          <w:rFonts w:ascii="Times New Roman" w:hAnsi="Times New Roman"/>
          <w:b/>
          <w:i w:val="0"/>
          <w:sz w:val="26"/>
        </w:rPr>
        <w:t>14.5 Comparison with Existing Systems</w:t>
      </w:r>
    </w:p>
    <w:p>
      <w:pPr>
        <w:spacing w:before="0" w:after="120" w:line="480" w:lineRule="auto"/>
        <w:ind w:firstLine="720"/>
        <w:jc w:val="both"/>
      </w:pPr>
      <w:r>
        <w:rPr>
          <w:rFonts w:ascii="Times New Roman" w:hAnsi="Times New Roman"/>
          <w:b w:val="0"/>
          <w:i w:val="0"/>
          <w:sz w:val="24"/>
        </w:rPr>
        <w:t>The following table compares Rogue Linux / Cogman against the closest existing systems in the embedded Linux build and init space. Metrics are based on published documentation and independent benchmarks where available.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448"/>
            <w:shd w:val="clear" w:color="auto" w:fill="D9D9D9"/>
          </w:tcPr>
          <w:p>
            <w:pPr>
              <w:jc w:val="center"/>
            </w:pPr>
            <w:r>
              <w:rPr>
                <w:rFonts w:ascii="Times New Roman" w:hAnsi="Times New Roman"/>
                <w:b/>
                <w:i w:val="0"/>
                <w:sz w:val="22"/>
              </w:rPr>
              <w:t>Feature</w:t>
            </w:r>
          </w:p>
        </w:tc>
        <w:tc>
          <w:tcPr>
            <w:tcW w:type="dxa" w:w="1584"/>
            <w:shd w:val="clear" w:color="auto" w:fill="D9D9D9"/>
          </w:tcPr>
          <w:p>
            <w:pPr>
              <w:jc w:val="center"/>
            </w:pPr>
            <w:r>
              <w:rPr>
                <w:rFonts w:ascii="Times New Roman" w:hAnsi="Times New Roman"/>
                <w:b/>
                <w:i w:val="0"/>
                <w:sz w:val="22"/>
              </w:rPr>
              <w:t>Rogue Linux</w:t>
            </w:r>
          </w:p>
        </w:tc>
        <w:tc>
          <w:tcPr>
            <w:tcW w:type="dxa" w:w="1584"/>
            <w:shd w:val="clear" w:color="auto" w:fill="D9D9D9"/>
          </w:tcPr>
          <w:p>
            <w:pPr>
              <w:jc w:val="center"/>
            </w:pPr>
            <w:r>
              <w:rPr>
                <w:rFonts w:ascii="Times New Roman" w:hAnsi="Times New Roman"/>
                <w:b/>
                <w:i w:val="0"/>
                <w:sz w:val="22"/>
              </w:rPr>
              <w:t>Buildroot</w:t>
            </w:r>
          </w:p>
        </w:tc>
        <w:tc>
          <w:tcPr>
            <w:tcW w:type="dxa" w:w="1584"/>
            <w:shd w:val="clear" w:color="auto" w:fill="D9D9D9"/>
          </w:tcPr>
          <w:p>
            <w:pPr>
              <w:jc w:val="center"/>
            </w:pPr>
            <w:r>
              <w:rPr>
                <w:rFonts w:ascii="Times New Roman" w:hAnsi="Times New Roman"/>
                <w:b/>
                <w:i w:val="0"/>
                <w:sz w:val="22"/>
              </w:rPr>
              <w:t>systemd</w:t>
            </w:r>
          </w:p>
        </w:tc>
        <w:tc>
          <w:tcPr>
            <w:tcW w:type="dxa" w:w="1584"/>
            <w:shd w:val="clear" w:color="auto" w:fill="D9D9D9"/>
          </w:tcPr>
          <w:p>
            <w:pPr>
              <w:jc w:val="center"/>
            </w:pPr>
            <w:r>
              <w:rPr>
                <w:rFonts w:ascii="Times New Roman" w:hAnsi="Times New Roman"/>
                <w:b/>
                <w:i w:val="0"/>
                <w:sz w:val="22"/>
              </w:rPr>
              <w:t>Busybox init</w:t>
            </w:r>
          </w:p>
        </w:tc>
        <w:tc>
          <w:tcPr>
            <w:tcW w:type="dxa" w:w="1296"/>
            <w:shd w:val="clear" w:color="auto" w:fill="D9D9D9"/>
          </w:tcPr>
          <w:p>
            <w:pPr>
              <w:jc w:val="center"/>
            </w:pPr>
            <w:r>
              <w:rPr>
                <w:rFonts w:ascii="Times New Roman" w:hAnsi="Times New Roman"/>
                <w:b/>
                <w:i w:val="0"/>
                <w:sz w:val="22"/>
              </w:rPr>
              <w:t>runit</w:t>
            </w:r>
          </w:p>
        </w:tc>
      </w:tr>
      <w:tr>
        <w:tc>
          <w:tcPr>
            <w:tcW w:type="dxa" w:w="2448"/>
          </w:tcPr>
          <w:p>
            <w:pPr>
              <w:jc w:val="left"/>
            </w:pPr>
            <w:r>
              <w:rPr>
                <w:rFonts w:ascii="Times New Roman" w:hAnsi="Times New Roman"/>
                <w:b w:val="0"/>
                <w:i w:val="0"/>
                <w:sz w:val="22"/>
              </w:rPr>
              <w:t>Build language</w:t>
            </w:r>
          </w:p>
        </w:tc>
        <w:tc>
          <w:tcPr>
            <w:tcW w:type="dxa" w:w="1584"/>
          </w:tcPr>
          <w:p>
            <w:pPr>
              <w:jc w:val="left"/>
            </w:pPr>
            <w:r>
              <w:rPr>
                <w:rFonts w:ascii="Times New Roman" w:hAnsi="Times New Roman"/>
                <w:b w:val="0"/>
                <w:i w:val="0"/>
                <w:sz w:val="22"/>
              </w:rPr>
              <w:t>Rust + C11</w:t>
            </w:r>
          </w:p>
        </w:tc>
        <w:tc>
          <w:tcPr>
            <w:tcW w:type="dxa" w:w="1584"/>
          </w:tcPr>
          <w:p>
            <w:pPr>
              <w:jc w:val="left"/>
            </w:pPr>
            <w:r>
              <w:rPr>
                <w:rFonts w:ascii="Times New Roman" w:hAnsi="Times New Roman"/>
                <w:b w:val="0"/>
                <w:i w:val="0"/>
                <w:sz w:val="22"/>
              </w:rPr>
              <w:t>Make + sh</w:t>
            </w:r>
          </w:p>
        </w:tc>
        <w:tc>
          <w:tcPr>
            <w:tcW w:type="dxa" w:w="1584"/>
          </w:tcPr>
          <w:p>
            <w:pPr>
              <w:jc w:val="left"/>
            </w:pPr>
            <w:r>
              <w:rPr>
                <w:rFonts w:ascii="Times New Roman" w:hAnsi="Times New Roman"/>
                <w:b w:val="0"/>
                <w:i w:val="0"/>
                <w:sz w:val="22"/>
              </w:rPr>
              <w:t>C + C++</w:t>
            </w:r>
          </w:p>
        </w:tc>
        <w:tc>
          <w:tcPr>
            <w:tcW w:type="dxa" w:w="1584"/>
          </w:tcPr>
          <w:p>
            <w:pPr>
              <w:jc w:val="left"/>
            </w:pPr>
            <w:r>
              <w:rPr>
                <w:rFonts w:ascii="Times New Roman" w:hAnsi="Times New Roman"/>
                <w:b w:val="0"/>
                <w:i w:val="0"/>
                <w:sz w:val="22"/>
              </w:rPr>
              <w:t>C</w:t>
            </w:r>
          </w:p>
        </w:tc>
        <w:tc>
          <w:tcPr>
            <w:tcW w:type="dxa" w:w="1296"/>
          </w:tcPr>
          <w:p>
            <w:pPr>
              <w:jc w:val="left"/>
            </w:pPr>
            <w:r>
              <w:rPr>
                <w:rFonts w:ascii="Times New Roman" w:hAnsi="Times New Roman"/>
                <w:b w:val="0"/>
                <w:i w:val="0"/>
                <w:sz w:val="22"/>
              </w:rPr>
              <w:t>C</w:t>
            </w:r>
          </w:p>
        </w:tc>
      </w:tr>
      <w:tr>
        <w:tc>
          <w:tcPr>
            <w:tcW w:type="dxa" w:w="2448"/>
          </w:tcPr>
          <w:p>
            <w:pPr>
              <w:jc w:val="left"/>
            </w:pPr>
            <w:r>
              <w:rPr>
                <w:rFonts w:ascii="Times New Roman" w:hAnsi="Times New Roman"/>
                <w:b w:val="0"/>
                <w:i w:val="0"/>
                <w:sz w:val="22"/>
              </w:rPr>
              <w:t>Metadata format</w:t>
            </w:r>
          </w:p>
        </w:tc>
        <w:tc>
          <w:tcPr>
            <w:tcW w:type="dxa" w:w="1584"/>
          </w:tcPr>
          <w:p>
            <w:pPr>
              <w:jc w:val="left"/>
            </w:pPr>
            <w:r>
              <w:rPr>
                <w:rFonts w:ascii="Times New Roman" w:hAnsi="Times New Roman"/>
                <w:b w:val="0"/>
                <w:i w:val="0"/>
                <w:sz w:val="22"/>
              </w:rPr>
              <w:t>TOML</w:t>
            </w:r>
          </w:p>
        </w:tc>
        <w:tc>
          <w:tcPr>
            <w:tcW w:type="dxa" w:w="1584"/>
          </w:tcPr>
          <w:p>
            <w:pPr>
              <w:jc w:val="left"/>
            </w:pPr>
            <w:r>
              <w:rPr>
                <w:rFonts w:ascii="Times New Roman" w:hAnsi="Times New Roman"/>
                <w:b w:val="0"/>
                <w:i w:val="0"/>
                <w:sz w:val="22"/>
              </w:rPr>
              <w:t>Kconfig+Make</w:t>
            </w:r>
          </w:p>
        </w:tc>
        <w:tc>
          <w:tcPr>
            <w:tcW w:type="dxa" w:w="1584"/>
          </w:tcPr>
          <w:p>
            <w:pPr>
              <w:jc w:val="left"/>
            </w:pPr>
            <w:r>
              <w:rPr>
                <w:rFonts w:ascii="Times New Roman" w:hAnsi="Times New Roman"/>
                <w:b w:val="0"/>
                <w:i w:val="0"/>
                <w:sz w:val="22"/>
              </w:rPr>
              <w:t>INI units</w:t>
            </w:r>
          </w:p>
        </w:tc>
        <w:tc>
          <w:tcPr>
            <w:tcW w:type="dxa" w:w="1584"/>
          </w:tcPr>
          <w:p>
            <w:pPr>
              <w:jc w:val="left"/>
            </w:pPr>
            <w:r>
              <w:rPr>
                <w:rFonts w:ascii="Times New Roman" w:hAnsi="Times New Roman"/>
                <w:b w:val="0"/>
                <w:i w:val="0"/>
                <w:sz w:val="22"/>
              </w:rPr>
              <w:t>shell script</w:t>
            </w:r>
          </w:p>
        </w:tc>
        <w:tc>
          <w:tcPr>
            <w:tcW w:type="dxa" w:w="1296"/>
          </w:tcPr>
          <w:p>
            <w:pPr>
              <w:jc w:val="left"/>
            </w:pPr>
            <w:r>
              <w:rPr>
                <w:rFonts w:ascii="Times New Roman" w:hAnsi="Times New Roman"/>
                <w:b w:val="0"/>
                <w:i w:val="0"/>
                <w:sz w:val="22"/>
              </w:rPr>
              <w:t>run scripts</w:t>
            </w:r>
          </w:p>
        </w:tc>
      </w:tr>
      <w:tr>
        <w:tc>
          <w:tcPr>
            <w:tcW w:type="dxa" w:w="2448"/>
          </w:tcPr>
          <w:p>
            <w:pPr>
              <w:jc w:val="left"/>
            </w:pPr>
            <w:r>
              <w:rPr>
                <w:rFonts w:ascii="Times New Roman" w:hAnsi="Times New Roman"/>
                <w:b w:val="0"/>
                <w:i w:val="0"/>
                <w:sz w:val="22"/>
              </w:rPr>
              <w:t>Schema validation</w:t>
            </w:r>
          </w:p>
        </w:tc>
        <w:tc>
          <w:tcPr>
            <w:tcW w:type="dxa" w:w="1584"/>
          </w:tcPr>
          <w:p>
            <w:pPr>
              <w:jc w:val="left"/>
            </w:pPr>
            <w:r>
              <w:rPr>
                <w:rFonts w:ascii="Times New Roman" w:hAnsi="Times New Roman"/>
                <w:b w:val="0"/>
                <w:i w:val="0"/>
                <w:sz w:val="22"/>
              </w:rPr>
              <w:t>Compile-time</w:t>
            </w:r>
          </w:p>
        </w:tc>
        <w:tc>
          <w:tcPr>
            <w:tcW w:type="dxa" w:w="1584"/>
          </w:tcPr>
          <w:p>
            <w:pPr>
              <w:jc w:val="left"/>
            </w:pPr>
            <w:r>
              <w:rPr>
                <w:rFonts w:ascii="Times New Roman" w:hAnsi="Times New Roman"/>
                <w:b w:val="0"/>
                <w:i w:val="0"/>
                <w:sz w:val="22"/>
              </w:rPr>
              <w:t>None</w:t>
            </w:r>
          </w:p>
        </w:tc>
        <w:tc>
          <w:tcPr>
            <w:tcW w:type="dxa" w:w="1584"/>
          </w:tcPr>
          <w:p>
            <w:pPr>
              <w:jc w:val="left"/>
            </w:pPr>
            <w:r>
              <w:rPr>
                <w:rFonts w:ascii="Times New Roman" w:hAnsi="Times New Roman"/>
                <w:b w:val="0"/>
                <w:i w:val="0"/>
                <w:sz w:val="22"/>
              </w:rPr>
              <w:t>Runtime</w:t>
            </w:r>
          </w:p>
        </w:tc>
        <w:tc>
          <w:tcPr>
            <w:tcW w:type="dxa" w:w="1584"/>
          </w:tcPr>
          <w:p>
            <w:pPr>
              <w:jc w:val="left"/>
            </w:pPr>
            <w:r>
              <w:rPr>
                <w:rFonts w:ascii="Times New Roman" w:hAnsi="Times New Roman"/>
                <w:b w:val="0"/>
                <w:i w:val="0"/>
                <w:sz w:val="22"/>
              </w:rPr>
              <w:t>None</w:t>
            </w:r>
          </w:p>
        </w:tc>
        <w:tc>
          <w:tcPr>
            <w:tcW w:type="dxa" w:w="1296"/>
          </w:tcPr>
          <w:p>
            <w:pPr>
              <w:jc w:val="left"/>
            </w:pPr>
            <w:r>
              <w:rPr>
                <w:rFonts w:ascii="Times New Roman" w:hAnsi="Times New Roman"/>
                <w:b w:val="0"/>
                <w:i w:val="0"/>
                <w:sz w:val="22"/>
              </w:rPr>
              <w:t>None</w:t>
            </w:r>
          </w:p>
        </w:tc>
      </w:tr>
      <w:tr>
        <w:tc>
          <w:tcPr>
            <w:tcW w:type="dxa" w:w="2448"/>
          </w:tcPr>
          <w:p>
            <w:pPr>
              <w:jc w:val="left"/>
            </w:pPr>
            <w:r>
              <w:rPr>
                <w:rFonts w:ascii="Times New Roman" w:hAnsi="Times New Roman"/>
                <w:b w:val="0"/>
                <w:i w:val="0"/>
                <w:sz w:val="22"/>
              </w:rPr>
              <w:t>Binary plan format</w:t>
            </w:r>
          </w:p>
        </w:tc>
        <w:tc>
          <w:tcPr>
            <w:tcW w:type="dxa" w:w="1584"/>
          </w:tcPr>
          <w:p>
            <w:pPr>
              <w:jc w:val="left"/>
            </w:pPr>
            <w:r>
              <w:rPr>
                <w:rFonts w:ascii="Times New Roman" w:hAnsi="Times New Roman"/>
                <w:b w:val="0"/>
                <w:i w:val="0"/>
                <w:sz w:val="22"/>
              </w:rPr>
              <w:t>CGM2PLAN</w:t>
            </w:r>
          </w:p>
        </w:tc>
        <w:tc>
          <w:tcPr>
            <w:tcW w:type="dxa" w:w="1584"/>
          </w:tcPr>
          <w:p>
            <w:pPr>
              <w:jc w:val="left"/>
            </w:pPr>
            <w:r>
              <w:rPr>
                <w:rFonts w:ascii="Times New Roman" w:hAnsi="Times New Roman"/>
                <w:b w:val="0"/>
                <w:i w:val="0"/>
                <w:sz w:val="22"/>
              </w:rPr>
              <w:t>None</w:t>
            </w:r>
          </w:p>
        </w:tc>
        <w:tc>
          <w:tcPr>
            <w:tcW w:type="dxa" w:w="1584"/>
          </w:tcPr>
          <w:p>
            <w:pPr>
              <w:jc w:val="left"/>
            </w:pPr>
            <w:r>
              <w:rPr>
                <w:rFonts w:ascii="Times New Roman" w:hAnsi="Times New Roman"/>
                <w:b w:val="0"/>
                <w:i w:val="0"/>
                <w:sz w:val="22"/>
              </w:rPr>
              <w:t>None</w:t>
            </w:r>
          </w:p>
        </w:tc>
        <w:tc>
          <w:tcPr>
            <w:tcW w:type="dxa" w:w="1584"/>
          </w:tcPr>
          <w:p>
            <w:pPr>
              <w:jc w:val="left"/>
            </w:pPr>
            <w:r>
              <w:rPr>
                <w:rFonts w:ascii="Times New Roman" w:hAnsi="Times New Roman"/>
                <w:b w:val="0"/>
                <w:i w:val="0"/>
                <w:sz w:val="22"/>
              </w:rPr>
              <w:t>None</w:t>
            </w:r>
          </w:p>
        </w:tc>
        <w:tc>
          <w:tcPr>
            <w:tcW w:type="dxa" w:w="1296"/>
          </w:tcPr>
          <w:p>
            <w:pPr>
              <w:jc w:val="left"/>
            </w:pPr>
            <w:r>
              <w:rPr>
                <w:rFonts w:ascii="Times New Roman" w:hAnsi="Times New Roman"/>
                <w:b w:val="0"/>
                <w:i w:val="0"/>
                <w:sz w:val="22"/>
              </w:rPr>
              <w:t>None</w:t>
            </w:r>
          </w:p>
        </w:tc>
      </w:tr>
      <w:tr>
        <w:tc>
          <w:tcPr>
            <w:tcW w:type="dxa" w:w="2448"/>
          </w:tcPr>
          <w:p>
            <w:pPr>
              <w:jc w:val="left"/>
            </w:pPr>
            <w:r>
              <w:rPr>
                <w:rFonts w:ascii="Times New Roman" w:hAnsi="Times New Roman"/>
                <w:b w:val="0"/>
                <w:i w:val="0"/>
                <w:sz w:val="22"/>
              </w:rPr>
              <w:t>Dep graph resolution</w:t>
            </w:r>
          </w:p>
        </w:tc>
        <w:tc>
          <w:tcPr>
            <w:tcW w:type="dxa" w:w="1584"/>
          </w:tcPr>
          <w:p>
            <w:pPr>
              <w:jc w:val="left"/>
            </w:pPr>
            <w:r>
              <w:rPr>
                <w:rFonts w:ascii="Times New Roman" w:hAnsi="Times New Roman"/>
                <w:b w:val="0"/>
                <w:i w:val="0"/>
                <w:sz w:val="22"/>
              </w:rPr>
              <w:t>8 ms</w:t>
            </w:r>
          </w:p>
        </w:tc>
        <w:tc>
          <w:tcPr>
            <w:tcW w:type="dxa" w:w="1584"/>
          </w:tcPr>
          <w:p>
            <w:pPr>
              <w:jc w:val="left"/>
            </w:pPr>
            <w:r>
              <w:rPr>
                <w:rFonts w:ascii="Times New Roman" w:hAnsi="Times New Roman"/>
                <w:b w:val="0"/>
                <w:i w:val="0"/>
                <w:sz w:val="22"/>
              </w:rPr>
              <w:t>N/A</w:t>
            </w:r>
          </w:p>
        </w:tc>
        <w:tc>
          <w:tcPr>
            <w:tcW w:type="dxa" w:w="1584"/>
          </w:tcPr>
          <w:p>
            <w:pPr>
              <w:jc w:val="left"/>
            </w:pPr>
            <w:r>
              <w:rPr>
                <w:rFonts w:ascii="Times New Roman" w:hAnsi="Times New Roman"/>
                <w:b w:val="0"/>
                <w:i w:val="0"/>
                <w:sz w:val="22"/>
              </w:rPr>
              <w:t>Boot-time</w:t>
            </w:r>
          </w:p>
        </w:tc>
        <w:tc>
          <w:tcPr>
            <w:tcW w:type="dxa" w:w="1584"/>
          </w:tcPr>
          <w:p>
            <w:pPr>
              <w:jc w:val="left"/>
            </w:pPr>
            <w:r>
              <w:rPr>
                <w:rFonts w:ascii="Times New Roman" w:hAnsi="Times New Roman"/>
                <w:b w:val="0"/>
                <w:i w:val="0"/>
                <w:sz w:val="22"/>
              </w:rPr>
              <w:t>N/A</w:t>
            </w:r>
          </w:p>
        </w:tc>
        <w:tc>
          <w:tcPr>
            <w:tcW w:type="dxa" w:w="1296"/>
          </w:tcPr>
          <w:p>
            <w:pPr>
              <w:jc w:val="left"/>
            </w:pPr>
            <w:r>
              <w:rPr>
                <w:rFonts w:ascii="Times New Roman" w:hAnsi="Times New Roman"/>
                <w:b w:val="0"/>
                <w:i w:val="0"/>
                <w:sz w:val="22"/>
              </w:rPr>
              <w:t>None</w:t>
            </w:r>
          </w:p>
        </w:tc>
      </w:tr>
      <w:tr>
        <w:tc>
          <w:tcPr>
            <w:tcW w:type="dxa" w:w="2448"/>
          </w:tcPr>
          <w:p>
            <w:pPr>
              <w:jc w:val="left"/>
            </w:pPr>
            <w:r>
              <w:rPr>
                <w:rFonts w:ascii="Times New Roman" w:hAnsi="Times New Roman"/>
                <w:b w:val="0"/>
                <w:i w:val="0"/>
                <w:sz w:val="22"/>
              </w:rPr>
              <w:t>Peak memory (plan)</w:t>
            </w:r>
          </w:p>
        </w:tc>
        <w:tc>
          <w:tcPr>
            <w:tcW w:type="dxa" w:w="1584"/>
          </w:tcPr>
          <w:p>
            <w:pPr>
              <w:jc w:val="left"/>
            </w:pPr>
            <w:r>
              <w:rPr>
                <w:rFonts w:ascii="Times New Roman" w:hAnsi="Times New Roman"/>
                <w:b w:val="0"/>
                <w:i w:val="0"/>
                <w:sz w:val="22"/>
              </w:rPr>
              <w:t>4 MB</w:t>
            </w:r>
          </w:p>
        </w:tc>
        <w:tc>
          <w:tcPr>
            <w:tcW w:type="dxa" w:w="1584"/>
          </w:tcPr>
          <w:p>
            <w:pPr>
              <w:jc w:val="left"/>
            </w:pPr>
            <w:r>
              <w:rPr>
                <w:rFonts w:ascii="Times New Roman" w:hAnsi="Times New Roman"/>
                <w:b w:val="0"/>
                <w:i w:val="0"/>
                <w:sz w:val="22"/>
              </w:rPr>
              <w:t>N/A (host)</w:t>
            </w:r>
          </w:p>
        </w:tc>
        <w:tc>
          <w:tcPr>
            <w:tcW w:type="dxa" w:w="1584"/>
          </w:tcPr>
          <w:p>
            <w:pPr>
              <w:jc w:val="left"/>
            </w:pPr>
            <w:r>
              <w:rPr>
                <w:rFonts w:ascii="Times New Roman" w:hAnsi="Times New Roman"/>
                <w:b w:val="0"/>
                <w:i w:val="0"/>
                <w:sz w:val="22"/>
              </w:rPr>
              <w:t>N/A</w:t>
            </w:r>
          </w:p>
        </w:tc>
        <w:tc>
          <w:tcPr>
            <w:tcW w:type="dxa" w:w="1584"/>
          </w:tcPr>
          <w:p>
            <w:pPr>
              <w:jc w:val="left"/>
            </w:pPr>
            <w:r>
              <w:rPr>
                <w:rFonts w:ascii="Times New Roman" w:hAnsi="Times New Roman"/>
                <w:b w:val="0"/>
                <w:i w:val="0"/>
                <w:sz w:val="22"/>
              </w:rPr>
              <w:t>N/A</w:t>
            </w:r>
          </w:p>
        </w:tc>
        <w:tc>
          <w:tcPr>
            <w:tcW w:type="dxa" w:w="1296"/>
          </w:tcPr>
          <w:p>
            <w:pPr>
              <w:jc w:val="left"/>
            </w:pPr>
            <w:r>
              <w:rPr>
                <w:rFonts w:ascii="Times New Roman" w:hAnsi="Times New Roman"/>
                <w:b w:val="0"/>
                <w:i w:val="0"/>
                <w:sz w:val="22"/>
              </w:rPr>
              <w:t>N/A</w:t>
            </w:r>
          </w:p>
        </w:tc>
      </w:tr>
      <w:tr>
        <w:tc>
          <w:tcPr>
            <w:tcW w:type="dxa" w:w="2448"/>
          </w:tcPr>
          <w:p>
            <w:pPr>
              <w:jc w:val="left"/>
            </w:pPr>
            <w:r>
              <w:rPr>
                <w:rFonts w:ascii="Times New Roman" w:hAnsi="Times New Roman"/>
                <w:b w:val="0"/>
                <w:i w:val="0"/>
                <w:sz w:val="22"/>
              </w:rPr>
              <w:t>PID-1 capable</w:t>
            </w:r>
          </w:p>
        </w:tc>
        <w:tc>
          <w:tcPr>
            <w:tcW w:type="dxa" w:w="1584"/>
          </w:tcPr>
          <w:p>
            <w:pPr>
              <w:jc w:val="left"/>
            </w:pPr>
            <w:r>
              <w:rPr>
                <w:rFonts w:ascii="Times New Roman" w:hAnsi="Times New Roman"/>
                <w:b w:val="0"/>
                <w:i w:val="0"/>
                <w:sz w:val="22"/>
              </w:rPr>
              <w:t>Yes</w:t>
            </w:r>
          </w:p>
        </w:tc>
        <w:tc>
          <w:tcPr>
            <w:tcW w:type="dxa" w:w="1584"/>
          </w:tcPr>
          <w:p>
            <w:pPr>
              <w:jc w:val="left"/>
            </w:pPr>
            <w:r>
              <w:rPr>
                <w:rFonts w:ascii="Times New Roman" w:hAnsi="Times New Roman"/>
                <w:b w:val="0"/>
                <w:i w:val="0"/>
                <w:sz w:val="22"/>
              </w:rPr>
              <w:t>No (uses init)</w:t>
            </w:r>
          </w:p>
        </w:tc>
        <w:tc>
          <w:tcPr>
            <w:tcW w:type="dxa" w:w="1584"/>
          </w:tcPr>
          <w:p>
            <w:pPr>
              <w:jc w:val="left"/>
            </w:pPr>
            <w:r>
              <w:rPr>
                <w:rFonts w:ascii="Times New Roman" w:hAnsi="Times New Roman"/>
                <w:b w:val="0"/>
                <w:i w:val="0"/>
                <w:sz w:val="22"/>
              </w:rPr>
              <w:t>Yes</w:t>
            </w:r>
          </w:p>
        </w:tc>
        <w:tc>
          <w:tcPr>
            <w:tcW w:type="dxa" w:w="1584"/>
          </w:tcPr>
          <w:p>
            <w:pPr>
              <w:jc w:val="left"/>
            </w:pPr>
            <w:r>
              <w:rPr>
                <w:rFonts w:ascii="Times New Roman" w:hAnsi="Times New Roman"/>
                <w:b w:val="0"/>
                <w:i w:val="0"/>
                <w:sz w:val="22"/>
              </w:rPr>
              <w:t>Yes</w:t>
            </w:r>
          </w:p>
        </w:tc>
        <w:tc>
          <w:tcPr>
            <w:tcW w:type="dxa" w:w="1296"/>
          </w:tcPr>
          <w:p>
            <w:pPr>
              <w:jc w:val="left"/>
            </w:pPr>
            <w:r>
              <w:rPr>
                <w:rFonts w:ascii="Times New Roman" w:hAnsi="Times New Roman"/>
                <w:b w:val="0"/>
                <w:i w:val="0"/>
                <w:sz w:val="22"/>
              </w:rPr>
              <w:t>Yes</w:t>
            </w:r>
          </w:p>
        </w:tc>
      </w:tr>
      <w:tr>
        <w:tc>
          <w:tcPr>
            <w:tcW w:type="dxa" w:w="2448"/>
          </w:tcPr>
          <w:p>
            <w:pPr>
              <w:jc w:val="left"/>
            </w:pPr>
            <w:r>
              <w:rPr>
                <w:rFonts w:ascii="Times New Roman" w:hAnsi="Times New Roman"/>
                <w:b w:val="0"/>
                <w:i w:val="0"/>
                <w:sz w:val="22"/>
              </w:rPr>
              <w:t>Unix socket ctl</w:t>
            </w:r>
          </w:p>
        </w:tc>
        <w:tc>
          <w:tcPr>
            <w:tcW w:type="dxa" w:w="1584"/>
          </w:tcPr>
          <w:p>
            <w:pPr>
              <w:jc w:val="left"/>
            </w:pPr>
            <w:r>
              <w:rPr>
                <w:rFonts w:ascii="Times New Roman" w:hAnsi="Times New Roman"/>
                <w:b w:val="0"/>
                <w:i w:val="0"/>
                <w:sz w:val="22"/>
              </w:rPr>
              <w:t>Yes</w:t>
            </w:r>
          </w:p>
        </w:tc>
        <w:tc>
          <w:tcPr>
            <w:tcW w:type="dxa" w:w="1584"/>
          </w:tcPr>
          <w:p>
            <w:pPr>
              <w:jc w:val="left"/>
            </w:pPr>
            <w:r>
              <w:rPr>
                <w:rFonts w:ascii="Times New Roman" w:hAnsi="Times New Roman"/>
                <w:b w:val="0"/>
                <w:i w:val="0"/>
                <w:sz w:val="22"/>
              </w:rPr>
              <w:t>No</w:t>
            </w:r>
          </w:p>
        </w:tc>
        <w:tc>
          <w:tcPr>
            <w:tcW w:type="dxa" w:w="1584"/>
          </w:tcPr>
          <w:p>
            <w:pPr>
              <w:jc w:val="left"/>
            </w:pPr>
            <w:r>
              <w:rPr>
                <w:rFonts w:ascii="Times New Roman" w:hAnsi="Times New Roman"/>
                <w:b w:val="0"/>
                <w:i w:val="0"/>
                <w:sz w:val="22"/>
              </w:rPr>
              <w:t>Yes (dbus)</w:t>
            </w:r>
          </w:p>
        </w:tc>
        <w:tc>
          <w:tcPr>
            <w:tcW w:type="dxa" w:w="1584"/>
          </w:tcPr>
          <w:p>
            <w:pPr>
              <w:jc w:val="left"/>
            </w:pPr>
            <w:r>
              <w:rPr>
                <w:rFonts w:ascii="Times New Roman" w:hAnsi="Times New Roman"/>
                <w:b w:val="0"/>
                <w:i w:val="0"/>
                <w:sz w:val="22"/>
              </w:rPr>
              <w:t>No</w:t>
            </w:r>
          </w:p>
        </w:tc>
        <w:tc>
          <w:tcPr>
            <w:tcW w:type="dxa" w:w="1296"/>
          </w:tcPr>
          <w:p>
            <w:pPr>
              <w:jc w:val="left"/>
            </w:pPr>
            <w:r>
              <w:rPr>
                <w:rFonts w:ascii="Times New Roman" w:hAnsi="Times New Roman"/>
                <w:b w:val="0"/>
                <w:i w:val="0"/>
                <w:sz w:val="22"/>
              </w:rPr>
              <w:t>No</w:t>
            </w:r>
          </w:p>
        </w:tc>
      </w:tr>
      <w:tr>
        <w:tc>
          <w:tcPr>
            <w:tcW w:type="dxa" w:w="2448"/>
          </w:tcPr>
          <w:p>
            <w:pPr>
              <w:jc w:val="left"/>
            </w:pPr>
            <w:r>
              <w:rPr>
                <w:rFonts w:ascii="Times New Roman" w:hAnsi="Times New Roman"/>
                <w:b w:val="0"/>
                <w:i w:val="0"/>
                <w:sz w:val="22"/>
              </w:rPr>
              <w:t>Restart policies</w:t>
            </w:r>
          </w:p>
        </w:tc>
        <w:tc>
          <w:tcPr>
            <w:tcW w:type="dxa" w:w="1584"/>
          </w:tcPr>
          <w:p>
            <w:pPr>
              <w:jc w:val="left"/>
            </w:pPr>
            <w:r>
              <w:rPr>
                <w:rFonts w:ascii="Times New Roman" w:hAnsi="Times New Roman"/>
                <w:b w:val="0"/>
                <w:i w:val="0"/>
                <w:sz w:val="22"/>
              </w:rPr>
              <w:t>3</w:t>
            </w:r>
          </w:p>
        </w:tc>
        <w:tc>
          <w:tcPr>
            <w:tcW w:type="dxa" w:w="1584"/>
          </w:tcPr>
          <w:p>
            <w:pPr>
              <w:jc w:val="left"/>
            </w:pPr>
            <w:r>
              <w:rPr>
                <w:rFonts w:ascii="Times New Roman" w:hAnsi="Times New Roman"/>
                <w:b w:val="0"/>
                <w:i w:val="0"/>
                <w:sz w:val="22"/>
              </w:rPr>
              <w:t>N/A</w:t>
            </w:r>
          </w:p>
        </w:tc>
        <w:tc>
          <w:tcPr>
            <w:tcW w:type="dxa" w:w="1584"/>
          </w:tcPr>
          <w:p>
            <w:pPr>
              <w:jc w:val="left"/>
            </w:pPr>
            <w:r>
              <w:rPr>
                <w:rFonts w:ascii="Times New Roman" w:hAnsi="Times New Roman"/>
                <w:b w:val="0"/>
                <w:i w:val="0"/>
                <w:sz w:val="22"/>
              </w:rPr>
              <w:t>Many</w:t>
            </w:r>
          </w:p>
        </w:tc>
        <w:tc>
          <w:tcPr>
            <w:tcW w:type="dxa" w:w="1584"/>
          </w:tcPr>
          <w:p>
            <w:pPr>
              <w:jc w:val="left"/>
            </w:pPr>
            <w:r>
              <w:rPr>
                <w:rFonts w:ascii="Times New Roman" w:hAnsi="Times New Roman"/>
                <w:b w:val="0"/>
                <w:i w:val="0"/>
                <w:sz w:val="22"/>
              </w:rPr>
              <w:t>1 (respawn)</w:t>
            </w:r>
          </w:p>
        </w:tc>
        <w:tc>
          <w:tcPr>
            <w:tcW w:type="dxa" w:w="1296"/>
          </w:tcPr>
          <w:p>
            <w:pPr>
              <w:jc w:val="left"/>
            </w:pPr>
            <w:r>
              <w:rPr>
                <w:rFonts w:ascii="Times New Roman" w:hAnsi="Times New Roman"/>
                <w:b w:val="0"/>
                <w:i w:val="0"/>
                <w:sz w:val="22"/>
              </w:rPr>
              <w:t>1 (always)</w:t>
            </w:r>
          </w:p>
        </w:tc>
      </w:tr>
      <w:tr>
        <w:tc>
          <w:tcPr>
            <w:tcW w:type="dxa" w:w="2448"/>
          </w:tcPr>
          <w:p>
            <w:pPr>
              <w:jc w:val="left"/>
            </w:pPr>
            <w:r>
              <w:rPr>
                <w:rFonts w:ascii="Times New Roman" w:hAnsi="Times New Roman"/>
                <w:b w:val="0"/>
                <w:i w:val="0"/>
                <w:sz w:val="22"/>
              </w:rPr>
              <w:t>Dep ordering</w:t>
            </w:r>
          </w:p>
        </w:tc>
        <w:tc>
          <w:tcPr>
            <w:tcW w:type="dxa" w:w="1584"/>
          </w:tcPr>
          <w:p>
            <w:pPr>
              <w:jc w:val="left"/>
            </w:pPr>
            <w:r>
              <w:rPr>
                <w:rFonts w:ascii="Times New Roman" w:hAnsi="Times New Roman"/>
                <w:b w:val="0"/>
                <w:i w:val="0"/>
                <w:sz w:val="22"/>
              </w:rPr>
              <w:t>Yes</w:t>
            </w:r>
          </w:p>
        </w:tc>
        <w:tc>
          <w:tcPr>
            <w:tcW w:type="dxa" w:w="1584"/>
          </w:tcPr>
          <w:p>
            <w:pPr>
              <w:jc w:val="left"/>
            </w:pPr>
            <w:r>
              <w:rPr>
                <w:rFonts w:ascii="Times New Roman" w:hAnsi="Times New Roman"/>
                <w:b w:val="0"/>
                <w:i w:val="0"/>
                <w:sz w:val="22"/>
              </w:rPr>
              <w:t>N/A</w:t>
            </w:r>
          </w:p>
        </w:tc>
        <w:tc>
          <w:tcPr>
            <w:tcW w:type="dxa" w:w="1584"/>
          </w:tcPr>
          <w:p>
            <w:pPr>
              <w:jc w:val="left"/>
            </w:pPr>
            <w:r>
              <w:rPr>
                <w:rFonts w:ascii="Times New Roman" w:hAnsi="Times New Roman"/>
                <w:b w:val="0"/>
                <w:i w:val="0"/>
                <w:sz w:val="22"/>
              </w:rPr>
              <w:t>Yes</w:t>
            </w:r>
          </w:p>
        </w:tc>
        <w:tc>
          <w:tcPr>
            <w:tcW w:type="dxa" w:w="1584"/>
          </w:tcPr>
          <w:p>
            <w:pPr>
              <w:jc w:val="left"/>
            </w:pPr>
            <w:r>
              <w:rPr>
                <w:rFonts w:ascii="Times New Roman" w:hAnsi="Times New Roman"/>
                <w:b w:val="0"/>
                <w:i w:val="0"/>
                <w:sz w:val="22"/>
              </w:rPr>
              <w:t>No</w:t>
            </w:r>
          </w:p>
        </w:tc>
        <w:tc>
          <w:tcPr>
            <w:tcW w:type="dxa" w:w="1296"/>
          </w:tcPr>
          <w:p>
            <w:pPr>
              <w:jc w:val="left"/>
            </w:pPr>
            <w:r>
              <w:rPr>
                <w:rFonts w:ascii="Times New Roman" w:hAnsi="Times New Roman"/>
                <w:b w:val="0"/>
                <w:i w:val="0"/>
                <w:sz w:val="22"/>
              </w:rPr>
              <w:t>No</w:t>
            </w:r>
          </w:p>
        </w:tc>
      </w:tr>
      <w:tr>
        <w:tc>
          <w:tcPr>
            <w:tcW w:type="dxa" w:w="2448"/>
          </w:tcPr>
          <w:p>
            <w:pPr>
              <w:jc w:val="left"/>
            </w:pPr>
            <w:r>
              <w:rPr>
                <w:rFonts w:ascii="Times New Roman" w:hAnsi="Times New Roman"/>
                <w:b w:val="0"/>
                <w:i w:val="0"/>
                <w:sz w:val="22"/>
              </w:rPr>
              <w:t>Init binary size</w:t>
            </w:r>
          </w:p>
        </w:tc>
        <w:tc>
          <w:tcPr>
            <w:tcW w:type="dxa" w:w="1584"/>
          </w:tcPr>
          <w:p>
            <w:pPr>
              <w:jc w:val="left"/>
            </w:pPr>
            <w:r>
              <w:rPr>
                <w:rFonts w:ascii="Times New Roman" w:hAnsi="Times New Roman"/>
                <w:b w:val="0"/>
                <w:i w:val="0"/>
                <w:sz w:val="22"/>
              </w:rPr>
              <w:t>828 KB</w:t>
            </w:r>
          </w:p>
        </w:tc>
        <w:tc>
          <w:tcPr>
            <w:tcW w:type="dxa" w:w="1584"/>
          </w:tcPr>
          <w:p>
            <w:pPr>
              <w:jc w:val="left"/>
            </w:pPr>
            <w:r>
              <w:rPr>
                <w:rFonts w:ascii="Times New Roman" w:hAnsi="Times New Roman"/>
                <w:b w:val="0"/>
                <w:i w:val="0"/>
                <w:sz w:val="22"/>
              </w:rPr>
              <w:t>N/A</w:t>
            </w:r>
          </w:p>
        </w:tc>
        <w:tc>
          <w:tcPr>
            <w:tcW w:type="dxa" w:w="1584"/>
          </w:tcPr>
          <w:p>
            <w:pPr>
              <w:jc w:val="left"/>
            </w:pPr>
            <w:r>
              <w:rPr>
                <w:rFonts w:ascii="Times New Roman" w:hAnsi="Times New Roman"/>
                <w:b w:val="0"/>
                <w:i w:val="0"/>
                <w:sz w:val="22"/>
              </w:rPr>
              <w:t>1.5 MB</w:t>
            </w:r>
          </w:p>
        </w:tc>
        <w:tc>
          <w:tcPr>
            <w:tcW w:type="dxa" w:w="1584"/>
          </w:tcPr>
          <w:p>
            <w:pPr>
              <w:jc w:val="left"/>
            </w:pPr>
            <w:r>
              <w:rPr>
                <w:rFonts w:ascii="Times New Roman" w:hAnsi="Times New Roman"/>
                <w:b w:val="0"/>
                <w:i w:val="0"/>
                <w:sz w:val="22"/>
              </w:rPr>
              <w:t>~100 KB</w:t>
            </w:r>
          </w:p>
        </w:tc>
        <w:tc>
          <w:tcPr>
            <w:tcW w:type="dxa" w:w="1296"/>
          </w:tcPr>
          <w:p>
            <w:pPr>
              <w:jc w:val="left"/>
            </w:pPr>
            <w:r>
              <w:rPr>
                <w:rFonts w:ascii="Times New Roman" w:hAnsi="Times New Roman"/>
                <w:b w:val="0"/>
                <w:i w:val="0"/>
                <w:sz w:val="22"/>
              </w:rPr>
              <w:t>~30 KB</w:t>
            </w:r>
          </w:p>
        </w:tc>
      </w:tr>
      <w:tr>
        <w:tc>
          <w:tcPr>
            <w:tcW w:type="dxa" w:w="2448"/>
          </w:tcPr>
          <w:p>
            <w:pPr>
              <w:jc w:val="left"/>
            </w:pPr>
            <w:r>
              <w:rPr>
                <w:rFonts w:ascii="Times New Roman" w:hAnsi="Times New Roman"/>
                <w:b w:val="0"/>
                <w:i w:val="0"/>
                <w:sz w:val="22"/>
              </w:rPr>
              <w:t>AI failure diagnosis</w:t>
            </w:r>
          </w:p>
        </w:tc>
        <w:tc>
          <w:tcPr>
            <w:tcW w:type="dxa" w:w="1584"/>
          </w:tcPr>
          <w:p>
            <w:pPr>
              <w:jc w:val="left"/>
            </w:pPr>
            <w:r>
              <w:rPr>
                <w:rFonts w:ascii="Times New Roman" w:hAnsi="Times New Roman"/>
                <w:b w:val="0"/>
                <w:i w:val="0"/>
                <w:sz w:val="22"/>
              </w:rPr>
              <w:t>Optional</w:t>
            </w:r>
          </w:p>
        </w:tc>
        <w:tc>
          <w:tcPr>
            <w:tcW w:type="dxa" w:w="1584"/>
          </w:tcPr>
          <w:p>
            <w:pPr>
              <w:jc w:val="left"/>
            </w:pPr>
            <w:r>
              <w:rPr>
                <w:rFonts w:ascii="Times New Roman" w:hAnsi="Times New Roman"/>
                <w:b w:val="0"/>
                <w:i w:val="0"/>
                <w:sz w:val="22"/>
              </w:rPr>
              <w:t>No</w:t>
            </w:r>
          </w:p>
        </w:tc>
        <w:tc>
          <w:tcPr>
            <w:tcW w:type="dxa" w:w="1584"/>
          </w:tcPr>
          <w:p>
            <w:pPr>
              <w:jc w:val="left"/>
            </w:pPr>
            <w:r>
              <w:rPr>
                <w:rFonts w:ascii="Times New Roman" w:hAnsi="Times New Roman"/>
                <w:b w:val="0"/>
                <w:i w:val="0"/>
                <w:sz w:val="22"/>
              </w:rPr>
              <w:t>No</w:t>
            </w:r>
          </w:p>
        </w:tc>
        <w:tc>
          <w:tcPr>
            <w:tcW w:type="dxa" w:w="1584"/>
          </w:tcPr>
          <w:p>
            <w:pPr>
              <w:jc w:val="left"/>
            </w:pPr>
            <w:r>
              <w:rPr>
                <w:rFonts w:ascii="Times New Roman" w:hAnsi="Times New Roman"/>
                <w:b w:val="0"/>
                <w:i w:val="0"/>
                <w:sz w:val="22"/>
              </w:rPr>
              <w:t>No</w:t>
            </w:r>
          </w:p>
        </w:tc>
        <w:tc>
          <w:tcPr>
            <w:tcW w:type="dxa" w:w="1296"/>
          </w:tcPr>
          <w:p>
            <w:pPr>
              <w:jc w:val="left"/>
            </w:pPr>
            <w:r>
              <w:rPr>
                <w:rFonts w:ascii="Times New Roman" w:hAnsi="Times New Roman"/>
                <w:b w:val="0"/>
                <w:i w:val="0"/>
                <w:sz w:val="22"/>
              </w:rPr>
              <w:t>No</w:t>
            </w:r>
          </w:p>
        </w:tc>
      </w:tr>
    </w:tbl>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